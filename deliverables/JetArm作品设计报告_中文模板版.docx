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486E" w14:textId="77777777" w:rsidR="0079566B" w:rsidRDefault="00D0426A">
      <w:pPr>
        <w:ind w:firstLine="0"/>
        <w:jc w:val="center"/>
      </w:pPr>
      <w:r>
        <w:rPr>
          <w:sz w:val="28"/>
        </w:rPr>
        <w:t>2026</w:t>
      </w:r>
      <w:r>
        <w:rPr>
          <w:sz w:val="28"/>
        </w:rPr>
        <w:t>年（第十三届）英特尔杯大学生电子设计竞赛嵌入式</w:t>
      </w:r>
      <w:r>
        <w:rPr>
          <w:sz w:val="28"/>
        </w:rPr>
        <w:t>AI</w:t>
      </w:r>
      <w:r>
        <w:rPr>
          <w:sz w:val="28"/>
        </w:rPr>
        <w:t>专题赛</w:t>
      </w:r>
    </w:p>
    <w:p w14:paraId="1E6F8A9D" w14:textId="77777777" w:rsidR="0079566B" w:rsidRDefault="00D0426A">
      <w:pPr>
        <w:ind w:firstLine="0"/>
        <w:jc w:val="center"/>
      </w:pPr>
      <w:r>
        <w:rPr>
          <w:sz w:val="28"/>
        </w:rPr>
        <w:t>2026 Intel Cup Undergraduate Electronic Design Contest</w:t>
      </w:r>
    </w:p>
    <w:p w14:paraId="38257D08" w14:textId="77777777" w:rsidR="0079566B" w:rsidRDefault="00D0426A">
      <w:pPr>
        <w:ind w:firstLine="0"/>
        <w:jc w:val="center"/>
      </w:pPr>
      <w:r>
        <w:rPr>
          <w:sz w:val="28"/>
        </w:rPr>
        <w:t>- Embedded System Design Invitational Contest</w:t>
      </w:r>
    </w:p>
    <w:p w14:paraId="113A6723" w14:textId="77777777" w:rsidR="0079566B" w:rsidRDefault="00D0426A">
      <w:pPr>
        <w:spacing w:before="780" w:after="100"/>
        <w:ind w:firstLine="0"/>
        <w:jc w:val="center"/>
      </w:pPr>
      <w:r>
        <w:rPr>
          <w:rFonts w:ascii="华文楷体" w:eastAsia="华文楷体" w:hAnsi="华文楷体"/>
          <w:b/>
          <w:sz w:val="64"/>
        </w:rPr>
        <w:t>作品设计报告</w:t>
      </w:r>
    </w:p>
    <w:p w14:paraId="08936B48" w14:textId="77777777" w:rsidR="0079566B" w:rsidRDefault="00D0426A">
      <w:pPr>
        <w:spacing w:after="200"/>
        <w:ind w:firstLine="0"/>
        <w:jc w:val="center"/>
      </w:pPr>
      <w:r>
        <w:rPr>
          <w:b/>
          <w:sz w:val="32"/>
        </w:rPr>
        <w:t>Final Report</w:t>
      </w:r>
    </w:p>
    <w:p w14:paraId="1A875A29" w14:textId="7059150A" w:rsidR="0079566B" w:rsidRDefault="006D6D97" w:rsidP="006D6D97">
      <w:pPr>
        <w:spacing w:after="260"/>
        <w:ind w:firstLine="0"/>
        <w:jc w:val="center"/>
      </w:pPr>
      <w:r>
        <w:rPr>
          <w:rFonts w:hint="eastAsia"/>
          <w:noProof/>
        </w:rPr>
        <w:drawing>
          <wp:inline distT="0" distB="0" distL="0" distR="0" wp14:anchorId="68905D83" wp14:editId="33F59B71">
            <wp:extent cx="2468245" cy="2008505"/>
            <wp:effectExtent l="0" t="0" r="8255" b="0"/>
            <wp:docPr id="305655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8245" cy="2008505"/>
                    </a:xfrm>
                    <a:prstGeom prst="rect">
                      <a:avLst/>
                    </a:prstGeom>
                    <a:noFill/>
                    <a:ln>
                      <a:noFill/>
                    </a:ln>
                  </pic:spPr>
                </pic:pic>
              </a:graphicData>
            </a:graphic>
          </wp:inline>
        </w:drawing>
      </w:r>
    </w:p>
    <w:p w14:paraId="559AA8CA" w14:textId="77777777" w:rsidR="0079566B" w:rsidRDefault="00D0426A">
      <w:pPr>
        <w:spacing w:after="360" w:line="400" w:lineRule="exact"/>
        <w:ind w:firstLine="0"/>
      </w:pPr>
      <w:r>
        <w:rPr>
          <w:rFonts w:ascii="楷体_GB2312" w:eastAsia="楷体_GB2312" w:hAnsi="楷体_GB2312"/>
          <w:sz w:val="44"/>
        </w:rPr>
        <w:t>报告题目：</w:t>
      </w:r>
      <w:r>
        <w:rPr>
          <w:rFonts w:eastAsia="黑体"/>
          <w:b/>
          <w:sz w:val="32"/>
        </w:rPr>
        <w:t>基于云端</w:t>
      </w:r>
      <w:r>
        <w:rPr>
          <w:rFonts w:eastAsia="黑体"/>
          <w:b/>
          <w:sz w:val="32"/>
        </w:rPr>
        <w:t>/</w:t>
      </w:r>
      <w:r>
        <w:rPr>
          <w:rFonts w:eastAsia="黑体"/>
          <w:b/>
          <w:sz w:val="32"/>
        </w:rPr>
        <w:t>本地双模型与</w:t>
      </w:r>
      <w:r>
        <w:rPr>
          <w:rFonts w:eastAsia="黑体"/>
          <w:b/>
          <w:sz w:val="32"/>
        </w:rPr>
        <w:t>RGB</w:t>
      </w:r>
      <w:r>
        <w:rPr>
          <w:rFonts w:eastAsia="黑体"/>
          <w:b/>
          <w:sz w:val="32"/>
        </w:rPr>
        <w:t>视觉闭环的桌面机械臂抓放系统</w:t>
      </w:r>
    </w:p>
    <w:p w14:paraId="294A3BAE" w14:textId="77777777" w:rsidR="0079566B" w:rsidRDefault="00D0426A">
      <w:pPr>
        <w:spacing w:line="500" w:lineRule="exact"/>
        <w:ind w:firstLine="1800"/>
      </w:pPr>
      <w:r>
        <w:rPr>
          <w:rFonts w:ascii="楷体_GB2312" w:eastAsia="楷体_GB2312" w:hAnsi="楷体_GB2312"/>
          <w:sz w:val="32"/>
        </w:rPr>
        <w:t>学生姓名：待填写</w:t>
      </w:r>
    </w:p>
    <w:p w14:paraId="1FE04413" w14:textId="77777777" w:rsidR="0079566B" w:rsidRDefault="00D0426A">
      <w:pPr>
        <w:spacing w:line="500" w:lineRule="exact"/>
        <w:ind w:firstLine="1800"/>
      </w:pPr>
      <w:r>
        <w:rPr>
          <w:rFonts w:ascii="楷体_GB2312" w:eastAsia="楷体_GB2312" w:hAnsi="楷体_GB2312"/>
          <w:sz w:val="32"/>
        </w:rPr>
        <w:t>指导教师：待填写</w:t>
      </w:r>
    </w:p>
    <w:p w14:paraId="79A059C7" w14:textId="77777777" w:rsidR="0079566B" w:rsidRDefault="00D0426A">
      <w:pPr>
        <w:spacing w:line="500" w:lineRule="exact"/>
        <w:ind w:firstLine="1800"/>
      </w:pPr>
      <w:r>
        <w:rPr>
          <w:rFonts w:ascii="楷体_GB2312" w:eastAsia="楷体_GB2312" w:hAnsi="楷体_GB2312"/>
          <w:sz w:val="32"/>
        </w:rPr>
        <w:t>参赛学校：待填写</w:t>
      </w:r>
    </w:p>
    <w:p w14:paraId="17A10F12" w14:textId="77777777" w:rsidR="0079566B" w:rsidRDefault="00D0426A">
      <w:r>
        <w:br w:type="page"/>
      </w:r>
    </w:p>
    <w:p w14:paraId="18CBEF0C" w14:textId="77777777" w:rsidR="0079566B" w:rsidRDefault="00D0426A">
      <w:pPr>
        <w:ind w:firstLine="0"/>
        <w:jc w:val="center"/>
      </w:pPr>
      <w:r>
        <w:rPr>
          <w:rFonts w:eastAsia="黑体"/>
          <w:b/>
          <w:sz w:val="32"/>
        </w:rPr>
        <w:lastRenderedPageBreak/>
        <w:t>2026</w:t>
      </w:r>
      <w:r>
        <w:rPr>
          <w:rFonts w:eastAsia="黑体"/>
          <w:b/>
          <w:sz w:val="32"/>
        </w:rPr>
        <w:t>年（第十三届）英特尔杯大学生电子设计竞赛</w:t>
      </w:r>
    </w:p>
    <w:p w14:paraId="629E5A1A" w14:textId="77777777" w:rsidR="0079566B" w:rsidRDefault="00D0426A">
      <w:pPr>
        <w:spacing w:after="260"/>
        <w:ind w:firstLine="0"/>
        <w:jc w:val="center"/>
      </w:pPr>
      <w:r>
        <w:rPr>
          <w:rFonts w:eastAsia="黑体"/>
          <w:b/>
          <w:sz w:val="32"/>
        </w:rPr>
        <w:t>嵌入式</w:t>
      </w:r>
      <w:r>
        <w:rPr>
          <w:rFonts w:eastAsia="黑体"/>
          <w:b/>
          <w:sz w:val="32"/>
        </w:rPr>
        <w:t>AI</w:t>
      </w:r>
      <w:r>
        <w:rPr>
          <w:rFonts w:eastAsia="黑体"/>
          <w:b/>
          <w:sz w:val="32"/>
        </w:rPr>
        <w:t>专题赛</w:t>
      </w:r>
    </w:p>
    <w:p w14:paraId="6FF380DE" w14:textId="77777777" w:rsidR="0079566B" w:rsidRDefault="00D0426A">
      <w:pPr>
        <w:spacing w:after="320"/>
        <w:ind w:firstLine="0"/>
        <w:jc w:val="center"/>
      </w:pPr>
      <w:r>
        <w:rPr>
          <w:rFonts w:eastAsia="黑体"/>
          <w:b/>
          <w:sz w:val="44"/>
        </w:rPr>
        <w:t>参赛作品原创性声明</w:t>
      </w:r>
    </w:p>
    <w:p w14:paraId="6BA3B44A" w14:textId="77777777" w:rsidR="0079566B" w:rsidRDefault="00D0426A">
      <w:pPr>
        <w:spacing w:after="120" w:line="480" w:lineRule="exact"/>
        <w:ind w:left="420" w:firstLine="560"/>
      </w:pPr>
      <w:r>
        <w:rPr>
          <w:sz w:val="28"/>
        </w:rPr>
        <w:t>本团队郑重声明：本报告所述作品</w:t>
      </w:r>
      <w:r>
        <w:rPr>
          <w:sz w:val="28"/>
        </w:rPr>
        <w:t>“</w:t>
      </w:r>
      <w:r>
        <w:rPr>
          <w:sz w:val="28"/>
        </w:rPr>
        <w:t>基于云端</w:t>
      </w:r>
      <w:r>
        <w:rPr>
          <w:sz w:val="28"/>
        </w:rPr>
        <w:t>/</w:t>
      </w:r>
      <w:r>
        <w:rPr>
          <w:sz w:val="28"/>
        </w:rPr>
        <w:t>本地双模型与</w:t>
      </w:r>
      <w:r>
        <w:rPr>
          <w:sz w:val="28"/>
        </w:rPr>
        <w:t>RGB</w:t>
      </w:r>
      <w:r>
        <w:rPr>
          <w:sz w:val="28"/>
        </w:rPr>
        <w:t>视觉闭环的桌面机械臂抓放系统</w:t>
      </w:r>
      <w:r>
        <w:rPr>
          <w:sz w:val="28"/>
        </w:rPr>
        <w:t>”</w:t>
      </w:r>
      <w:r>
        <w:rPr>
          <w:sz w:val="28"/>
        </w:rPr>
        <w:t>是在指导教师指导下，由参赛成员围绕总线舵机机械臂、</w:t>
      </w:r>
      <w:r>
        <w:rPr>
          <w:sz w:val="28"/>
        </w:rPr>
        <w:t>RGB</w:t>
      </w:r>
      <w:r>
        <w:rPr>
          <w:sz w:val="28"/>
        </w:rPr>
        <w:t>视觉感知、自然语言任务理解和闭环控制独立开展方案设计、程序编写、系统集成与测试形成的作品。报告中引用的总线舵机通信协议、</w:t>
      </w:r>
      <w:r>
        <w:rPr>
          <w:sz w:val="28"/>
        </w:rPr>
        <w:t>JetArm</w:t>
      </w:r>
      <w:r>
        <w:rPr>
          <w:sz w:val="28"/>
        </w:rPr>
        <w:t>机械臂资料、</w:t>
      </w:r>
      <w:r>
        <w:rPr>
          <w:sz w:val="28"/>
        </w:rPr>
        <w:t>Gemini Pro Plus</w:t>
      </w:r>
      <w:r>
        <w:rPr>
          <w:sz w:val="28"/>
        </w:rPr>
        <w:t>相机资料、</w:t>
      </w:r>
      <w:r>
        <w:rPr>
          <w:sz w:val="28"/>
        </w:rPr>
        <w:t>ROS 2</w:t>
      </w:r>
      <w:r>
        <w:rPr>
          <w:sz w:val="28"/>
        </w:rPr>
        <w:t>、</w:t>
      </w:r>
      <w:r>
        <w:rPr>
          <w:sz w:val="28"/>
        </w:rPr>
        <w:t>OpenCV</w:t>
      </w:r>
      <w:r>
        <w:rPr>
          <w:sz w:val="28"/>
        </w:rPr>
        <w:t>以及相关机器人学和视觉伺服文献均在参考文献中注明来源；第三方开源软件仅作为基础开发工具使用，作品的系统架构、关节参数整理、控制程序、运动学模型、操作终端以及面向本项目的闭环任务流程由本团队完成。</w:t>
      </w:r>
    </w:p>
    <w:p w14:paraId="02486D9A" w14:textId="77777777" w:rsidR="0079566B" w:rsidRDefault="00D0426A">
      <w:pPr>
        <w:spacing w:after="120" w:line="480" w:lineRule="exact"/>
        <w:ind w:left="420" w:firstLine="560"/>
      </w:pPr>
      <w:r>
        <w:rPr>
          <w:sz w:val="28"/>
        </w:rPr>
        <w:t>本团队承诺所提交的文字、程序、图表和测试记录真实、可追溯，不存在抄袭、剽窃、伪造测试数据或侵犯他人知识产权的情况。对于尚未完成真机测试的性能项目，本报告统一标注为</w:t>
      </w:r>
      <w:r>
        <w:rPr>
          <w:sz w:val="28"/>
        </w:rPr>
        <w:t>“</w:t>
      </w:r>
      <w:r>
        <w:rPr>
          <w:sz w:val="28"/>
        </w:rPr>
        <w:t>设计目标</w:t>
      </w:r>
      <w:r>
        <w:rPr>
          <w:sz w:val="28"/>
        </w:rPr>
        <w:t>”</w:t>
      </w:r>
      <w:r>
        <w:rPr>
          <w:sz w:val="28"/>
        </w:rPr>
        <w:t>或</w:t>
      </w:r>
      <w:r>
        <w:rPr>
          <w:sz w:val="28"/>
        </w:rPr>
        <w:t>“</w:t>
      </w:r>
      <w:r>
        <w:rPr>
          <w:sz w:val="28"/>
        </w:rPr>
        <w:t>待实测</w:t>
      </w:r>
      <w:r>
        <w:rPr>
          <w:sz w:val="28"/>
        </w:rPr>
        <w:t>”</w:t>
      </w:r>
      <w:r>
        <w:rPr>
          <w:sz w:val="28"/>
        </w:rPr>
        <w:t>，不以设计值代替实测结论。本声明如有不实，本团队愿承担由此产生的相应责任。</w:t>
      </w:r>
    </w:p>
    <w:p w14:paraId="2FA16405" w14:textId="77777777" w:rsidR="0079566B" w:rsidRDefault="00D0426A">
      <w:pPr>
        <w:spacing w:line="480" w:lineRule="exact"/>
        <w:ind w:firstLine="0"/>
      </w:pPr>
      <w:r>
        <w:rPr>
          <w:sz w:val="28"/>
        </w:rPr>
        <w:t>参赛队员签名：</w:t>
      </w:r>
      <w:r>
        <w:rPr>
          <w:sz w:val="28"/>
        </w:rPr>
        <w:t>____________________________</w:t>
      </w:r>
    </w:p>
    <w:p w14:paraId="5D86DAB3" w14:textId="77777777" w:rsidR="0079566B" w:rsidRDefault="00D0426A">
      <w:pPr>
        <w:spacing w:line="480" w:lineRule="exact"/>
        <w:ind w:firstLine="0"/>
      </w:pPr>
      <w:r>
        <w:rPr>
          <w:sz w:val="28"/>
        </w:rPr>
        <w:t>指导教师签名：</w:t>
      </w:r>
      <w:r>
        <w:rPr>
          <w:sz w:val="28"/>
        </w:rPr>
        <w:t>____________________________</w:t>
      </w:r>
    </w:p>
    <w:p w14:paraId="1980EF6E" w14:textId="77777777" w:rsidR="0079566B" w:rsidRDefault="00D0426A">
      <w:pPr>
        <w:spacing w:line="480" w:lineRule="exact"/>
        <w:ind w:firstLine="0"/>
        <w:jc w:val="right"/>
      </w:pPr>
      <w:r>
        <w:rPr>
          <w:sz w:val="28"/>
        </w:rPr>
        <w:t>日期：</w:t>
      </w:r>
      <w:r>
        <w:rPr>
          <w:sz w:val="28"/>
        </w:rPr>
        <w:t>______</w:t>
      </w:r>
      <w:r>
        <w:rPr>
          <w:sz w:val="28"/>
        </w:rPr>
        <w:t>年</w:t>
      </w:r>
      <w:r>
        <w:rPr>
          <w:sz w:val="28"/>
        </w:rPr>
        <w:t>____</w:t>
      </w:r>
      <w:r>
        <w:rPr>
          <w:sz w:val="28"/>
        </w:rPr>
        <w:t>月</w:t>
      </w:r>
      <w:r>
        <w:rPr>
          <w:sz w:val="28"/>
        </w:rPr>
        <w:t>____</w:t>
      </w:r>
      <w:r>
        <w:rPr>
          <w:sz w:val="28"/>
        </w:rPr>
        <w:t>日</w:t>
      </w:r>
    </w:p>
    <w:p w14:paraId="026DFFBE" w14:textId="77777777" w:rsidR="0079566B" w:rsidRDefault="00D0426A">
      <w:r>
        <w:br w:type="page"/>
      </w:r>
    </w:p>
    <w:p w14:paraId="50F8D904" w14:textId="77777777" w:rsidR="0079566B" w:rsidRDefault="00D0426A">
      <w:pPr>
        <w:spacing w:before="210" w:after="210"/>
        <w:ind w:firstLine="0"/>
        <w:jc w:val="center"/>
      </w:pPr>
      <w:r>
        <w:rPr>
          <w:rFonts w:eastAsia="黑体"/>
          <w:b/>
          <w:sz w:val="32"/>
        </w:rPr>
        <w:lastRenderedPageBreak/>
        <w:t>基于云端</w:t>
      </w:r>
      <w:r>
        <w:rPr>
          <w:rFonts w:eastAsia="黑体"/>
          <w:b/>
          <w:sz w:val="32"/>
        </w:rPr>
        <w:t>/</w:t>
      </w:r>
      <w:r>
        <w:rPr>
          <w:rFonts w:eastAsia="黑体"/>
          <w:b/>
          <w:sz w:val="32"/>
        </w:rPr>
        <w:t>本地双模型与</w:t>
      </w:r>
      <w:r>
        <w:rPr>
          <w:rFonts w:eastAsia="黑体"/>
          <w:b/>
          <w:sz w:val="32"/>
        </w:rPr>
        <w:t>RGB</w:t>
      </w:r>
      <w:r>
        <w:rPr>
          <w:rFonts w:eastAsia="黑体"/>
          <w:b/>
          <w:sz w:val="32"/>
        </w:rPr>
        <w:t>视觉闭环的桌面机械臂抓放系统</w:t>
      </w:r>
    </w:p>
    <w:p w14:paraId="75AA42BF" w14:textId="77777777" w:rsidR="0079566B" w:rsidRDefault="00D0426A">
      <w:pPr>
        <w:spacing w:after="160"/>
        <w:ind w:firstLine="0"/>
        <w:jc w:val="center"/>
      </w:pPr>
      <w:r>
        <w:rPr>
          <w:rFonts w:eastAsia="黑体"/>
          <w:sz w:val="28"/>
        </w:rPr>
        <w:t>摘要</w:t>
      </w:r>
    </w:p>
    <w:p w14:paraId="1FCF977E" w14:textId="77777777" w:rsidR="0079566B" w:rsidRDefault="00D0426A">
      <w:pPr>
        <w:ind w:firstLine="360"/>
      </w:pPr>
      <w:r>
        <w:t>本作品面向桌面物块抓取、放置与叠放，设计云端</w:t>
      </w:r>
      <w:r>
        <w:t>/</w:t>
      </w:r>
      <w:r>
        <w:t>本地模型可切换的</w:t>
      </w:r>
      <w:r>
        <w:t>RGB</w:t>
      </w:r>
      <w:r>
        <w:t>视觉闭环机械臂。系统以</w:t>
      </w:r>
      <w:r>
        <w:t>600×480</w:t>
      </w:r>
      <w:r>
        <w:t>、</w:t>
      </w:r>
      <w:r>
        <w:t>60 fps</w:t>
      </w:r>
      <w:r>
        <w:t>图像为输入，由模型解析自然语言，本地完成目标与夹爪检测、任务校验、运动学求解和舵机控制。抓取采用图像误差迭代与</w:t>
      </w:r>
      <w:r>
        <w:t>J6</w:t>
      </w:r>
      <w:r>
        <w:t>位置稳定判定，放置对目标对准、下降、释放及结果确认持续闭环。设计指标为检测准确率大于</w:t>
      </w:r>
      <w:r>
        <w:t>95%</w:t>
      </w:r>
      <w:r>
        <w:t>，夹爪及</w:t>
      </w:r>
      <w:r>
        <w:t>TCP</w:t>
      </w:r>
      <w:r>
        <w:t>定位误差小于</w:t>
      </w:r>
      <w:r>
        <w:t>2 cm</w:t>
      </w:r>
      <w:r>
        <w:t>，闭环收敛小于</w:t>
      </w:r>
      <w:r>
        <w:t>3 s</w:t>
      </w:r>
      <w:r>
        <w:t>，单次任务小于</w:t>
      </w:r>
      <w:r>
        <w:t>1 min</w:t>
      </w:r>
      <w:r>
        <w:t>。</w:t>
      </w:r>
    </w:p>
    <w:p w14:paraId="79F38B38" w14:textId="77777777" w:rsidR="0079566B" w:rsidRDefault="00D0426A">
      <w:pPr>
        <w:ind w:firstLine="0"/>
      </w:pPr>
      <w:r>
        <w:rPr>
          <w:rFonts w:eastAsia="黑体"/>
          <w:sz w:val="24"/>
        </w:rPr>
        <w:t>关键词：</w:t>
      </w:r>
      <w:r>
        <w:t>机械臂；自然语言控制；本地模型；</w:t>
      </w:r>
      <w:r>
        <w:t>RGB</w:t>
      </w:r>
      <w:r>
        <w:t>视觉；视觉闭环；目标检测</w:t>
      </w:r>
    </w:p>
    <w:p w14:paraId="0F30EA5E" w14:textId="77777777" w:rsidR="0079566B" w:rsidRDefault="00D0426A">
      <w:r>
        <w:br w:type="page"/>
      </w:r>
    </w:p>
    <w:p w14:paraId="629BD7E9" w14:textId="77777777" w:rsidR="0079566B" w:rsidRDefault="00D0426A">
      <w:pPr>
        <w:spacing w:before="210" w:after="210"/>
        <w:ind w:firstLine="0"/>
        <w:jc w:val="center"/>
      </w:pPr>
      <w:r>
        <w:rPr>
          <w:b/>
          <w:sz w:val="32"/>
        </w:rPr>
        <w:lastRenderedPageBreak/>
        <w:t>DESKTOP ROBOTIC ARM PICK-AND-PLACE SYSTEM BASED ON SWITCHABLE CLOUD/LOCAL MODELS AND RGB VISUAL CLOSED-LOOP CONTROL</w:t>
      </w:r>
    </w:p>
    <w:p w14:paraId="0FB6F597" w14:textId="77777777" w:rsidR="0079566B" w:rsidRDefault="00D0426A">
      <w:pPr>
        <w:spacing w:after="160"/>
        <w:ind w:firstLine="0"/>
        <w:jc w:val="center"/>
      </w:pPr>
      <w:r>
        <w:rPr>
          <w:b/>
          <w:sz w:val="28"/>
        </w:rPr>
        <w:t>ABSTRACT</w:t>
      </w:r>
    </w:p>
    <w:p w14:paraId="78F86390" w14:textId="77777777" w:rsidR="0079566B" w:rsidRDefault="00D0426A">
      <w:r>
        <w:t>This work presents a desktop robotic arm system for object grasping, placement, and stacking using switchable cloud and local models together with RGB visual closed-loop control. The system uses 600 × 480 color images at 60 frames per second as its perception input. A selected model backend converts natural-language instructions into a structured task, while the local controller performs object and gripper detection, schema and safety validation, kinematic computation, bus-servo control, and fault handling.</w:t>
      </w:r>
      <w:r>
        <w:t xml:space="preserve"> During grasping, image-space errors are iteratively reduced and gripper contact is inferred from the stability of the J6 position feedback. During placement, visual feedback is retained through target alignment, incremental descent, gripper release, and post-release verification. The design targets are an object-detection accuracy above 95%, gripper and TCP localization errors below 2 cm, visual-loop convergence within 3 s, and completion of one task within 1 min. Parameters without hardware evidence are e</w:t>
      </w:r>
      <w:r>
        <w:t>xplicitly treated as acceptance targets rather than measured results.</w:t>
      </w:r>
    </w:p>
    <w:p w14:paraId="6C1096FA" w14:textId="77777777" w:rsidR="0079566B" w:rsidRDefault="00D0426A">
      <w:pPr>
        <w:ind w:firstLine="0"/>
      </w:pPr>
      <w:r>
        <w:rPr>
          <w:b/>
          <w:sz w:val="24"/>
        </w:rPr>
        <w:t>Keywords:</w:t>
      </w:r>
      <w:r>
        <w:t xml:space="preserve"> Robotic Arm; Natural-Language Control; Local Model; RGB Vision; Visual Closed-Loop Control; Object Detection</w:t>
      </w:r>
    </w:p>
    <w:p w14:paraId="537CE4D6" w14:textId="77777777" w:rsidR="0079566B" w:rsidRDefault="00D0426A">
      <w:r>
        <w:br w:type="page"/>
      </w:r>
    </w:p>
    <w:p w14:paraId="7963D4DC" w14:textId="77777777" w:rsidR="0079566B" w:rsidRDefault="00D0426A">
      <w:pPr>
        <w:spacing w:before="210" w:after="210"/>
        <w:ind w:firstLine="0"/>
        <w:jc w:val="center"/>
      </w:pPr>
      <w:r>
        <w:rPr>
          <w:rFonts w:eastAsia="黑体"/>
          <w:sz w:val="32"/>
        </w:rPr>
        <w:lastRenderedPageBreak/>
        <w:t>目</w:t>
      </w:r>
      <w:r>
        <w:rPr>
          <w:rFonts w:eastAsia="黑体"/>
          <w:sz w:val="32"/>
        </w:rPr>
        <w:t xml:space="preserve"> </w:t>
      </w:r>
      <w:r>
        <w:rPr>
          <w:rFonts w:eastAsia="黑体"/>
          <w:sz w:val="32"/>
        </w:rPr>
        <w:t>录</w:t>
      </w:r>
    </w:p>
    <w:p w14:paraId="7CE046A8" w14:textId="44206CE6" w:rsidR="006D6D97" w:rsidRDefault="00D0426A">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TOC \o "1-3" \h \z \u</w:instrText>
      </w:r>
      <w:r>
        <w:fldChar w:fldCharType="separate"/>
      </w:r>
      <w:hyperlink w:anchor="_Toc233744731" w:history="1">
        <w:r w:rsidR="006D6D97" w:rsidRPr="00F85B64">
          <w:rPr>
            <w:rStyle w:val="affc"/>
            <w:noProof/>
          </w:rPr>
          <w:t>第一章</w:t>
        </w:r>
        <w:r w:rsidR="006D6D97" w:rsidRPr="00F85B64">
          <w:rPr>
            <w:rStyle w:val="affc"/>
            <w:noProof/>
          </w:rPr>
          <w:t xml:space="preserve"> </w:t>
        </w:r>
        <w:r w:rsidR="006D6D97" w:rsidRPr="00F85B64">
          <w:rPr>
            <w:rStyle w:val="affc"/>
            <w:noProof/>
          </w:rPr>
          <w:t>绪论</w:t>
        </w:r>
        <w:r w:rsidR="006D6D97">
          <w:rPr>
            <w:rFonts w:hint="eastAsia"/>
            <w:noProof/>
            <w:webHidden/>
          </w:rPr>
          <w:tab/>
        </w:r>
        <w:r w:rsidR="006D6D97">
          <w:rPr>
            <w:rFonts w:hint="eastAsia"/>
            <w:noProof/>
            <w:webHidden/>
          </w:rPr>
          <w:fldChar w:fldCharType="begin"/>
        </w:r>
        <w:r w:rsidR="006D6D97">
          <w:rPr>
            <w:rFonts w:hint="eastAsia"/>
            <w:noProof/>
            <w:webHidden/>
          </w:rPr>
          <w:instrText xml:space="preserve"> </w:instrText>
        </w:r>
        <w:r w:rsidR="006D6D97">
          <w:rPr>
            <w:noProof/>
            <w:webHidden/>
          </w:rPr>
          <w:instrText>PAGEREF _Toc233744731 \h</w:instrText>
        </w:r>
        <w:r w:rsidR="006D6D97">
          <w:rPr>
            <w:rFonts w:hint="eastAsia"/>
            <w:noProof/>
            <w:webHidden/>
          </w:rPr>
          <w:instrText xml:space="preserve"> </w:instrText>
        </w:r>
        <w:r w:rsidR="006D6D97">
          <w:rPr>
            <w:rFonts w:hint="eastAsia"/>
            <w:noProof/>
            <w:webHidden/>
          </w:rPr>
        </w:r>
        <w:r w:rsidR="006D6D97">
          <w:rPr>
            <w:rFonts w:hint="eastAsia"/>
            <w:noProof/>
            <w:webHidden/>
          </w:rPr>
          <w:fldChar w:fldCharType="separate"/>
        </w:r>
        <w:r w:rsidR="006D6D97">
          <w:rPr>
            <w:noProof/>
            <w:webHidden/>
          </w:rPr>
          <w:t>1</w:t>
        </w:r>
        <w:r w:rsidR="006D6D97">
          <w:rPr>
            <w:rFonts w:hint="eastAsia"/>
            <w:noProof/>
            <w:webHidden/>
          </w:rPr>
          <w:fldChar w:fldCharType="end"/>
        </w:r>
      </w:hyperlink>
    </w:p>
    <w:p w14:paraId="4303A905" w14:textId="05350E54"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32" w:history="1">
        <w:r w:rsidRPr="00F85B64">
          <w:rPr>
            <w:rStyle w:val="affc"/>
            <w:noProof/>
          </w:rPr>
          <w:t xml:space="preserve">1.1 </w:t>
        </w:r>
        <w:r w:rsidRPr="00F85B64">
          <w:rPr>
            <w:rStyle w:val="affc"/>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7806BF" w14:textId="6967173C"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33" w:history="1">
        <w:r w:rsidRPr="00F85B64">
          <w:rPr>
            <w:rStyle w:val="affc"/>
            <w:noProof/>
          </w:rPr>
          <w:t xml:space="preserve">1.2 </w:t>
        </w:r>
        <w:r w:rsidRPr="00F85B64">
          <w:rPr>
            <w:rStyle w:val="affc"/>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A7B6BC" w14:textId="3A5FC10E"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34" w:history="1">
        <w:r w:rsidRPr="00F85B64">
          <w:rPr>
            <w:rStyle w:val="affc"/>
            <w:noProof/>
          </w:rPr>
          <w:t xml:space="preserve">1.3 </w:t>
        </w:r>
        <w:r w:rsidRPr="00F85B64">
          <w:rPr>
            <w:rStyle w:val="affc"/>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1A3320" w14:textId="2CA60F3D"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35" w:history="1">
        <w:r w:rsidRPr="00F85B64">
          <w:rPr>
            <w:rStyle w:val="affc"/>
            <w:noProof/>
          </w:rPr>
          <w:t xml:space="preserve">1.4 </w:t>
        </w:r>
        <w:r w:rsidRPr="00F85B64">
          <w:rPr>
            <w:rStyle w:val="affc"/>
            <w:noProof/>
          </w:rPr>
          <w:t>技术难点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280A86" w14:textId="0A840918"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36" w:history="1">
        <w:r w:rsidRPr="00F85B64">
          <w:rPr>
            <w:rStyle w:val="affc"/>
            <w:noProof/>
          </w:rPr>
          <w:t xml:space="preserve">1.5 </w:t>
        </w:r>
        <w:r w:rsidRPr="00F85B64">
          <w:rPr>
            <w:rStyle w:val="affc"/>
            <w:noProof/>
          </w:rPr>
          <w:t>报告结构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9287D7D" w14:textId="4FE56DD5"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37" w:history="1">
        <w:r w:rsidRPr="00F85B64">
          <w:rPr>
            <w:rStyle w:val="affc"/>
            <w:noProof/>
          </w:rPr>
          <w:t>第二章</w:t>
        </w:r>
        <w:r w:rsidRPr="00F85B64">
          <w:rPr>
            <w:rStyle w:val="affc"/>
            <w:noProof/>
          </w:rPr>
          <w:t xml:space="preserve"> </w:t>
        </w:r>
        <w:r w:rsidRPr="00F85B64">
          <w:rPr>
            <w:rStyle w:val="affc"/>
            <w:noProof/>
          </w:rPr>
          <w:t>系统需求与性能指标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62F0D6" w14:textId="123A791A"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38" w:history="1">
        <w:r w:rsidRPr="00F85B64">
          <w:rPr>
            <w:rStyle w:val="affc"/>
            <w:noProof/>
          </w:rPr>
          <w:t xml:space="preserve">2.1 </w:t>
        </w:r>
        <w:r w:rsidRPr="00F85B64">
          <w:rPr>
            <w:rStyle w:val="affc"/>
            <w:noProof/>
          </w:rPr>
          <w:t>典型任务场景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BBE2613" w14:textId="28EE6971"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39" w:history="1">
        <w:r w:rsidRPr="00F85B64">
          <w:rPr>
            <w:rStyle w:val="affc"/>
            <w:noProof/>
          </w:rPr>
          <w:t xml:space="preserve">2.2 </w:t>
        </w:r>
        <w:r w:rsidRPr="00F85B64">
          <w:rPr>
            <w:rStyle w:val="affc"/>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8C762B2" w14:textId="5D85DF96" w:rsidR="006D6D97" w:rsidRDefault="006D6D97">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0" w:history="1">
        <w:r w:rsidRPr="00F85B64">
          <w:rPr>
            <w:rStyle w:val="affc"/>
            <w:noProof/>
          </w:rPr>
          <w:t xml:space="preserve">2.2.1 </w:t>
        </w:r>
        <w:r w:rsidRPr="00F85B64">
          <w:rPr>
            <w:rStyle w:val="affc"/>
            <w:noProof/>
          </w:rPr>
          <w:t>自然语言任务理解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221E8E" w14:textId="5C42913C" w:rsidR="006D6D97" w:rsidRDefault="006D6D97">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1" w:history="1">
        <w:r w:rsidRPr="00F85B64">
          <w:rPr>
            <w:rStyle w:val="affc"/>
            <w:noProof/>
          </w:rPr>
          <w:t xml:space="preserve">2.2.2 </w:t>
        </w:r>
        <w:r w:rsidRPr="00F85B64">
          <w:rPr>
            <w:rStyle w:val="affc"/>
            <w:noProof/>
          </w:rPr>
          <w:t>云端</w:t>
        </w:r>
        <w:r w:rsidRPr="00F85B64">
          <w:rPr>
            <w:rStyle w:val="affc"/>
            <w:noProof/>
          </w:rPr>
          <w:t>/</w:t>
        </w:r>
        <w:r w:rsidRPr="00F85B64">
          <w:rPr>
            <w:rStyle w:val="affc"/>
            <w:noProof/>
          </w:rPr>
          <w:t>本地双模型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BFB09E6" w14:textId="78E3FE1E" w:rsidR="006D6D97" w:rsidRDefault="006D6D97">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2" w:history="1">
        <w:r w:rsidRPr="00F85B64">
          <w:rPr>
            <w:rStyle w:val="affc"/>
            <w:noProof/>
          </w:rPr>
          <w:t>2.2.3 RGB</w:t>
        </w:r>
        <w:r w:rsidRPr="00F85B64">
          <w:rPr>
            <w:rStyle w:val="affc"/>
            <w:noProof/>
          </w:rPr>
          <w:t>图像采集与视觉检测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B78E01" w14:textId="49BA0920" w:rsidR="006D6D97" w:rsidRDefault="006D6D97">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3" w:history="1">
        <w:r w:rsidRPr="00F85B64">
          <w:rPr>
            <w:rStyle w:val="affc"/>
            <w:noProof/>
          </w:rPr>
          <w:t xml:space="preserve">2.2.4 </w:t>
        </w:r>
        <w:r w:rsidRPr="00F85B64">
          <w:rPr>
            <w:rStyle w:val="affc"/>
            <w:noProof/>
          </w:rPr>
          <w:t>机械臂执行与状态反馈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CF80DA" w14:textId="03A732CB" w:rsidR="006D6D97" w:rsidRDefault="006D6D97">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4" w:history="1">
        <w:r w:rsidRPr="00F85B64">
          <w:rPr>
            <w:rStyle w:val="affc"/>
            <w:noProof/>
          </w:rPr>
          <w:t xml:space="preserve">2.2.5 </w:t>
        </w:r>
        <w:r w:rsidRPr="00F85B64">
          <w:rPr>
            <w:rStyle w:val="affc"/>
            <w:noProof/>
          </w:rPr>
          <w:t>抓取闭环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78EDF6C" w14:textId="7A596617" w:rsidR="006D6D97" w:rsidRDefault="006D6D97">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5" w:history="1">
        <w:r w:rsidRPr="00F85B64">
          <w:rPr>
            <w:rStyle w:val="affc"/>
            <w:noProof/>
          </w:rPr>
          <w:t xml:space="preserve">2.2.6 </w:t>
        </w:r>
        <w:r w:rsidRPr="00F85B64">
          <w:rPr>
            <w:rStyle w:val="affc"/>
            <w:noProof/>
          </w:rPr>
          <w:t>放置闭环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1DFCDD" w14:textId="0C3617BC"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6" w:history="1">
        <w:r w:rsidRPr="00F85B64">
          <w:rPr>
            <w:rStyle w:val="affc"/>
            <w:noProof/>
          </w:rPr>
          <w:t xml:space="preserve">2.3 </w:t>
        </w:r>
        <w:r w:rsidRPr="00F85B64">
          <w:rPr>
            <w:rStyle w:val="affc"/>
            <w:noProof/>
          </w:rPr>
          <w:t>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C7A80D4" w14:textId="3B1192C3"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7" w:history="1">
        <w:r w:rsidRPr="00F85B64">
          <w:rPr>
            <w:rStyle w:val="affc"/>
            <w:noProof/>
          </w:rPr>
          <w:t xml:space="preserve">2.4 </w:t>
        </w:r>
        <w:r w:rsidRPr="00F85B64">
          <w:rPr>
            <w:rStyle w:val="affc"/>
            <w:noProof/>
          </w:rPr>
          <w:t>安全与约束要求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AD16FE" w14:textId="7FE1EEAE"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8" w:history="1">
        <w:r w:rsidRPr="00F85B64">
          <w:rPr>
            <w:rStyle w:val="affc"/>
            <w:noProof/>
          </w:rPr>
          <w:t>第三章</w:t>
        </w:r>
        <w:r w:rsidRPr="00F85B64">
          <w:rPr>
            <w:rStyle w:val="affc"/>
            <w:noProof/>
          </w:rPr>
          <w:t xml:space="preserve"> </w:t>
        </w:r>
        <w:r w:rsidRPr="00F85B64">
          <w:rPr>
            <w:rStyle w:val="affc"/>
            <w:noProof/>
          </w:rPr>
          <w:t>系统总体方案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57B6D0" w14:textId="0D290E99"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49" w:history="1">
        <w:r w:rsidRPr="00F85B64">
          <w:rPr>
            <w:rStyle w:val="affc"/>
            <w:noProof/>
          </w:rPr>
          <w:t xml:space="preserve">3.1 </w:t>
        </w:r>
        <w:r w:rsidRPr="00F85B64">
          <w:rPr>
            <w:rStyle w:val="affc"/>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10D074D" w14:textId="59F98F48"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0" w:history="1">
        <w:r w:rsidRPr="00F85B64">
          <w:rPr>
            <w:rStyle w:val="affc"/>
            <w:noProof/>
          </w:rPr>
          <w:t xml:space="preserve">3.2 </w:t>
        </w:r>
        <w:r w:rsidRPr="00F85B64">
          <w:rPr>
            <w:rStyle w:val="affc"/>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DE0896" w14:textId="09B343FC"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1" w:history="1">
        <w:r w:rsidRPr="00F85B64">
          <w:rPr>
            <w:rStyle w:val="affc"/>
            <w:noProof/>
          </w:rPr>
          <w:t xml:space="preserve">3.3 </w:t>
        </w:r>
        <w:r w:rsidRPr="00F85B64">
          <w:rPr>
            <w:rStyle w:val="affc"/>
            <w:noProof/>
          </w:rPr>
          <w:t>云端</w:t>
        </w:r>
        <w:r w:rsidRPr="00F85B64">
          <w:rPr>
            <w:rStyle w:val="affc"/>
            <w:noProof/>
          </w:rPr>
          <w:t>/</w:t>
        </w:r>
        <w:r w:rsidRPr="00F85B64">
          <w:rPr>
            <w:rStyle w:val="affc"/>
            <w:noProof/>
          </w:rPr>
          <w:t>本地模型选择方案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FC46C0" w14:textId="6D940A3A"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2" w:history="1">
        <w:r w:rsidRPr="00F85B64">
          <w:rPr>
            <w:rStyle w:val="affc"/>
            <w:noProof/>
          </w:rPr>
          <w:t xml:space="preserve">3.4 </w:t>
        </w:r>
        <w:r w:rsidRPr="00F85B64">
          <w:rPr>
            <w:rStyle w:val="affc"/>
            <w:noProof/>
          </w:rPr>
          <w:t>结构化任务与动作白名单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C32E893" w14:textId="74BFB778"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3" w:history="1">
        <w:r w:rsidRPr="00F85B64">
          <w:rPr>
            <w:rStyle w:val="affc"/>
            <w:noProof/>
          </w:rPr>
          <w:t xml:space="preserve">3.5 </w:t>
        </w:r>
        <w:r w:rsidRPr="00F85B64">
          <w:rPr>
            <w:rStyle w:val="affc"/>
            <w:noProof/>
          </w:rPr>
          <w:t>硬件总体框图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112B6A" w14:textId="47F7D3D5"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4" w:history="1">
        <w:r w:rsidRPr="00F85B64">
          <w:rPr>
            <w:rStyle w:val="affc"/>
            <w:noProof/>
          </w:rPr>
          <w:t xml:space="preserve">3.6 </w:t>
        </w:r>
        <w:r w:rsidRPr="00F85B64">
          <w:rPr>
            <w:rStyle w:val="affc"/>
            <w:noProof/>
          </w:rPr>
          <w:t>软件总体流程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BB5D73" w14:textId="026E8EFD"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5" w:history="1">
        <w:r w:rsidRPr="00F85B64">
          <w:rPr>
            <w:rStyle w:val="affc"/>
            <w:noProof/>
          </w:rPr>
          <w:t xml:space="preserve">3.7 </w:t>
        </w:r>
        <w:r w:rsidRPr="00F85B64">
          <w:rPr>
            <w:rStyle w:val="affc"/>
            <w:noProof/>
          </w:rPr>
          <w:t>全过程闭环设计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FFCB361" w14:textId="79BAEB46"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6" w:history="1">
        <w:r w:rsidRPr="00F85B64">
          <w:rPr>
            <w:rStyle w:val="affc"/>
            <w:noProof/>
          </w:rPr>
          <w:t>第四章</w:t>
        </w:r>
        <w:r w:rsidRPr="00F85B64">
          <w:rPr>
            <w:rStyle w:val="affc"/>
            <w:noProof/>
          </w:rPr>
          <w:t xml:space="preserve"> </w:t>
        </w:r>
        <w:r w:rsidRPr="00F85B64">
          <w:rPr>
            <w:rStyle w:val="affc"/>
            <w:noProof/>
          </w:rPr>
          <w:t>硬件系统设计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7A8FB2" w14:textId="564F3240"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7" w:history="1">
        <w:r w:rsidRPr="00F85B64">
          <w:rPr>
            <w:rStyle w:val="affc"/>
            <w:noProof/>
          </w:rPr>
          <w:t xml:space="preserve">4.1 </w:t>
        </w:r>
        <w:r w:rsidRPr="00F85B64">
          <w:rPr>
            <w:rStyle w:val="affc"/>
            <w:noProof/>
          </w:rPr>
          <w:t>硬件组成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E75218" w14:textId="54B60941"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8" w:history="1">
        <w:r w:rsidRPr="00F85B64">
          <w:rPr>
            <w:rStyle w:val="affc"/>
            <w:noProof/>
          </w:rPr>
          <w:t xml:space="preserve">4.2 </w:t>
        </w:r>
        <w:r w:rsidRPr="00F85B64">
          <w:rPr>
            <w:rStyle w:val="affc"/>
            <w:noProof/>
          </w:rPr>
          <w:t>机械臂关节与功能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451F8F" w14:textId="6CFB6C8A"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59" w:history="1">
        <w:r w:rsidRPr="00F85B64">
          <w:rPr>
            <w:rStyle w:val="affc"/>
            <w:noProof/>
          </w:rPr>
          <w:t xml:space="preserve">4.3 </w:t>
        </w:r>
        <w:r w:rsidRPr="00F85B64">
          <w:rPr>
            <w:rStyle w:val="affc"/>
            <w:noProof/>
          </w:rPr>
          <w:t>机械结构参数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D89DAB" w14:textId="3A33D83A"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0" w:history="1">
        <w:r w:rsidRPr="00F85B64">
          <w:rPr>
            <w:rStyle w:val="affc"/>
            <w:noProof/>
          </w:rPr>
          <w:t xml:space="preserve">4.4 </w:t>
        </w:r>
        <w:r w:rsidRPr="00F85B64">
          <w:rPr>
            <w:rStyle w:val="affc"/>
            <w:noProof/>
          </w:rPr>
          <w:t>相机及安装结构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0259877" w14:textId="4780013C"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1" w:history="1">
        <w:r w:rsidRPr="00F85B64">
          <w:rPr>
            <w:rStyle w:val="affc"/>
            <w:noProof/>
          </w:rPr>
          <w:t xml:space="preserve">4.5 </w:t>
        </w:r>
        <w:r w:rsidRPr="00F85B64">
          <w:rPr>
            <w:rStyle w:val="affc"/>
            <w:noProof/>
          </w:rPr>
          <w:t>总线舵机通信硬件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56E3EC" w14:textId="15FF4313"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2" w:history="1">
        <w:r w:rsidRPr="00F85B64">
          <w:rPr>
            <w:rStyle w:val="affc"/>
            <w:noProof/>
          </w:rPr>
          <w:t xml:space="preserve">4.6 </w:t>
        </w:r>
        <w:r w:rsidRPr="00F85B64">
          <w:rPr>
            <w:rStyle w:val="affc"/>
            <w:noProof/>
          </w:rPr>
          <w:t>硬件安全设计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72B4A5" w14:textId="78A7ACA9"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3" w:history="1">
        <w:r w:rsidRPr="00F85B64">
          <w:rPr>
            <w:rStyle w:val="affc"/>
            <w:noProof/>
          </w:rPr>
          <w:t>第五章</w:t>
        </w:r>
        <w:r w:rsidRPr="00F85B64">
          <w:rPr>
            <w:rStyle w:val="affc"/>
            <w:noProof/>
          </w:rPr>
          <w:t xml:space="preserve"> </w:t>
        </w:r>
        <w:r w:rsidRPr="00F85B64">
          <w:rPr>
            <w:rStyle w:val="affc"/>
            <w:noProof/>
          </w:rPr>
          <w:t>系统实现原理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88E499" w14:textId="02546EB6"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4" w:history="1">
        <w:r w:rsidRPr="00F85B64">
          <w:rPr>
            <w:rStyle w:val="affc"/>
            <w:noProof/>
          </w:rPr>
          <w:t xml:space="preserve">5.1 </w:t>
        </w:r>
        <w:r w:rsidRPr="00F85B64">
          <w:rPr>
            <w:rStyle w:val="affc"/>
            <w:noProof/>
          </w:rPr>
          <w:t>总线舵机通信协议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EB6A66F" w14:textId="240E0129"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5" w:history="1">
        <w:r w:rsidRPr="00F85B64">
          <w:rPr>
            <w:rStyle w:val="affc"/>
            <w:noProof/>
          </w:rPr>
          <w:t xml:space="preserve">5.2 </w:t>
        </w:r>
        <w:r w:rsidRPr="00F85B64">
          <w:rPr>
            <w:rStyle w:val="affc"/>
            <w:noProof/>
          </w:rPr>
          <w:t>舵机位置与关节角映射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1BDCE5" w14:textId="259C22B3"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6" w:history="1">
        <w:r w:rsidRPr="00F85B64">
          <w:rPr>
            <w:rStyle w:val="affc"/>
            <w:noProof/>
          </w:rPr>
          <w:t xml:space="preserve">5.3 </w:t>
        </w:r>
        <w:r w:rsidRPr="00F85B64">
          <w:rPr>
            <w:rStyle w:val="affc"/>
            <w:noProof/>
          </w:rPr>
          <w:t>正运动学模型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7F61EAD" w14:textId="01444436"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7" w:history="1">
        <w:r w:rsidRPr="00F85B64">
          <w:rPr>
            <w:rStyle w:val="affc"/>
            <w:noProof/>
          </w:rPr>
          <w:t xml:space="preserve">5.4 </w:t>
        </w:r>
        <w:r w:rsidRPr="00F85B64">
          <w:rPr>
            <w:rStyle w:val="affc"/>
            <w:noProof/>
          </w:rPr>
          <w:t>数值雅可比与阻尼最小二乘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8039264" w14:textId="28DE09C6"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8" w:history="1">
        <w:r w:rsidRPr="00F85B64">
          <w:rPr>
            <w:rStyle w:val="affc"/>
            <w:noProof/>
          </w:rPr>
          <w:t>5.5 RGB</w:t>
        </w:r>
        <w:r w:rsidRPr="00F85B64">
          <w:rPr>
            <w:rStyle w:val="affc"/>
            <w:noProof/>
          </w:rPr>
          <w:t>目标检测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13BB02" w14:textId="7F3178E4"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69" w:history="1">
        <w:r w:rsidRPr="00F85B64">
          <w:rPr>
            <w:rStyle w:val="affc"/>
            <w:noProof/>
          </w:rPr>
          <w:t xml:space="preserve">5.6 </w:t>
        </w:r>
        <w:r w:rsidRPr="00F85B64">
          <w:rPr>
            <w:rStyle w:val="affc"/>
            <w:noProof/>
          </w:rPr>
          <w:t>夹爪标记检测与定位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BF9E370" w14:textId="676C36CA"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0" w:history="1">
        <w:r w:rsidRPr="00F85B64">
          <w:rPr>
            <w:rStyle w:val="affc"/>
            <w:noProof/>
          </w:rPr>
          <w:t xml:space="preserve">5.7 </w:t>
        </w:r>
        <w:r w:rsidRPr="00F85B64">
          <w:rPr>
            <w:rStyle w:val="affc"/>
            <w:noProof/>
          </w:rPr>
          <w:t>视觉雅可比标定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9723DD" w14:textId="4801E242"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1" w:history="1">
        <w:r w:rsidRPr="00F85B64">
          <w:rPr>
            <w:rStyle w:val="affc"/>
            <w:noProof/>
          </w:rPr>
          <w:t xml:space="preserve">5.8 </w:t>
        </w:r>
        <w:r w:rsidRPr="00F85B64">
          <w:rPr>
            <w:rStyle w:val="affc"/>
            <w:noProof/>
          </w:rPr>
          <w:t>抓取闭环原理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47CFF0" w14:textId="5F2D0EF3"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2" w:history="1">
        <w:r w:rsidRPr="00F85B64">
          <w:rPr>
            <w:rStyle w:val="affc"/>
            <w:noProof/>
          </w:rPr>
          <w:t xml:space="preserve">5.9 </w:t>
        </w:r>
        <w:r w:rsidRPr="00F85B64">
          <w:rPr>
            <w:rStyle w:val="affc"/>
            <w:noProof/>
          </w:rPr>
          <w:t>放置与释放闭环原理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0137BA" w14:textId="3BB6A338"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3" w:history="1">
        <w:r w:rsidRPr="00F85B64">
          <w:rPr>
            <w:rStyle w:val="affc"/>
            <w:noProof/>
          </w:rPr>
          <w:t xml:space="preserve">5.10 </w:t>
        </w:r>
        <w:r w:rsidRPr="00F85B64">
          <w:rPr>
            <w:rStyle w:val="affc"/>
            <w:noProof/>
          </w:rPr>
          <w:t>结果判定与安全恢复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4C3B90F" w14:textId="6C01DD2B"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4" w:history="1">
        <w:r w:rsidRPr="00F85B64">
          <w:rPr>
            <w:rStyle w:val="affc"/>
            <w:noProof/>
          </w:rPr>
          <w:t>第六章</w:t>
        </w:r>
        <w:r w:rsidRPr="00F85B64">
          <w:rPr>
            <w:rStyle w:val="affc"/>
            <w:noProof/>
          </w:rPr>
          <w:t xml:space="preserve"> </w:t>
        </w:r>
        <w:r w:rsidRPr="00F85B64">
          <w:rPr>
            <w:rStyle w:val="affc"/>
            <w:noProof/>
          </w:rPr>
          <w:t>软件系统设计与实现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9F29CD" w14:textId="65291C65"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5" w:history="1">
        <w:r w:rsidRPr="00F85B64">
          <w:rPr>
            <w:rStyle w:val="affc"/>
            <w:noProof/>
          </w:rPr>
          <w:t xml:space="preserve">6.1 </w:t>
        </w:r>
        <w:r w:rsidRPr="00F85B64">
          <w:rPr>
            <w:rStyle w:val="affc"/>
            <w:noProof/>
          </w:rPr>
          <w:t>软件开发环境与目录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135D88" w14:textId="48644708"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6" w:history="1">
        <w:r w:rsidRPr="00F85B64">
          <w:rPr>
            <w:rStyle w:val="affc"/>
            <w:noProof/>
          </w:rPr>
          <w:t xml:space="preserve">6.2 </w:t>
        </w:r>
        <w:r w:rsidRPr="00F85B64">
          <w:rPr>
            <w:rStyle w:val="affc"/>
            <w:noProof/>
          </w:rPr>
          <w:t>软件模块划分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F8363A" w14:textId="5F26B58E"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7" w:history="1">
        <w:r w:rsidRPr="00F85B64">
          <w:rPr>
            <w:rStyle w:val="affc"/>
            <w:noProof/>
          </w:rPr>
          <w:t xml:space="preserve">6.3 </w:t>
        </w:r>
        <w:r w:rsidRPr="00F85B64">
          <w:rPr>
            <w:rStyle w:val="affc"/>
            <w:noProof/>
          </w:rPr>
          <w:t>总线控制软件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450074" w14:textId="5D232D9C"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8" w:history="1">
        <w:r w:rsidRPr="00F85B64">
          <w:rPr>
            <w:rStyle w:val="affc"/>
            <w:noProof/>
          </w:rPr>
          <w:t xml:space="preserve">6.4 </w:t>
        </w:r>
        <w:r w:rsidRPr="00F85B64">
          <w:rPr>
            <w:rStyle w:val="affc"/>
            <w:noProof/>
          </w:rPr>
          <w:t>操作终端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02F0A28" w14:textId="078E2E4B"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79" w:history="1">
        <w:r w:rsidRPr="00F85B64">
          <w:rPr>
            <w:rStyle w:val="affc"/>
            <w:noProof/>
          </w:rPr>
          <w:t xml:space="preserve">6.5 </w:t>
        </w:r>
        <w:r w:rsidRPr="00F85B64">
          <w:rPr>
            <w:rStyle w:val="affc"/>
            <w:noProof/>
          </w:rPr>
          <w:t>模型后端适配器设计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7A553DB" w14:textId="3BBEFA1A"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0" w:history="1">
        <w:r w:rsidRPr="00F85B64">
          <w:rPr>
            <w:rStyle w:val="affc"/>
            <w:noProof/>
          </w:rPr>
          <w:t xml:space="preserve">6.6 </w:t>
        </w:r>
        <w:r w:rsidRPr="00F85B64">
          <w:rPr>
            <w:rStyle w:val="affc"/>
            <w:noProof/>
          </w:rPr>
          <w:t>任务状态机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8EE2A9" w14:textId="56B89579"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1" w:history="1">
        <w:r w:rsidRPr="00F85B64">
          <w:rPr>
            <w:rStyle w:val="affc"/>
            <w:noProof/>
          </w:rPr>
          <w:t>6.7 ROS 2</w:t>
        </w:r>
        <w:r w:rsidRPr="00F85B64">
          <w:rPr>
            <w:rStyle w:val="affc"/>
            <w:noProof/>
          </w:rPr>
          <w:t>机械臂描述与可视化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09A28AB" w14:textId="15605E03"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2" w:history="1">
        <w:r w:rsidRPr="00F85B64">
          <w:rPr>
            <w:rStyle w:val="affc"/>
            <w:noProof/>
          </w:rPr>
          <w:t xml:space="preserve">6.8 </w:t>
        </w:r>
        <w:r w:rsidRPr="00F85B64">
          <w:rPr>
            <w:rStyle w:val="affc"/>
            <w:noProof/>
          </w:rPr>
          <w:t>日志与异常处理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16CF3C" w14:textId="717DCC48"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3" w:history="1">
        <w:r w:rsidRPr="00F85B64">
          <w:rPr>
            <w:rStyle w:val="affc"/>
            <w:noProof/>
          </w:rPr>
          <w:t>第七章</w:t>
        </w:r>
        <w:r w:rsidRPr="00F85B64">
          <w:rPr>
            <w:rStyle w:val="affc"/>
            <w:noProof/>
          </w:rPr>
          <w:t xml:space="preserve"> </w:t>
        </w:r>
        <w:r w:rsidRPr="00F85B64">
          <w:rPr>
            <w:rStyle w:val="affc"/>
            <w:noProof/>
          </w:rPr>
          <w:t>系统测试方案与结果分析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7190398" w14:textId="2733AA97"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4" w:history="1">
        <w:r w:rsidRPr="00F85B64">
          <w:rPr>
            <w:rStyle w:val="affc"/>
            <w:noProof/>
          </w:rPr>
          <w:t xml:space="preserve">7.1 </w:t>
        </w:r>
        <w:r w:rsidRPr="00F85B64">
          <w:rPr>
            <w:rStyle w:val="affc"/>
            <w:noProof/>
          </w:rPr>
          <w:t>测试原则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5ABB88C" w14:textId="7C228DE1"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5" w:history="1">
        <w:r w:rsidRPr="00F85B64">
          <w:rPr>
            <w:rStyle w:val="affc"/>
            <w:noProof/>
          </w:rPr>
          <w:t xml:space="preserve">7.2 </w:t>
        </w:r>
        <w:r w:rsidRPr="00F85B64">
          <w:rPr>
            <w:rStyle w:val="affc"/>
            <w:noProof/>
          </w:rPr>
          <w:t>测试设备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7D3983E" w14:textId="178A13EB"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6" w:history="1">
        <w:r w:rsidRPr="00F85B64">
          <w:rPr>
            <w:rStyle w:val="affc"/>
            <w:noProof/>
          </w:rPr>
          <w:t xml:space="preserve">7.3 </w:t>
        </w:r>
        <w:r w:rsidRPr="00F85B64">
          <w:rPr>
            <w:rStyle w:val="affc"/>
            <w:noProof/>
          </w:rPr>
          <w:t>软件单元测试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846402" w14:textId="34E0340B"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7" w:history="1">
        <w:r w:rsidRPr="00F85B64">
          <w:rPr>
            <w:rStyle w:val="affc"/>
            <w:noProof/>
          </w:rPr>
          <w:t>7.4 RGB</w:t>
        </w:r>
        <w:r w:rsidRPr="00F85B64">
          <w:rPr>
            <w:rStyle w:val="affc"/>
            <w:noProof/>
          </w:rPr>
          <w:t>采集性能测试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FD6044" w14:textId="6A36D740"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8" w:history="1">
        <w:r w:rsidRPr="00F85B64">
          <w:rPr>
            <w:rStyle w:val="affc"/>
            <w:noProof/>
          </w:rPr>
          <w:t xml:space="preserve">7.5 </w:t>
        </w:r>
        <w:r w:rsidRPr="00F85B64">
          <w:rPr>
            <w:rStyle w:val="affc"/>
            <w:noProof/>
          </w:rPr>
          <w:t>目标检测准确率测试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362EBBD" w14:textId="17338191"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89" w:history="1">
        <w:r w:rsidRPr="00F85B64">
          <w:rPr>
            <w:rStyle w:val="affc"/>
            <w:noProof/>
          </w:rPr>
          <w:t xml:space="preserve">7.6 </w:t>
        </w:r>
        <w:r w:rsidRPr="00F85B64">
          <w:rPr>
            <w:rStyle w:val="affc"/>
            <w:noProof/>
          </w:rPr>
          <w:t>夹爪定位误差测试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4FAA61A" w14:textId="102E41FD"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0" w:history="1">
        <w:r w:rsidRPr="00F85B64">
          <w:rPr>
            <w:rStyle w:val="affc"/>
            <w:noProof/>
          </w:rPr>
          <w:t>7.7 TCP</w:t>
        </w:r>
        <w:r w:rsidRPr="00F85B64">
          <w:rPr>
            <w:rStyle w:val="affc"/>
            <w:noProof/>
          </w:rPr>
          <w:t>定位误差测试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EC2F142" w14:textId="5ACCC61B"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1" w:history="1">
        <w:r w:rsidRPr="00F85B64">
          <w:rPr>
            <w:rStyle w:val="affc"/>
            <w:noProof/>
          </w:rPr>
          <w:t xml:space="preserve">7.8 </w:t>
        </w:r>
        <w:r w:rsidRPr="00F85B64">
          <w:rPr>
            <w:rStyle w:val="affc"/>
            <w:noProof/>
          </w:rPr>
          <w:t>视觉闭环收敛时间测试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AE6B8F" w14:textId="29A60627"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2" w:history="1">
        <w:r w:rsidRPr="00F85B64">
          <w:rPr>
            <w:rStyle w:val="affc"/>
            <w:noProof/>
          </w:rPr>
          <w:t>7.9 J6</w:t>
        </w:r>
        <w:r w:rsidRPr="00F85B64">
          <w:rPr>
            <w:rStyle w:val="affc"/>
            <w:noProof/>
          </w:rPr>
          <w:t>抓取与释放测试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612D16" w14:textId="75BF0D66"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3" w:history="1">
        <w:r w:rsidRPr="00F85B64">
          <w:rPr>
            <w:rStyle w:val="affc"/>
            <w:noProof/>
          </w:rPr>
          <w:t xml:space="preserve">7.10 </w:t>
        </w:r>
        <w:r w:rsidRPr="00F85B64">
          <w:rPr>
            <w:rStyle w:val="affc"/>
            <w:noProof/>
          </w:rPr>
          <w:t>云端与本地模型对比测试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0B5A30" w14:textId="56A2D431"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4" w:history="1">
        <w:r w:rsidRPr="00F85B64">
          <w:rPr>
            <w:rStyle w:val="affc"/>
            <w:noProof/>
          </w:rPr>
          <w:t xml:space="preserve">7.11 </w:t>
        </w:r>
        <w:r w:rsidRPr="00F85B64">
          <w:rPr>
            <w:rStyle w:val="affc"/>
            <w:noProof/>
          </w:rPr>
          <w:t>整机任务与耗时测试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E8FE24A" w14:textId="5BC6E799"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5" w:history="1">
        <w:r w:rsidRPr="00F85B64">
          <w:rPr>
            <w:rStyle w:val="affc"/>
            <w:noProof/>
          </w:rPr>
          <w:t xml:space="preserve">7.12 </w:t>
        </w:r>
        <w:r w:rsidRPr="00F85B64">
          <w:rPr>
            <w:rStyle w:val="affc"/>
            <w:noProof/>
          </w:rPr>
          <w:t>安全测试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0E91EA6" w14:textId="0A67A7DD"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6" w:history="1">
        <w:r w:rsidRPr="00F85B64">
          <w:rPr>
            <w:rStyle w:val="affc"/>
            <w:noProof/>
          </w:rPr>
          <w:t xml:space="preserve">7.13 </w:t>
        </w:r>
        <w:r w:rsidRPr="00F85B64">
          <w:rPr>
            <w:rStyle w:val="affc"/>
            <w:noProof/>
          </w:rPr>
          <w:t>结果分析方法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A49CA8E" w14:textId="11CFDE88"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7" w:history="1">
        <w:r w:rsidRPr="00F85B64">
          <w:rPr>
            <w:rStyle w:val="affc"/>
            <w:noProof/>
          </w:rPr>
          <w:t>第八章</w:t>
        </w:r>
        <w:r w:rsidRPr="00F85B64">
          <w:rPr>
            <w:rStyle w:val="affc"/>
            <w:noProof/>
          </w:rPr>
          <w:t xml:space="preserve"> </w:t>
        </w:r>
        <w:r w:rsidRPr="00F85B64">
          <w:rPr>
            <w:rStyle w:val="affc"/>
            <w:noProof/>
          </w:rPr>
          <w:t>实现功能、作品特色与总结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BEC73FE" w14:textId="780096D6"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8" w:history="1">
        <w:r w:rsidRPr="00F85B64">
          <w:rPr>
            <w:rStyle w:val="affc"/>
            <w:noProof/>
          </w:rPr>
          <w:t xml:space="preserve">8.1 </w:t>
        </w:r>
        <w:r w:rsidRPr="00F85B64">
          <w:rPr>
            <w:rStyle w:val="affc"/>
            <w:noProof/>
          </w:rPr>
          <w:t>当前已实现功能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92A98E8" w14:textId="386D3526"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799" w:history="1">
        <w:r w:rsidRPr="00F85B64">
          <w:rPr>
            <w:rStyle w:val="affc"/>
            <w:noProof/>
          </w:rPr>
          <w:t xml:space="preserve">8.2 </w:t>
        </w:r>
        <w:r w:rsidRPr="00F85B64">
          <w:rPr>
            <w:rStyle w:val="affc"/>
            <w:noProof/>
          </w:rPr>
          <w:t>作品特色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23900FA" w14:textId="2B18BF78"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0" w:history="1">
        <w:r w:rsidRPr="00F85B64">
          <w:rPr>
            <w:rStyle w:val="affc"/>
            <w:noProof/>
          </w:rPr>
          <w:t xml:space="preserve">8.3 </w:t>
        </w:r>
        <w:r w:rsidRPr="00F85B64">
          <w:rPr>
            <w:rStyle w:val="affc"/>
            <w:noProof/>
          </w:rPr>
          <w:t>局限与改进方向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FE76B0A" w14:textId="20E4DF99"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1" w:history="1">
        <w:r w:rsidRPr="00F85B64">
          <w:rPr>
            <w:rStyle w:val="affc"/>
            <w:noProof/>
          </w:rPr>
          <w:t xml:space="preserve">8.4 </w:t>
        </w:r>
        <w:r w:rsidRPr="00F85B64">
          <w:rPr>
            <w:rStyle w:val="affc"/>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C02079F" w14:textId="7321ECBB"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2" w:history="1">
        <w:r w:rsidRPr="00F85B64">
          <w:rPr>
            <w:rStyle w:val="affc"/>
            <w:noProof/>
          </w:rPr>
          <w:t>附录</w:t>
        </w:r>
        <w:r w:rsidRPr="00F85B64">
          <w:rPr>
            <w:rStyle w:val="affc"/>
            <w:noProof/>
          </w:rPr>
          <w:t xml:space="preserve">A </w:t>
        </w:r>
        <w:r w:rsidRPr="00F85B64">
          <w:rPr>
            <w:rStyle w:val="affc"/>
            <w:noProof/>
          </w:rPr>
          <w:t>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4EB1FF3" w14:textId="159BC061"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3" w:history="1">
        <w:r w:rsidRPr="00F85B64">
          <w:rPr>
            <w:rStyle w:val="affc"/>
            <w:noProof/>
          </w:rPr>
          <w:t>附录</w:t>
        </w:r>
        <w:r w:rsidRPr="00F85B64">
          <w:rPr>
            <w:rStyle w:val="affc"/>
            <w:noProof/>
          </w:rPr>
          <w:t xml:space="preserve">B </w:t>
        </w:r>
        <w:r w:rsidRPr="00F85B64">
          <w:rPr>
            <w:rStyle w:val="affc"/>
            <w:noProof/>
          </w:rPr>
          <w:t>核心源代码与伪代码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B35882A" w14:textId="31CE17DD"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4" w:history="1">
        <w:r w:rsidRPr="00F85B64">
          <w:rPr>
            <w:rStyle w:val="affc"/>
            <w:noProof/>
          </w:rPr>
          <w:t xml:space="preserve">B.1 </w:t>
        </w:r>
        <w:r w:rsidRPr="00F85B64">
          <w:rPr>
            <w:rStyle w:val="affc"/>
            <w:noProof/>
          </w:rPr>
          <w:t>总线协议校验和与数据帧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FB599C3" w14:textId="34C7EDAF"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5" w:history="1">
        <w:r w:rsidRPr="00F85B64">
          <w:rPr>
            <w:rStyle w:val="affc"/>
            <w:noProof/>
          </w:rPr>
          <w:t xml:space="preserve">B.2 </w:t>
        </w:r>
        <w:r w:rsidRPr="00F85B64">
          <w:rPr>
            <w:rStyle w:val="affc"/>
            <w:noProof/>
          </w:rPr>
          <w:t>阻尼最小二乘小步控制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4D893E6" w14:textId="1F699A58"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6" w:history="1">
        <w:r w:rsidRPr="00F85B64">
          <w:rPr>
            <w:rStyle w:val="affc"/>
            <w:noProof/>
          </w:rPr>
          <w:t xml:space="preserve">B.3 </w:t>
        </w:r>
        <w:r w:rsidRPr="00F85B64">
          <w:rPr>
            <w:rStyle w:val="affc"/>
            <w:noProof/>
          </w:rPr>
          <w:t>抓取闭环伪代码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AEB206" w14:textId="51DEC791" w:rsidR="006D6D97" w:rsidRDefault="006D6D97">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7" w:history="1">
        <w:r w:rsidRPr="00F85B64">
          <w:rPr>
            <w:rStyle w:val="affc"/>
            <w:noProof/>
          </w:rPr>
          <w:t xml:space="preserve">B.4 </w:t>
        </w:r>
        <w:r w:rsidRPr="00F85B64">
          <w:rPr>
            <w:rStyle w:val="affc"/>
            <w:noProof/>
          </w:rPr>
          <w:t>放置闭环伪代码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FF0775C" w14:textId="55B3B7A3"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8" w:history="1">
        <w:r w:rsidRPr="00F85B64">
          <w:rPr>
            <w:rStyle w:val="affc"/>
            <w:noProof/>
          </w:rPr>
          <w:t>附录</w:t>
        </w:r>
        <w:r w:rsidRPr="00F85B64">
          <w:rPr>
            <w:rStyle w:val="affc"/>
            <w:noProof/>
          </w:rPr>
          <w:t xml:space="preserve">C </w:t>
        </w:r>
        <w:r w:rsidRPr="00F85B64">
          <w:rPr>
            <w:rStyle w:val="affc"/>
            <w:noProof/>
          </w:rPr>
          <w:t>配置摘要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71FBC77" w14:textId="02E0532C"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09" w:history="1">
        <w:r w:rsidRPr="00F85B64">
          <w:rPr>
            <w:rStyle w:val="affc"/>
            <w:noProof/>
          </w:rPr>
          <w:t>附录</w:t>
        </w:r>
        <w:r w:rsidRPr="00F85B64">
          <w:rPr>
            <w:rStyle w:val="affc"/>
            <w:noProof/>
          </w:rPr>
          <w:t xml:space="preserve">D </w:t>
        </w:r>
        <w:r w:rsidRPr="00F85B64">
          <w:rPr>
            <w:rStyle w:val="affc"/>
            <w:noProof/>
          </w:rPr>
          <w:t>扩展应用系统电路图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78E1C56" w14:textId="1CD89174"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10" w:history="1">
        <w:r w:rsidRPr="00F85B64">
          <w:rPr>
            <w:rStyle w:val="affc"/>
            <w:noProof/>
          </w:rPr>
          <w:t>附录</w:t>
        </w:r>
        <w:r w:rsidRPr="00F85B64">
          <w:rPr>
            <w:rStyle w:val="affc"/>
            <w:noProof/>
          </w:rPr>
          <w:t xml:space="preserve">E </w:t>
        </w:r>
        <w:r w:rsidRPr="00F85B64">
          <w:rPr>
            <w:rStyle w:val="affc"/>
            <w:noProof/>
          </w:rPr>
          <w:t>应用资料与部署说明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1E1F9CB" w14:textId="2896C769" w:rsidR="006D6D97" w:rsidRDefault="006D6D97">
      <w:pPr>
        <w:pStyle w:val="TOC1"/>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33744811" w:history="1">
        <w:r w:rsidRPr="00F85B64">
          <w:rPr>
            <w:rStyle w:val="af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_Toc233744811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8C0D3BE" w14:textId="45389F76" w:rsidR="0079566B" w:rsidRDefault="00D0426A">
      <w:pPr>
        <w:ind w:firstLine="0"/>
      </w:pPr>
      <w:r>
        <w:fldChar w:fldCharType="end"/>
      </w:r>
    </w:p>
    <w:p w14:paraId="5887F85D" w14:textId="77777777" w:rsidR="0079566B" w:rsidRDefault="0079566B">
      <w:pPr>
        <w:sectPr w:rsidR="0079566B">
          <w:headerReference w:type="default" r:id="rId9"/>
          <w:pgSz w:w="11906" w:h="16838"/>
          <w:pgMar w:top="1440" w:right="1701" w:bottom="1440" w:left="1701" w:header="850" w:footer="992" w:gutter="0"/>
          <w:cols w:space="720"/>
          <w:titlePg/>
          <w:docGrid w:linePitch="360"/>
        </w:sectPr>
      </w:pPr>
    </w:p>
    <w:p w14:paraId="734FE78A" w14:textId="77777777" w:rsidR="0079566B" w:rsidRDefault="00D0426A">
      <w:pPr>
        <w:pStyle w:val="1"/>
      </w:pPr>
      <w:bookmarkStart w:id="0" w:name="_Toc233744731"/>
      <w:r>
        <w:lastRenderedPageBreak/>
        <w:t>第一章</w:t>
      </w:r>
      <w:r>
        <w:t xml:space="preserve"> </w:t>
      </w:r>
      <w:r>
        <w:t>绪论</w:t>
      </w:r>
      <w:bookmarkEnd w:id="0"/>
    </w:p>
    <w:p w14:paraId="5B729E94" w14:textId="77777777" w:rsidR="0079566B" w:rsidRDefault="00D0426A">
      <w:pPr>
        <w:pStyle w:val="21"/>
      </w:pPr>
      <w:bookmarkStart w:id="1" w:name="_Toc233744732"/>
      <w:r>
        <w:t xml:space="preserve">1.1 </w:t>
      </w:r>
      <w:r>
        <w:t>项目背景</w:t>
      </w:r>
      <w:bookmarkEnd w:id="1"/>
    </w:p>
    <w:p w14:paraId="573A80EF" w14:textId="77777777" w:rsidR="0079566B" w:rsidRDefault="00D0426A">
      <w:r>
        <w:t>桌面机械臂兼具结构紧凑、成本可控和实验安全边界清晰等特点，是机器人运动学、机器视觉、智能交互与闭环控制融合验证的重要平台。传统桌面机械臂通常依赖固定动作脚本、示教点或专用示教器。当目标位置、颜色或放置区域发生变化时，操作者需要重新示教，系统对环境变化的适应能力有限。若直接把自然语言、大模型和机械臂底层执行连接起来，又会引入输出不确定、动作不可验证以及网络依赖等风险。因此，一个可用的智能机械臂系统不能只解决</w:t>
      </w:r>
      <w:r>
        <w:t>“</w:t>
      </w:r>
      <w:r>
        <w:t>理解指令</w:t>
      </w:r>
      <w:r>
        <w:t>”</w:t>
      </w:r>
      <w:r>
        <w:t>，还必须建立明确的本地安全边界和可观测的执行闭环。</w:t>
      </w:r>
    </w:p>
    <w:p w14:paraId="7A71439C" w14:textId="77777777" w:rsidR="0079566B" w:rsidRDefault="00D0426A">
      <w:r>
        <w:t>本作品以</w:t>
      </w:r>
      <w:r>
        <w:t>JetArm</w:t>
      </w:r>
      <w:r>
        <w:t>总线舵机机械臂为执行平台，以安装在机械臂末端附近的</w:t>
      </w:r>
      <w:r>
        <w:t>Gemini Pro Plus</w:t>
      </w:r>
      <w:r>
        <w:t>相机为视觉传感器，以</w:t>
      </w:r>
      <w:r>
        <w:t>Intel DK2500</w:t>
      </w:r>
      <w:r>
        <w:t>或具备等效算力的上位机为运行载体。用户可以通过自然语言描述</w:t>
      </w:r>
      <w:r>
        <w:t>“</w:t>
      </w:r>
      <w:r>
        <w:t>夹取红色物块</w:t>
      </w:r>
      <w:r>
        <w:t>”“</w:t>
      </w:r>
      <w:r>
        <w:t>将红色物块放入蓝色区域</w:t>
      </w:r>
      <w:r>
        <w:t>”</w:t>
      </w:r>
      <w:r>
        <w:t>或</w:t>
      </w:r>
      <w:r>
        <w:t>“</w:t>
      </w:r>
      <w:r>
        <w:t>将一个物块叠放到另一个物块上</w:t>
      </w:r>
      <w:r>
        <w:t>”</w:t>
      </w:r>
      <w:r>
        <w:t>等任务。系统把语言理解、目标选择、视觉定位、运动规划、夹取、放置和结果确认分解为边界清晰的模块，并以统一的任务</w:t>
      </w:r>
      <w:r>
        <w:t>JSON</w:t>
      </w:r>
      <w:r>
        <w:t>连接模型与本地执行器。</w:t>
      </w:r>
    </w:p>
    <w:p w14:paraId="663BC25D" w14:textId="77777777" w:rsidR="0079566B" w:rsidRDefault="00D0426A">
      <w:r>
        <w:t>作品采用</w:t>
      </w:r>
      <w:r>
        <w:t>RGB</w:t>
      </w:r>
      <w:r>
        <w:t>图像作为主方案输入。与仅依赖开环关节位置的方案相比，</w:t>
      </w:r>
      <w:r>
        <w:t>RGB</w:t>
      </w:r>
      <w:r>
        <w:t>视觉闭环在每次小步动作后重新观察目标和夹爪，通过图像误差修正机械臂运动，可以降低舵机回差、装配误差、负载变形和目标位置变化对最终结果的影响。系统同时保留</w:t>
      </w:r>
      <w:r>
        <w:t>Gemini</w:t>
      </w:r>
      <w:r>
        <w:t>相机深度实验代码和固定尺寸单目测距方案，作为后续扩展，而不把未经集成的深度功能写入主方案的已实现能力。</w:t>
      </w:r>
    </w:p>
    <w:p w14:paraId="1D9C4C05" w14:textId="77777777" w:rsidR="0079566B" w:rsidRDefault="00D0426A">
      <w:pPr>
        <w:pStyle w:val="21"/>
      </w:pPr>
      <w:bookmarkStart w:id="2" w:name="_Toc233744733"/>
      <w:r>
        <w:t xml:space="preserve">1.2 </w:t>
      </w:r>
      <w:r>
        <w:t>研究目的与意义</w:t>
      </w:r>
      <w:bookmarkEnd w:id="2"/>
    </w:p>
    <w:p w14:paraId="101D1451" w14:textId="77777777" w:rsidR="0079566B" w:rsidRDefault="00D0426A">
      <w:r>
        <w:t>本项目的直接目标是构建一套能够接受自然语言任务、识别桌面目标并通过视觉反馈完成抓放操作的机械臂原型。其工程意义体现在三个方面。第一，通过云端模型与本地模型可切换的设计，系统既能利用云端多模态模型的复杂场景理解能力，也能在网络不可用、隐私要求较高或需要稳定响应时间时选择本地模型。第二，通过统一</w:t>
      </w:r>
      <w:r>
        <w:t>JSON Schema</w:t>
      </w:r>
      <w:r>
        <w:t>、动作白名单和本地安全检查，把不确定的模型输出约束为有限、可验证的任务步骤，使模型不接触舵机原始位置、速度或串口命令。第三，通过抓取和放置全过程闭环，把</w:t>
      </w:r>
      <w:r>
        <w:t>“</w:t>
      </w:r>
      <w:r>
        <w:t>视觉确认</w:t>
      </w:r>
      <w:r>
        <w:t>”</w:t>
      </w:r>
      <w:r>
        <w:t>从任务末尾的附加步骤提升为控制回路的一部分。</w:t>
      </w:r>
    </w:p>
    <w:p w14:paraId="46A11941" w14:textId="77777777" w:rsidR="0079566B" w:rsidRDefault="00D0426A">
      <w:r>
        <w:t>对于教学和竞赛场景，本作品覆盖总线通信、关节标定、正运动学、数值雅可比、阻尼最小二乘、</w:t>
      </w:r>
      <w:r>
        <w:t>RGB</w:t>
      </w:r>
      <w:r>
        <w:t>目标检测、视觉伺服、状态机和人机界面等多个知识点。系统的软件层次和接口具有较强可复用性，后续可以替换目标检测器、模型后端或相机，而不必重写舵机底层控制。</w:t>
      </w:r>
    </w:p>
    <w:p w14:paraId="2D52A470" w14:textId="77777777" w:rsidR="0079566B" w:rsidRDefault="00D0426A">
      <w:pPr>
        <w:pStyle w:val="21"/>
      </w:pPr>
      <w:bookmarkStart w:id="3" w:name="_Toc233744734"/>
      <w:r>
        <w:t xml:space="preserve">1.3 </w:t>
      </w:r>
      <w:r>
        <w:t>主要研究内容</w:t>
      </w:r>
      <w:bookmarkEnd w:id="3"/>
    </w:p>
    <w:p w14:paraId="567B1DA6" w14:textId="77777777" w:rsidR="0079566B" w:rsidRDefault="00D0426A">
      <w:r>
        <w:t>本作品围绕以下内容展开：一是依据总线舵机协议实现半双工</w:t>
      </w:r>
      <w:r>
        <w:t>UART</w:t>
      </w:r>
      <w:r>
        <w:t>通信，完成数据帧组装、校验、位置控制、速度控制以及温度、电压和位置反馈读取；二是根据机械臂实测尺寸建立</w:t>
      </w:r>
      <w:r>
        <w:t>J1</w:t>
      </w:r>
      <w:r>
        <w:t>至</w:t>
      </w:r>
      <w:r>
        <w:t>J5</w:t>
      </w:r>
      <w:r>
        <w:t>串联运动学模型，完成舵机原始位置、关节角和</w:t>
      </w:r>
      <w:r>
        <w:t>TCP</w:t>
      </w:r>
      <w:r>
        <w:t>位置之间的转换；三是开发</w:t>
      </w:r>
      <w:r>
        <w:t>Windows</w:t>
      </w:r>
      <w:r>
        <w:t>和</w:t>
      </w:r>
      <w:r>
        <w:t>Ubuntu 22.04</w:t>
      </w:r>
      <w:r>
        <w:t>操作终端，实现</w:t>
      </w:r>
      <w:r>
        <w:t>J1</w:t>
      </w:r>
      <w:r>
        <w:t>至</w:t>
      </w:r>
      <w:r>
        <w:t>J4</w:t>
      </w:r>
      <w:r>
        <w:t>笛卡尔小步控制、</w:t>
      </w:r>
      <w:r>
        <w:t>J5</w:t>
      </w:r>
      <w:r>
        <w:t>腕部旋转、</w:t>
      </w:r>
      <w:r>
        <w:t>J6</w:t>
      </w:r>
      <w:r>
        <w:t>夹爪开合、</w:t>
      </w:r>
      <w:r>
        <w:t>Home</w:t>
      </w:r>
      <w:r>
        <w:t>和全部停止；四是构建云端</w:t>
      </w:r>
      <w:r>
        <w:t>/</w:t>
      </w:r>
      <w:r>
        <w:t>本地模型统一接口，使用结构化任务和动作白名单隔离模型与底层硬件；五是设计目标检测、夹爪标记检测、抓取闭环、放置闭环以及失败恢复流程；六是建立覆盖软件单元测试、视觉性能、定位误差、闭环时间和整机任务耗时的测试方法。</w:t>
      </w:r>
    </w:p>
    <w:p w14:paraId="4C2D55A7" w14:textId="77777777" w:rsidR="0079566B" w:rsidRDefault="00D0426A">
      <w:pPr>
        <w:pStyle w:val="21"/>
      </w:pPr>
      <w:bookmarkStart w:id="4" w:name="_Toc233744735"/>
      <w:r>
        <w:t xml:space="preserve">1.4 </w:t>
      </w:r>
      <w:r>
        <w:t>技术难点</w:t>
      </w:r>
      <w:bookmarkEnd w:id="4"/>
    </w:p>
    <w:p w14:paraId="023BB42D" w14:textId="77777777" w:rsidR="0079566B" w:rsidRDefault="00D0426A">
      <w:r>
        <w:t>眼在手上的相机会随</w:t>
      </w:r>
      <w:r>
        <w:t>J1</w:t>
      </w:r>
      <w:r>
        <w:t>至</w:t>
      </w:r>
      <w:r>
        <w:t>J5</w:t>
      </w:r>
      <w:r>
        <w:t>运动，使同一个目标在图像中的运动方向和尺度随机械臂姿态变化，固定的</w:t>
      </w:r>
      <w:r>
        <w:t>“</w:t>
      </w:r>
      <w:r>
        <w:t>像素向左对应</w:t>
      </w:r>
      <w:r>
        <w:t>J1</w:t>
      </w:r>
      <w:r>
        <w:t>增加</w:t>
      </w:r>
      <w:r>
        <w:t>”</w:t>
      </w:r>
      <w:r>
        <w:t>规则只能在局部区域成立。项目因此需要在工作姿态附近标定视觉雅可比，或在运行中通过小步扰动更新像素误差与关节增量之间的关</w:t>
      </w:r>
      <w:r>
        <w:lastRenderedPageBreak/>
        <w:t>系。另一个难点是</w:t>
      </w:r>
      <w:r>
        <w:t>J2</w:t>
      </w:r>
      <w:r>
        <w:t>承担较大负载，接近水平姿态时实际位置误差可能增大，必须使用位置反馈和视觉反馈共同修正，而不能把上一条控制命令当作真实关节状态。</w:t>
      </w:r>
    </w:p>
    <w:p w14:paraId="477BC0EB" w14:textId="77777777" w:rsidR="0079566B" w:rsidRDefault="00D0426A">
      <w:r>
        <w:t>RGB</w:t>
      </w:r>
      <w:r>
        <w:t>图像缺乏直接深度测量，放置高度尤其是叠放接触高度不能仅凭单帧中心点确定。本方案采用小步下降、多帧目标尺度和遮挡变化分析、任务几何约束及释放后验证组合判定。模型输出的不确定性则通过</w:t>
      </w:r>
      <w:r>
        <w:t>JSON Schema</w:t>
      </w:r>
      <w:r>
        <w:t>、对象</w:t>
      </w:r>
      <w:r>
        <w:t>ID</w:t>
      </w:r>
      <w:r>
        <w:t>引用、动作白名单、关节限位和桌面高度约束控制在本地执行器之外。</w:t>
      </w:r>
    </w:p>
    <w:p w14:paraId="71A4D568" w14:textId="77777777" w:rsidR="0079566B" w:rsidRDefault="00D0426A">
      <w:pPr>
        <w:pStyle w:val="21"/>
      </w:pPr>
      <w:bookmarkStart w:id="5" w:name="_Toc233744736"/>
      <w:r>
        <w:t xml:space="preserve">1.5 </w:t>
      </w:r>
      <w:r>
        <w:t>报告结构</w:t>
      </w:r>
      <w:bookmarkEnd w:id="5"/>
    </w:p>
    <w:p w14:paraId="5B9BE60C" w14:textId="77777777" w:rsidR="0079566B" w:rsidRDefault="00D0426A">
      <w:r>
        <w:t>第二章给出任务场景、功能需求、性能指标和约束；第三章说明系统总体方案、模型后端和闭环链路；第四章介绍硬件组成、关节参数、通信和连接关系；第五章推导舵机控制、运动学、目标检测及视觉闭环原理；第六章说明软件模块、状态机和异常处理；第七章给出测试方案、设备、已获得的软件测试数据及待完成的真机数据表；第八章总结作品已实现功能、技术特色、局限和后续工作。附录列出程序、核心代码、系统连接资料和参考文献。</w:t>
      </w:r>
    </w:p>
    <w:p w14:paraId="06D55086" w14:textId="77777777" w:rsidR="0079566B" w:rsidRDefault="00D0426A">
      <w:pPr>
        <w:pStyle w:val="1"/>
      </w:pPr>
      <w:bookmarkStart w:id="6" w:name="_Toc233744737"/>
      <w:r>
        <w:lastRenderedPageBreak/>
        <w:t>第二章</w:t>
      </w:r>
      <w:r>
        <w:t xml:space="preserve"> </w:t>
      </w:r>
      <w:r>
        <w:t>系统需求与性能指标</w:t>
      </w:r>
      <w:bookmarkEnd w:id="6"/>
    </w:p>
    <w:p w14:paraId="407EE950" w14:textId="77777777" w:rsidR="0079566B" w:rsidRDefault="00D0426A">
      <w:pPr>
        <w:pStyle w:val="21"/>
      </w:pPr>
      <w:bookmarkStart w:id="7" w:name="_Toc233744738"/>
      <w:r>
        <w:t xml:space="preserve">2.1 </w:t>
      </w:r>
      <w:r>
        <w:t>典型任务场景</w:t>
      </w:r>
      <w:bookmarkEnd w:id="7"/>
    </w:p>
    <w:p w14:paraId="5FC98A96" w14:textId="77777777" w:rsidR="0079566B" w:rsidRDefault="00D0426A">
      <w:r>
        <w:t>系统面向桌面范围内的彩色物块、放置框和叠放目标。用户不需要输入舵机</w:t>
      </w:r>
      <w:r>
        <w:t>ID</w:t>
      </w:r>
      <w:r>
        <w:t>、关节角或坐标，只需描述目标属性和动作关系。单目标抓取任务要求系统选择符合颜色或类别描述的物体，对准夹爪并夹持；抓取放置任务要求系统在抓取后找到指定区域，完成对准、下降、释放和结果确认；叠放任务除目标选择外，还要求判断被抓物体与承载物体的相对位置，并在释放后确认两者形成稳定叠放关系。</w:t>
      </w:r>
    </w:p>
    <w:p w14:paraId="51D6853E" w14:textId="77777777" w:rsidR="0079566B" w:rsidRDefault="00D0426A">
      <w:r>
        <w:t>系统启动后首先进行设备与配置检查，随后回到</w:t>
      </w:r>
      <w:r>
        <w:t>Home</w:t>
      </w:r>
      <w:r>
        <w:t>姿态。每个任务均从当前</w:t>
      </w:r>
      <w:r>
        <w:t>RGB</w:t>
      </w:r>
      <w:r>
        <w:t>图像和真实舵机状态出发，而不是复用上一次任务的目标位置。若目标、夹爪或放置区域不可见，系统不得盲目运动，应停止并请求重新观察或人工处理。</w:t>
      </w:r>
    </w:p>
    <w:tbl>
      <w:tblPr>
        <w:tblW w:w="8306" w:type="dxa"/>
        <w:tblInd w:w="120" w:type="dxa"/>
        <w:tblLayout w:type="fixed"/>
        <w:tblLook w:val="04A0" w:firstRow="1" w:lastRow="0" w:firstColumn="1" w:lastColumn="0" w:noHBand="0" w:noVBand="1"/>
      </w:tblPr>
      <w:tblGrid>
        <w:gridCol w:w="8306"/>
      </w:tblGrid>
      <w:tr w:rsidR="0079566B" w14:paraId="4E2E8786"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2DC272D1" w14:textId="77777777" w:rsidR="0079566B" w:rsidRDefault="00D0426A">
            <w:pPr>
              <w:spacing w:after="80"/>
              <w:ind w:firstLine="0"/>
              <w:jc w:val="center"/>
            </w:pPr>
            <w:r>
              <w:rPr>
                <w:rFonts w:eastAsia="黑体"/>
                <w:b/>
              </w:rPr>
              <w:t>【图片位置预留】</w:t>
            </w:r>
          </w:p>
          <w:p w14:paraId="17BB86DB" w14:textId="77777777" w:rsidR="0079566B" w:rsidRDefault="00D0426A">
            <w:pPr>
              <w:ind w:firstLine="0"/>
            </w:pPr>
            <w:r>
              <w:t>图片内容：标注机械臂、</w:t>
            </w:r>
            <w:r>
              <w:t>Gemini</w:t>
            </w:r>
            <w:r>
              <w:t>相机、红色目标物块、蓝色放置框、黄色叠放物块和桌面坐标原点的现场照片</w:t>
            </w:r>
          </w:p>
          <w:p w14:paraId="10314B9D" w14:textId="77777777" w:rsidR="0079566B" w:rsidRDefault="00D0426A">
            <w:pPr>
              <w:ind w:firstLine="0"/>
            </w:pPr>
            <w:r>
              <w:rPr>
                <w:i/>
                <w:color w:val="666666"/>
                <w:sz w:val="18"/>
              </w:rPr>
              <w:t>建议来源：真机搭建后拍摄。本报告不生成该图片。</w:t>
            </w:r>
          </w:p>
        </w:tc>
      </w:tr>
    </w:tbl>
    <w:p w14:paraId="6A11F013" w14:textId="77777777" w:rsidR="0079566B" w:rsidRDefault="00D0426A">
      <w:pPr>
        <w:pStyle w:val="af7"/>
      </w:pPr>
      <w:r>
        <w:t>图</w:t>
      </w:r>
      <w:r>
        <w:t xml:space="preserve">2-1 </w:t>
      </w:r>
      <w:r>
        <w:t>典型桌面抓取与放置场景</w:t>
      </w:r>
    </w:p>
    <w:p w14:paraId="4D340548" w14:textId="77777777" w:rsidR="0079566B" w:rsidRDefault="00D0426A">
      <w:pPr>
        <w:pStyle w:val="21"/>
      </w:pPr>
      <w:bookmarkStart w:id="8" w:name="_Toc233744739"/>
      <w:r>
        <w:t xml:space="preserve">2.2 </w:t>
      </w:r>
      <w:r>
        <w:t>功能需求</w:t>
      </w:r>
      <w:bookmarkEnd w:id="8"/>
    </w:p>
    <w:p w14:paraId="5FBB8913" w14:textId="77777777" w:rsidR="0079566B" w:rsidRDefault="00D0426A">
      <w:pPr>
        <w:pStyle w:val="31"/>
      </w:pPr>
      <w:bookmarkStart w:id="9" w:name="_Toc233744740"/>
      <w:r>
        <w:t xml:space="preserve">2.2.1 </w:t>
      </w:r>
      <w:r>
        <w:t>自然语言任务理解</w:t>
      </w:r>
      <w:bookmarkEnd w:id="9"/>
    </w:p>
    <w:p w14:paraId="388689A6" w14:textId="77777777" w:rsidR="0079566B" w:rsidRDefault="00D0426A">
      <w:r>
        <w:t>系统应能把用户语言转换为任务类型、源目标、目的目标、动作步骤和成功条件。例如</w:t>
      </w:r>
      <w:r>
        <w:t>“</w:t>
      </w:r>
      <w:r>
        <w:t>把红色物块放进蓝色框</w:t>
      </w:r>
      <w:r>
        <w:t>”</w:t>
      </w:r>
      <w:r>
        <w:t>应被解析为</w:t>
      </w:r>
      <w:r>
        <w:t>pick_place</w:t>
      </w:r>
      <w:r>
        <w:t>任务，并引用当前视觉状态中真实存在的对象</w:t>
      </w:r>
      <w:r>
        <w:t>ID</w:t>
      </w:r>
      <w:r>
        <w:t>。若用户描述不完整或场景中存在多个同类对象，模型应返回需要重新观察或澄清的结果，不能任意选择。</w:t>
      </w:r>
    </w:p>
    <w:p w14:paraId="1C5B86CA" w14:textId="77777777" w:rsidR="0079566B" w:rsidRDefault="00D0426A">
      <w:pPr>
        <w:pStyle w:val="31"/>
      </w:pPr>
      <w:bookmarkStart w:id="10" w:name="_Toc233744741"/>
      <w:r>
        <w:t xml:space="preserve">2.2.2 </w:t>
      </w:r>
      <w:r>
        <w:t>云端</w:t>
      </w:r>
      <w:r>
        <w:t>/</w:t>
      </w:r>
      <w:r>
        <w:t>本地双模型</w:t>
      </w:r>
      <w:bookmarkEnd w:id="10"/>
    </w:p>
    <w:p w14:paraId="7E4EB2EB" w14:textId="77777777" w:rsidR="0079566B" w:rsidRDefault="00D0426A">
      <w:r>
        <w:t>模型后端支持</w:t>
      </w:r>
      <w:r>
        <w:t>cloud</w:t>
      </w:r>
      <w:r>
        <w:t>、</w:t>
      </w:r>
      <w:r>
        <w:t>local</w:t>
      </w:r>
      <w:r>
        <w:t>和</w:t>
      </w:r>
      <w:r>
        <w:t>auto</w:t>
      </w:r>
      <w:r>
        <w:t>三种配置。</w:t>
      </w:r>
      <w:r>
        <w:t>cloud</w:t>
      </w:r>
      <w:r>
        <w:t>模式调用云端多模态模型；</w:t>
      </w:r>
      <w:r>
        <w:t>local</w:t>
      </w:r>
      <w:r>
        <w:t>模式调用部署在上位机的本地模型；</w:t>
      </w:r>
      <w:r>
        <w:t>auto</w:t>
      </w:r>
      <w:r>
        <w:t>模式在任务开始时优先尝试配置的主后端，调用失败或超时后切换备用后端。两种后端必须遵循相同的输入输出接口。本地程序只接收结构化任务，不接受模型生成的串口命令、关节原始值或任意代码。为避免同一任务执行逻辑中途改变，后端选择在任务开始阶段锁定，任务执行过程中不静默切换。</w:t>
      </w:r>
    </w:p>
    <w:p w14:paraId="2C32E2C6" w14:textId="77777777" w:rsidR="0079566B" w:rsidRDefault="00D0426A">
      <w:pPr>
        <w:pStyle w:val="31"/>
      </w:pPr>
      <w:bookmarkStart w:id="11" w:name="_Toc233744742"/>
      <w:r>
        <w:t>2.2.3 RGB</w:t>
      </w:r>
      <w:r>
        <w:t>图像采集与视觉检测</w:t>
      </w:r>
      <w:bookmarkEnd w:id="11"/>
    </w:p>
    <w:p w14:paraId="37329415" w14:textId="77777777" w:rsidR="0079566B" w:rsidRDefault="00D0426A">
      <w:r>
        <w:t>系统设计输入为</w:t>
      </w:r>
      <w:r>
        <w:t>600×480</w:t>
      </w:r>
      <w:r>
        <w:t>、</w:t>
      </w:r>
      <w:r>
        <w:t>60 fps RGB</w:t>
      </w:r>
      <w:r>
        <w:t>彩色图像。视觉模块应输出图像时间戳、目标框、目标中心、置信度、左右爪尖、夹爪中心、夹爪开口方向和可见性。复杂物体类别可由模型后端辅助识别，局部实时闭环则优先使用低延迟的本地检测结果。相机实际是否支持该分辨率与帧率组合，需要在真机测试中通过连续采集和丢帧统计确认。</w:t>
      </w:r>
    </w:p>
    <w:p w14:paraId="2A67AE6A" w14:textId="77777777" w:rsidR="0079566B" w:rsidRDefault="00D0426A">
      <w:pPr>
        <w:pStyle w:val="31"/>
      </w:pPr>
      <w:bookmarkStart w:id="12" w:name="_Toc233744743"/>
      <w:r>
        <w:t xml:space="preserve">2.2.4 </w:t>
      </w:r>
      <w:r>
        <w:t>机械臂执行与状态反馈</w:t>
      </w:r>
      <w:bookmarkEnd w:id="12"/>
    </w:p>
    <w:p w14:paraId="669AE89B" w14:textId="77777777" w:rsidR="0079566B" w:rsidRDefault="00D0426A">
      <w:r>
        <w:t>J1</w:t>
      </w:r>
      <w:r>
        <w:t>至</w:t>
      </w:r>
      <w:r>
        <w:t>J4</w:t>
      </w:r>
      <w:r>
        <w:t>采用位置模式执行机械臂主体运动，</w:t>
      </w:r>
      <w:r>
        <w:t>J5</w:t>
      </w:r>
      <w:r>
        <w:t>采用速度模式调整腕部旋转，</w:t>
      </w:r>
      <w:r>
        <w:t>J6</w:t>
      </w:r>
      <w:r>
        <w:t>采用速度模式完成夹取与释放。控制器应能读取舵机位置、温度和输入电压。</w:t>
      </w:r>
      <w:r>
        <w:t>Home</w:t>
      </w:r>
      <w:r>
        <w:t>参考值为</w:t>
      </w:r>
      <w:r>
        <w:t>J1=500</w:t>
      </w:r>
      <w:r>
        <w:t>、</w:t>
      </w:r>
      <w:r>
        <w:t>J2=550</w:t>
      </w:r>
      <w:r>
        <w:t>、</w:t>
      </w:r>
      <w:r>
        <w:t>J3=550</w:t>
      </w:r>
      <w:r>
        <w:t>、</w:t>
      </w:r>
      <w:r>
        <w:t>J4=900</w:t>
      </w:r>
      <w:r>
        <w:t>、</w:t>
      </w:r>
      <w:r>
        <w:t>J5=500</w:t>
      </w:r>
      <w:r>
        <w:t>、</w:t>
      </w:r>
      <w:r>
        <w:t>J6=360</w:t>
      </w:r>
      <w:r>
        <w:t>；其中</w:t>
      </w:r>
      <w:r>
        <w:t>J6</w:t>
      </w:r>
      <w:r>
        <w:t>物理完全张开位置为</w:t>
      </w:r>
      <w:r>
        <w:t>0</w:t>
      </w:r>
      <w:r>
        <w:t>，</w:t>
      </w:r>
      <w:r>
        <w:t>360</w:t>
      </w:r>
      <w:r>
        <w:t>是当前任务流程采用的松开参考位置，最终释放终点应在真机测试后统一配置。</w:t>
      </w:r>
    </w:p>
    <w:p w14:paraId="5FDA62D1" w14:textId="77777777" w:rsidR="0079566B" w:rsidRDefault="00D0426A">
      <w:pPr>
        <w:pStyle w:val="31"/>
      </w:pPr>
      <w:bookmarkStart w:id="13" w:name="_Toc233744744"/>
      <w:r>
        <w:t xml:space="preserve">2.2.5 </w:t>
      </w:r>
      <w:r>
        <w:t>抓取闭环</w:t>
      </w:r>
      <w:bookmarkEnd w:id="13"/>
    </w:p>
    <w:p w14:paraId="580DC3F7" w14:textId="77777777" w:rsidR="0079566B" w:rsidRDefault="00D0426A">
      <w:r>
        <w:t>抓取前，系统反复检测目标与夹爪，计算目标中心相对两爪中心线的误差，执行受限小步动作并重新拍摄。只有目标进入两爪之间、定位误差满足阈值并连续多帧稳定时，才允许</w:t>
      </w:r>
      <w:r>
        <w:t>J6</w:t>
      </w:r>
      <w:r>
        <w:t>闭合。</w:t>
      </w:r>
      <w:r>
        <w:t>J6</w:t>
      </w:r>
      <w:r>
        <w:t>以较低速度接近物体，持续读取位置；若位置在规定容差内连续</w:t>
      </w:r>
      <w:r>
        <w:t>2 s</w:t>
      </w:r>
      <w:r>
        <w:t>基本</w:t>
      </w:r>
      <w:r>
        <w:lastRenderedPageBreak/>
        <w:t>不变，则判定夹爪与物体接触，再提高夹紧速度。抬起后重新检测目标是否随夹爪移动，防止把空夹或滑落误判为成功。</w:t>
      </w:r>
    </w:p>
    <w:p w14:paraId="2323C4FB" w14:textId="77777777" w:rsidR="0079566B" w:rsidRDefault="00D0426A">
      <w:pPr>
        <w:pStyle w:val="31"/>
      </w:pPr>
      <w:bookmarkStart w:id="14" w:name="_Toc233744745"/>
      <w:r>
        <w:t xml:space="preserve">2.2.6 </w:t>
      </w:r>
      <w:r>
        <w:t>放置闭环</w:t>
      </w:r>
      <w:bookmarkEnd w:id="14"/>
    </w:p>
    <w:p w14:paraId="2E489A64" w14:textId="77777777" w:rsidR="0079566B" w:rsidRDefault="00D0426A">
      <w:r>
        <w:t>放置过程同样保持闭环。系统首先检测放置目标、夹爪和被夹物体，计算水平误差、姿态误差和释放高度条件；未满足条件时，</w:t>
      </w:r>
      <w:r>
        <w:t>J1</w:t>
      </w:r>
      <w:r>
        <w:t>至</w:t>
      </w:r>
      <w:r>
        <w:t>J4</w:t>
      </w:r>
      <w:r>
        <w:t>小步修正并逐步下降，每一步后重新观察。满足释放条件后，</w:t>
      </w:r>
      <w:r>
        <w:t>J6</w:t>
      </w:r>
      <w:r>
        <w:t>以负速度张开并根据位置反馈停止。释放后系统再次采集</w:t>
      </w:r>
      <w:r>
        <w:t>RGB</w:t>
      </w:r>
      <w:r>
        <w:t>图像，只有被夹物体已经离开夹爪、位于目标区域且连续多帧稳定，才判定任务成功；若物体仍粘连、明显偏移或倾倒，则根据当前可恢复性重新调整、重新抓取或安全终止。</w:t>
      </w:r>
    </w:p>
    <w:p w14:paraId="3257B390" w14:textId="77777777" w:rsidR="0079566B" w:rsidRDefault="00D0426A">
      <w:pPr>
        <w:pStyle w:val="21"/>
      </w:pPr>
      <w:bookmarkStart w:id="15" w:name="_Toc233744746"/>
      <w:r>
        <w:t xml:space="preserve">2.3 </w:t>
      </w:r>
      <w:r>
        <w:t>性能指标</w:t>
      </w:r>
      <w:bookmarkEnd w:id="15"/>
    </w:p>
    <w:p w14:paraId="69906EDB" w14:textId="77777777" w:rsidR="0079566B" w:rsidRDefault="00D0426A">
      <w:pPr>
        <w:keepNext/>
        <w:spacing w:before="80" w:after="40"/>
        <w:ind w:firstLine="0"/>
        <w:jc w:val="center"/>
      </w:pPr>
      <w:r>
        <w:rPr>
          <w:b/>
        </w:rPr>
        <w:t>表</w:t>
      </w:r>
      <w:r>
        <w:rPr>
          <w:b/>
        </w:rPr>
        <w:t xml:space="preserve">2-1 </w:t>
      </w:r>
      <w:r>
        <w:rPr>
          <w:b/>
        </w:rPr>
        <w:t>系统性能指标</w:t>
      </w:r>
    </w:p>
    <w:tbl>
      <w:tblPr>
        <w:tblW w:w="8306" w:type="dxa"/>
        <w:tblInd w:w="120" w:type="dxa"/>
        <w:tblLayout w:type="fixed"/>
        <w:tblLook w:val="04A0" w:firstRow="1" w:lastRow="0" w:firstColumn="1" w:lastColumn="0" w:noHBand="0" w:noVBand="1"/>
      </w:tblPr>
      <w:tblGrid>
        <w:gridCol w:w="1521"/>
        <w:gridCol w:w="2105"/>
        <w:gridCol w:w="3521"/>
        <w:gridCol w:w="1159"/>
      </w:tblGrid>
      <w:tr w:rsidR="0079566B" w14:paraId="741519F7" w14:textId="77777777">
        <w:trPr>
          <w:cantSplit/>
          <w:tblHeader/>
        </w:trPr>
        <w:tc>
          <w:tcPr>
            <w:tcW w:w="1521"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64F9B5B4" w14:textId="77777777" w:rsidR="0079566B" w:rsidRDefault="00D0426A">
            <w:pPr>
              <w:ind w:firstLine="0"/>
              <w:jc w:val="center"/>
            </w:pPr>
            <w:r>
              <w:rPr>
                <w:b/>
              </w:rPr>
              <w:t>指标项目</w:t>
            </w:r>
          </w:p>
        </w:tc>
        <w:tc>
          <w:tcPr>
            <w:tcW w:w="2105"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5ABC94AE" w14:textId="77777777" w:rsidR="0079566B" w:rsidRDefault="00D0426A">
            <w:pPr>
              <w:ind w:firstLine="0"/>
              <w:jc w:val="center"/>
            </w:pPr>
            <w:r>
              <w:rPr>
                <w:b/>
              </w:rPr>
              <w:t>设计目标</w:t>
            </w:r>
          </w:p>
        </w:tc>
        <w:tc>
          <w:tcPr>
            <w:tcW w:w="3521"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FA0AC55" w14:textId="77777777" w:rsidR="0079566B" w:rsidRDefault="00D0426A">
            <w:pPr>
              <w:ind w:firstLine="0"/>
              <w:jc w:val="center"/>
            </w:pPr>
            <w:r>
              <w:rPr>
                <w:b/>
              </w:rPr>
              <w:t>验收口径</w:t>
            </w:r>
          </w:p>
        </w:tc>
        <w:tc>
          <w:tcPr>
            <w:tcW w:w="1159"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1FFF98B" w14:textId="77777777" w:rsidR="0079566B" w:rsidRDefault="00D0426A">
            <w:pPr>
              <w:ind w:firstLine="0"/>
              <w:jc w:val="center"/>
            </w:pPr>
            <w:r>
              <w:rPr>
                <w:b/>
              </w:rPr>
              <w:t>当前状态</w:t>
            </w:r>
          </w:p>
        </w:tc>
      </w:tr>
      <w:tr w:rsidR="0079566B" w14:paraId="5EB27885"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68921C14" w14:textId="77777777" w:rsidR="0079566B" w:rsidRDefault="00D0426A">
            <w:pPr>
              <w:ind w:firstLine="0"/>
              <w:jc w:val="center"/>
            </w:pPr>
            <w:r>
              <w:t>RGB</w:t>
            </w:r>
            <w:r>
              <w:t>图像规格</w:t>
            </w:r>
          </w:p>
        </w:tc>
        <w:tc>
          <w:tcPr>
            <w:tcW w:w="2105" w:type="dxa"/>
            <w:tcBorders>
              <w:top w:val="nil"/>
              <w:left w:val="nil"/>
              <w:bottom w:val="nil"/>
              <w:right w:val="nil"/>
            </w:tcBorders>
            <w:tcMar>
              <w:top w:w="60" w:type="dxa"/>
              <w:left w:w="120" w:type="dxa"/>
              <w:bottom w:w="60" w:type="dxa"/>
              <w:right w:w="120" w:type="dxa"/>
            </w:tcMar>
            <w:vAlign w:val="center"/>
          </w:tcPr>
          <w:p w14:paraId="484C1524" w14:textId="77777777" w:rsidR="0079566B" w:rsidRDefault="00D0426A">
            <w:pPr>
              <w:ind w:firstLine="0"/>
              <w:jc w:val="left"/>
            </w:pPr>
            <w:r>
              <w:t>600×480</w:t>
            </w:r>
            <w:r>
              <w:t>，</w:t>
            </w:r>
            <w:r>
              <w:t>60 fps</w:t>
            </w:r>
          </w:p>
        </w:tc>
        <w:tc>
          <w:tcPr>
            <w:tcW w:w="3521" w:type="dxa"/>
            <w:tcBorders>
              <w:top w:val="nil"/>
              <w:left w:val="nil"/>
              <w:bottom w:val="nil"/>
              <w:right w:val="nil"/>
            </w:tcBorders>
            <w:tcMar>
              <w:top w:w="60" w:type="dxa"/>
              <w:left w:w="120" w:type="dxa"/>
              <w:bottom w:w="60" w:type="dxa"/>
              <w:right w:w="120" w:type="dxa"/>
            </w:tcMar>
            <w:vAlign w:val="center"/>
          </w:tcPr>
          <w:p w14:paraId="29D3D2CE" w14:textId="77777777" w:rsidR="0079566B" w:rsidRDefault="00D0426A">
            <w:pPr>
              <w:ind w:firstLine="0"/>
              <w:jc w:val="left"/>
            </w:pPr>
            <w:r>
              <w:t>连续采集</w:t>
            </w:r>
            <w:r>
              <w:t>60 s</w:t>
            </w:r>
            <w:r>
              <w:t>，统计平均帧率和丢帧率</w:t>
            </w:r>
          </w:p>
        </w:tc>
        <w:tc>
          <w:tcPr>
            <w:tcW w:w="1159" w:type="dxa"/>
            <w:tcBorders>
              <w:top w:val="nil"/>
              <w:left w:val="nil"/>
              <w:bottom w:val="nil"/>
              <w:right w:val="nil"/>
            </w:tcBorders>
            <w:tcMar>
              <w:top w:w="60" w:type="dxa"/>
              <w:left w:w="120" w:type="dxa"/>
              <w:bottom w:w="60" w:type="dxa"/>
              <w:right w:w="120" w:type="dxa"/>
            </w:tcMar>
            <w:vAlign w:val="center"/>
          </w:tcPr>
          <w:p w14:paraId="3E4B02AD" w14:textId="77777777" w:rsidR="0079566B" w:rsidRDefault="00D0426A">
            <w:pPr>
              <w:ind w:firstLine="0"/>
              <w:jc w:val="center"/>
            </w:pPr>
            <w:r>
              <w:t>待真机验证</w:t>
            </w:r>
          </w:p>
        </w:tc>
      </w:tr>
      <w:tr w:rsidR="0079566B" w14:paraId="7336BB02"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7FC65FB4" w14:textId="77777777" w:rsidR="0079566B" w:rsidRDefault="00D0426A">
            <w:pPr>
              <w:ind w:firstLine="0"/>
              <w:jc w:val="center"/>
            </w:pPr>
            <w:r>
              <w:t>目标检测准确率</w:t>
            </w:r>
          </w:p>
        </w:tc>
        <w:tc>
          <w:tcPr>
            <w:tcW w:w="2105" w:type="dxa"/>
            <w:tcBorders>
              <w:top w:val="nil"/>
              <w:left w:val="nil"/>
              <w:bottom w:val="nil"/>
              <w:right w:val="nil"/>
            </w:tcBorders>
            <w:tcMar>
              <w:top w:w="60" w:type="dxa"/>
              <w:left w:w="120" w:type="dxa"/>
              <w:bottom w:w="60" w:type="dxa"/>
              <w:right w:w="120" w:type="dxa"/>
            </w:tcMar>
            <w:vAlign w:val="center"/>
          </w:tcPr>
          <w:p w14:paraId="785270FA" w14:textId="77777777" w:rsidR="0079566B" w:rsidRDefault="00D0426A">
            <w:pPr>
              <w:ind w:firstLine="0"/>
              <w:jc w:val="center"/>
            </w:pPr>
            <w:r>
              <w:t>大于</w:t>
            </w:r>
            <w:r>
              <w:t>95%</w:t>
            </w:r>
          </w:p>
        </w:tc>
        <w:tc>
          <w:tcPr>
            <w:tcW w:w="3521" w:type="dxa"/>
            <w:tcBorders>
              <w:top w:val="nil"/>
              <w:left w:val="nil"/>
              <w:bottom w:val="nil"/>
              <w:right w:val="nil"/>
            </w:tcBorders>
            <w:tcMar>
              <w:top w:w="60" w:type="dxa"/>
              <w:left w:w="120" w:type="dxa"/>
              <w:bottom w:w="60" w:type="dxa"/>
              <w:right w:w="120" w:type="dxa"/>
            </w:tcMar>
            <w:vAlign w:val="center"/>
          </w:tcPr>
          <w:p w14:paraId="0DC518F1" w14:textId="77777777" w:rsidR="0079566B" w:rsidRDefault="00D0426A">
            <w:pPr>
              <w:ind w:firstLine="0"/>
              <w:jc w:val="left"/>
            </w:pPr>
            <w:r>
              <w:t>以</w:t>
            </w:r>
            <w:r>
              <w:t>Precision=TP/(TP+FP)</w:t>
            </w:r>
            <w:r>
              <w:t>为主，同时报告</w:t>
            </w:r>
            <w:r>
              <w:t>Recall</w:t>
            </w:r>
          </w:p>
        </w:tc>
        <w:tc>
          <w:tcPr>
            <w:tcW w:w="1159" w:type="dxa"/>
            <w:tcBorders>
              <w:top w:val="nil"/>
              <w:left w:val="nil"/>
              <w:bottom w:val="nil"/>
              <w:right w:val="nil"/>
            </w:tcBorders>
            <w:tcMar>
              <w:top w:w="60" w:type="dxa"/>
              <w:left w:w="120" w:type="dxa"/>
              <w:bottom w:w="60" w:type="dxa"/>
              <w:right w:w="120" w:type="dxa"/>
            </w:tcMar>
            <w:vAlign w:val="center"/>
          </w:tcPr>
          <w:p w14:paraId="5D5A7B3D" w14:textId="77777777" w:rsidR="0079566B" w:rsidRDefault="00D0426A">
            <w:pPr>
              <w:ind w:firstLine="0"/>
              <w:jc w:val="center"/>
            </w:pPr>
            <w:r>
              <w:t>待实测</w:t>
            </w:r>
          </w:p>
        </w:tc>
      </w:tr>
      <w:tr w:rsidR="0079566B" w14:paraId="2A054DB7"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15B1327E" w14:textId="77777777" w:rsidR="0079566B" w:rsidRDefault="00D0426A">
            <w:pPr>
              <w:ind w:firstLine="0"/>
              <w:jc w:val="center"/>
            </w:pPr>
            <w:r>
              <w:t>夹爪定位误差</w:t>
            </w:r>
          </w:p>
        </w:tc>
        <w:tc>
          <w:tcPr>
            <w:tcW w:w="2105" w:type="dxa"/>
            <w:tcBorders>
              <w:top w:val="nil"/>
              <w:left w:val="nil"/>
              <w:bottom w:val="nil"/>
              <w:right w:val="nil"/>
            </w:tcBorders>
            <w:tcMar>
              <w:top w:w="60" w:type="dxa"/>
              <w:left w:w="120" w:type="dxa"/>
              <w:bottom w:w="60" w:type="dxa"/>
              <w:right w:w="120" w:type="dxa"/>
            </w:tcMar>
            <w:vAlign w:val="center"/>
          </w:tcPr>
          <w:p w14:paraId="49EABB81" w14:textId="77777777" w:rsidR="0079566B" w:rsidRDefault="00D0426A">
            <w:pPr>
              <w:ind w:firstLine="0"/>
              <w:jc w:val="center"/>
            </w:pPr>
            <w:r>
              <w:t>小于</w:t>
            </w:r>
            <w:r>
              <w:t>2 cm</w:t>
            </w:r>
          </w:p>
        </w:tc>
        <w:tc>
          <w:tcPr>
            <w:tcW w:w="3521" w:type="dxa"/>
            <w:tcBorders>
              <w:top w:val="nil"/>
              <w:left w:val="nil"/>
              <w:bottom w:val="nil"/>
              <w:right w:val="nil"/>
            </w:tcBorders>
            <w:tcMar>
              <w:top w:w="60" w:type="dxa"/>
              <w:left w:w="120" w:type="dxa"/>
              <w:bottom w:w="60" w:type="dxa"/>
              <w:right w:w="120" w:type="dxa"/>
            </w:tcMar>
            <w:vAlign w:val="center"/>
          </w:tcPr>
          <w:p w14:paraId="4D281263" w14:textId="77777777" w:rsidR="0079566B" w:rsidRDefault="00D0426A">
            <w:pPr>
              <w:ind w:firstLine="0"/>
              <w:jc w:val="left"/>
            </w:pPr>
            <w:r>
              <w:t>夹爪中心估计与标定真值的平均欧氏误差</w:t>
            </w:r>
          </w:p>
        </w:tc>
        <w:tc>
          <w:tcPr>
            <w:tcW w:w="1159" w:type="dxa"/>
            <w:tcBorders>
              <w:top w:val="nil"/>
              <w:left w:val="nil"/>
              <w:bottom w:val="nil"/>
              <w:right w:val="nil"/>
            </w:tcBorders>
            <w:tcMar>
              <w:top w:w="60" w:type="dxa"/>
              <w:left w:w="120" w:type="dxa"/>
              <w:bottom w:w="60" w:type="dxa"/>
              <w:right w:w="120" w:type="dxa"/>
            </w:tcMar>
            <w:vAlign w:val="center"/>
          </w:tcPr>
          <w:p w14:paraId="15564798" w14:textId="77777777" w:rsidR="0079566B" w:rsidRDefault="00D0426A">
            <w:pPr>
              <w:ind w:firstLine="0"/>
              <w:jc w:val="center"/>
            </w:pPr>
            <w:r>
              <w:t>待实测</w:t>
            </w:r>
          </w:p>
        </w:tc>
      </w:tr>
      <w:tr w:rsidR="0079566B" w14:paraId="772629EE"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28832180" w14:textId="77777777" w:rsidR="0079566B" w:rsidRDefault="00D0426A">
            <w:pPr>
              <w:ind w:firstLine="0"/>
              <w:jc w:val="center"/>
            </w:pPr>
            <w:r>
              <w:t>视觉闭环收敛时间</w:t>
            </w:r>
          </w:p>
        </w:tc>
        <w:tc>
          <w:tcPr>
            <w:tcW w:w="2105" w:type="dxa"/>
            <w:tcBorders>
              <w:top w:val="nil"/>
              <w:left w:val="nil"/>
              <w:bottom w:val="nil"/>
              <w:right w:val="nil"/>
            </w:tcBorders>
            <w:tcMar>
              <w:top w:w="60" w:type="dxa"/>
              <w:left w:w="120" w:type="dxa"/>
              <w:bottom w:w="60" w:type="dxa"/>
              <w:right w:w="120" w:type="dxa"/>
            </w:tcMar>
            <w:vAlign w:val="center"/>
          </w:tcPr>
          <w:p w14:paraId="49A8F1EF" w14:textId="77777777" w:rsidR="0079566B" w:rsidRDefault="00D0426A">
            <w:pPr>
              <w:ind w:firstLine="0"/>
              <w:jc w:val="center"/>
            </w:pPr>
            <w:r>
              <w:t>小于</w:t>
            </w:r>
            <w:r>
              <w:t>3 s</w:t>
            </w:r>
          </w:p>
        </w:tc>
        <w:tc>
          <w:tcPr>
            <w:tcW w:w="3521" w:type="dxa"/>
            <w:tcBorders>
              <w:top w:val="nil"/>
              <w:left w:val="nil"/>
              <w:bottom w:val="nil"/>
              <w:right w:val="nil"/>
            </w:tcBorders>
            <w:tcMar>
              <w:top w:w="60" w:type="dxa"/>
              <w:left w:w="120" w:type="dxa"/>
              <w:bottom w:w="60" w:type="dxa"/>
              <w:right w:w="120" w:type="dxa"/>
            </w:tcMar>
            <w:vAlign w:val="center"/>
          </w:tcPr>
          <w:p w14:paraId="71562DC5" w14:textId="77777777" w:rsidR="0079566B" w:rsidRDefault="00D0426A">
            <w:pPr>
              <w:ind w:firstLine="0"/>
              <w:jc w:val="left"/>
            </w:pPr>
            <w:r>
              <w:t>抓取与放置分别计时，误差连续多帧低于阈值</w:t>
            </w:r>
          </w:p>
        </w:tc>
        <w:tc>
          <w:tcPr>
            <w:tcW w:w="1159" w:type="dxa"/>
            <w:tcBorders>
              <w:top w:val="nil"/>
              <w:left w:val="nil"/>
              <w:bottom w:val="nil"/>
              <w:right w:val="nil"/>
            </w:tcBorders>
            <w:tcMar>
              <w:top w:w="60" w:type="dxa"/>
              <w:left w:w="120" w:type="dxa"/>
              <w:bottom w:w="60" w:type="dxa"/>
              <w:right w:w="120" w:type="dxa"/>
            </w:tcMar>
            <w:vAlign w:val="center"/>
          </w:tcPr>
          <w:p w14:paraId="1226D781" w14:textId="77777777" w:rsidR="0079566B" w:rsidRDefault="00D0426A">
            <w:pPr>
              <w:ind w:firstLine="0"/>
              <w:jc w:val="center"/>
            </w:pPr>
            <w:r>
              <w:t>待实测</w:t>
            </w:r>
          </w:p>
        </w:tc>
      </w:tr>
      <w:tr w:rsidR="0079566B" w14:paraId="338030B9"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0E2386E6" w14:textId="77777777" w:rsidR="0079566B" w:rsidRDefault="00D0426A">
            <w:pPr>
              <w:ind w:firstLine="0"/>
              <w:jc w:val="center"/>
            </w:pPr>
            <w:r>
              <w:t>TCP</w:t>
            </w:r>
            <w:r>
              <w:t>定位误差</w:t>
            </w:r>
          </w:p>
        </w:tc>
        <w:tc>
          <w:tcPr>
            <w:tcW w:w="2105" w:type="dxa"/>
            <w:tcBorders>
              <w:top w:val="nil"/>
              <w:left w:val="nil"/>
              <w:bottom w:val="nil"/>
              <w:right w:val="nil"/>
            </w:tcBorders>
            <w:tcMar>
              <w:top w:w="60" w:type="dxa"/>
              <w:left w:w="120" w:type="dxa"/>
              <w:bottom w:w="60" w:type="dxa"/>
              <w:right w:w="120" w:type="dxa"/>
            </w:tcMar>
            <w:vAlign w:val="center"/>
          </w:tcPr>
          <w:p w14:paraId="03FAEDB7" w14:textId="77777777" w:rsidR="0079566B" w:rsidRDefault="00D0426A">
            <w:pPr>
              <w:ind w:firstLine="0"/>
              <w:jc w:val="center"/>
            </w:pPr>
            <w:r>
              <w:t>小于</w:t>
            </w:r>
            <w:r>
              <w:t>2 cm</w:t>
            </w:r>
          </w:p>
        </w:tc>
        <w:tc>
          <w:tcPr>
            <w:tcW w:w="3521" w:type="dxa"/>
            <w:tcBorders>
              <w:top w:val="nil"/>
              <w:left w:val="nil"/>
              <w:bottom w:val="nil"/>
              <w:right w:val="nil"/>
            </w:tcBorders>
            <w:tcMar>
              <w:top w:w="60" w:type="dxa"/>
              <w:left w:w="120" w:type="dxa"/>
              <w:bottom w:w="60" w:type="dxa"/>
              <w:right w:w="120" w:type="dxa"/>
            </w:tcMar>
            <w:vAlign w:val="center"/>
          </w:tcPr>
          <w:p w14:paraId="4C7E35E2" w14:textId="77777777" w:rsidR="0079566B" w:rsidRDefault="00D0426A">
            <w:pPr>
              <w:ind w:firstLine="0"/>
              <w:jc w:val="left"/>
            </w:pPr>
            <w:r>
              <w:t>TCP</w:t>
            </w:r>
            <w:r>
              <w:t>实际位置与目标位置的平均欧氏误差</w:t>
            </w:r>
          </w:p>
        </w:tc>
        <w:tc>
          <w:tcPr>
            <w:tcW w:w="1159" w:type="dxa"/>
            <w:tcBorders>
              <w:top w:val="nil"/>
              <w:left w:val="nil"/>
              <w:bottom w:val="nil"/>
              <w:right w:val="nil"/>
            </w:tcBorders>
            <w:tcMar>
              <w:top w:w="60" w:type="dxa"/>
              <w:left w:w="120" w:type="dxa"/>
              <w:bottom w:w="60" w:type="dxa"/>
              <w:right w:w="120" w:type="dxa"/>
            </w:tcMar>
            <w:vAlign w:val="center"/>
          </w:tcPr>
          <w:p w14:paraId="20E605FB" w14:textId="77777777" w:rsidR="0079566B" w:rsidRDefault="00D0426A">
            <w:pPr>
              <w:ind w:firstLine="0"/>
              <w:jc w:val="center"/>
            </w:pPr>
            <w:r>
              <w:t>待实测</w:t>
            </w:r>
          </w:p>
        </w:tc>
      </w:tr>
      <w:tr w:rsidR="0079566B" w14:paraId="45DBC2A8"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57D9E812" w14:textId="77777777" w:rsidR="0079566B" w:rsidRDefault="00D0426A">
            <w:pPr>
              <w:ind w:firstLine="0"/>
              <w:jc w:val="center"/>
            </w:pPr>
            <w:r>
              <w:t>单次任务耗时</w:t>
            </w:r>
          </w:p>
        </w:tc>
        <w:tc>
          <w:tcPr>
            <w:tcW w:w="2105" w:type="dxa"/>
            <w:tcBorders>
              <w:top w:val="nil"/>
              <w:left w:val="nil"/>
              <w:bottom w:val="nil"/>
              <w:right w:val="nil"/>
            </w:tcBorders>
            <w:tcMar>
              <w:top w:w="60" w:type="dxa"/>
              <w:left w:w="120" w:type="dxa"/>
              <w:bottom w:w="60" w:type="dxa"/>
              <w:right w:w="120" w:type="dxa"/>
            </w:tcMar>
            <w:vAlign w:val="center"/>
          </w:tcPr>
          <w:p w14:paraId="5DA8E396" w14:textId="77777777" w:rsidR="0079566B" w:rsidRDefault="00D0426A">
            <w:pPr>
              <w:ind w:firstLine="0"/>
              <w:jc w:val="center"/>
            </w:pPr>
            <w:r>
              <w:t>小于</w:t>
            </w:r>
            <w:r>
              <w:t>60 s</w:t>
            </w:r>
          </w:p>
        </w:tc>
        <w:tc>
          <w:tcPr>
            <w:tcW w:w="3521" w:type="dxa"/>
            <w:tcBorders>
              <w:top w:val="nil"/>
              <w:left w:val="nil"/>
              <w:bottom w:val="nil"/>
              <w:right w:val="nil"/>
            </w:tcBorders>
            <w:tcMar>
              <w:top w:w="60" w:type="dxa"/>
              <w:left w:w="120" w:type="dxa"/>
              <w:bottom w:w="60" w:type="dxa"/>
              <w:right w:w="120" w:type="dxa"/>
            </w:tcMar>
            <w:vAlign w:val="center"/>
          </w:tcPr>
          <w:p w14:paraId="332FE4A8" w14:textId="77777777" w:rsidR="0079566B" w:rsidRDefault="00D0426A">
            <w:pPr>
              <w:ind w:firstLine="0"/>
              <w:jc w:val="left"/>
            </w:pPr>
            <w:r>
              <w:t>从确认指令到结果确认并回</w:t>
            </w:r>
            <w:r>
              <w:t>Home</w:t>
            </w:r>
          </w:p>
        </w:tc>
        <w:tc>
          <w:tcPr>
            <w:tcW w:w="1159" w:type="dxa"/>
            <w:tcBorders>
              <w:top w:val="nil"/>
              <w:left w:val="nil"/>
              <w:bottom w:val="nil"/>
              <w:right w:val="nil"/>
            </w:tcBorders>
            <w:tcMar>
              <w:top w:w="60" w:type="dxa"/>
              <w:left w:w="120" w:type="dxa"/>
              <w:bottom w:w="60" w:type="dxa"/>
              <w:right w:w="120" w:type="dxa"/>
            </w:tcMar>
            <w:vAlign w:val="center"/>
          </w:tcPr>
          <w:p w14:paraId="4F63E1D7" w14:textId="77777777" w:rsidR="0079566B" w:rsidRDefault="00D0426A">
            <w:pPr>
              <w:ind w:firstLine="0"/>
              <w:jc w:val="center"/>
            </w:pPr>
            <w:r>
              <w:t>待实测</w:t>
            </w:r>
          </w:p>
        </w:tc>
      </w:tr>
      <w:tr w:rsidR="0079566B" w14:paraId="2ECD6664"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1AC780CC" w14:textId="77777777" w:rsidR="0079566B" w:rsidRDefault="00D0426A">
            <w:pPr>
              <w:ind w:firstLine="0"/>
              <w:jc w:val="center"/>
            </w:pPr>
            <w:r>
              <w:t>总线通信速率</w:t>
            </w:r>
          </w:p>
        </w:tc>
        <w:tc>
          <w:tcPr>
            <w:tcW w:w="2105" w:type="dxa"/>
            <w:tcBorders>
              <w:top w:val="nil"/>
              <w:left w:val="nil"/>
              <w:bottom w:val="nil"/>
              <w:right w:val="nil"/>
            </w:tcBorders>
            <w:tcMar>
              <w:top w:w="60" w:type="dxa"/>
              <w:left w:w="120" w:type="dxa"/>
              <w:bottom w:w="60" w:type="dxa"/>
              <w:right w:w="120" w:type="dxa"/>
            </w:tcMar>
            <w:vAlign w:val="center"/>
          </w:tcPr>
          <w:p w14:paraId="72A4DCCF" w14:textId="77777777" w:rsidR="0079566B" w:rsidRDefault="00D0426A">
            <w:pPr>
              <w:ind w:firstLine="0"/>
              <w:jc w:val="left"/>
            </w:pPr>
            <w:r>
              <w:t>115200 bit/s</w:t>
            </w:r>
          </w:p>
        </w:tc>
        <w:tc>
          <w:tcPr>
            <w:tcW w:w="3521" w:type="dxa"/>
            <w:tcBorders>
              <w:top w:val="nil"/>
              <w:left w:val="nil"/>
              <w:bottom w:val="nil"/>
              <w:right w:val="nil"/>
            </w:tcBorders>
            <w:tcMar>
              <w:top w:w="60" w:type="dxa"/>
              <w:left w:w="120" w:type="dxa"/>
              <w:bottom w:w="60" w:type="dxa"/>
              <w:right w:w="120" w:type="dxa"/>
            </w:tcMar>
            <w:vAlign w:val="center"/>
          </w:tcPr>
          <w:p w14:paraId="39B7F513" w14:textId="77777777" w:rsidR="0079566B" w:rsidRDefault="00D0426A">
            <w:pPr>
              <w:ind w:firstLine="0"/>
              <w:jc w:val="left"/>
            </w:pPr>
            <w:r>
              <w:t>串口配置与协议通信验证</w:t>
            </w:r>
          </w:p>
        </w:tc>
        <w:tc>
          <w:tcPr>
            <w:tcW w:w="1159" w:type="dxa"/>
            <w:tcBorders>
              <w:top w:val="nil"/>
              <w:left w:val="nil"/>
              <w:bottom w:val="nil"/>
              <w:right w:val="nil"/>
            </w:tcBorders>
            <w:tcMar>
              <w:top w:w="60" w:type="dxa"/>
              <w:left w:w="120" w:type="dxa"/>
              <w:bottom w:w="60" w:type="dxa"/>
              <w:right w:w="120" w:type="dxa"/>
            </w:tcMar>
            <w:vAlign w:val="center"/>
          </w:tcPr>
          <w:p w14:paraId="6141A7C0" w14:textId="77777777" w:rsidR="0079566B" w:rsidRDefault="00D0426A">
            <w:pPr>
              <w:ind w:firstLine="0"/>
              <w:jc w:val="center"/>
            </w:pPr>
            <w:r>
              <w:t>已实现</w:t>
            </w:r>
          </w:p>
        </w:tc>
      </w:tr>
      <w:tr w:rsidR="0079566B" w14:paraId="6A05DD3C"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18DDC48D" w14:textId="77777777" w:rsidR="0079566B" w:rsidRDefault="00D0426A">
            <w:pPr>
              <w:ind w:firstLine="0"/>
              <w:jc w:val="center"/>
            </w:pPr>
            <w:r>
              <w:t>手动笛卡尔速度</w:t>
            </w:r>
          </w:p>
        </w:tc>
        <w:tc>
          <w:tcPr>
            <w:tcW w:w="2105" w:type="dxa"/>
            <w:tcBorders>
              <w:top w:val="nil"/>
              <w:left w:val="nil"/>
              <w:bottom w:val="nil"/>
              <w:right w:val="nil"/>
            </w:tcBorders>
            <w:tcMar>
              <w:top w:w="60" w:type="dxa"/>
              <w:left w:w="120" w:type="dxa"/>
              <w:bottom w:w="60" w:type="dxa"/>
              <w:right w:w="120" w:type="dxa"/>
            </w:tcMar>
            <w:vAlign w:val="center"/>
          </w:tcPr>
          <w:p w14:paraId="0ECA0DDF" w14:textId="77777777" w:rsidR="0079566B" w:rsidRDefault="00D0426A">
            <w:pPr>
              <w:ind w:firstLine="0"/>
              <w:jc w:val="center"/>
            </w:pPr>
            <w:r>
              <w:t>最大</w:t>
            </w:r>
            <w:r>
              <w:t>5 cm/s</w:t>
            </w:r>
          </w:p>
        </w:tc>
        <w:tc>
          <w:tcPr>
            <w:tcW w:w="3521" w:type="dxa"/>
            <w:tcBorders>
              <w:top w:val="nil"/>
              <w:left w:val="nil"/>
              <w:bottom w:val="nil"/>
              <w:right w:val="nil"/>
            </w:tcBorders>
            <w:tcMar>
              <w:top w:w="60" w:type="dxa"/>
              <w:left w:w="120" w:type="dxa"/>
              <w:bottom w:w="60" w:type="dxa"/>
              <w:right w:w="120" w:type="dxa"/>
            </w:tcMar>
            <w:vAlign w:val="center"/>
          </w:tcPr>
          <w:p w14:paraId="7882E3C6" w14:textId="77777777" w:rsidR="0079566B" w:rsidRDefault="00D0426A">
            <w:pPr>
              <w:ind w:firstLine="0"/>
              <w:jc w:val="center"/>
            </w:pPr>
            <w:r>
              <w:t>操作终端配置值</w:t>
            </w:r>
          </w:p>
        </w:tc>
        <w:tc>
          <w:tcPr>
            <w:tcW w:w="1159" w:type="dxa"/>
            <w:tcBorders>
              <w:top w:val="nil"/>
              <w:left w:val="nil"/>
              <w:bottom w:val="nil"/>
              <w:right w:val="nil"/>
            </w:tcBorders>
            <w:tcMar>
              <w:top w:w="60" w:type="dxa"/>
              <w:left w:w="120" w:type="dxa"/>
              <w:bottom w:w="60" w:type="dxa"/>
              <w:right w:w="120" w:type="dxa"/>
            </w:tcMar>
            <w:vAlign w:val="center"/>
          </w:tcPr>
          <w:p w14:paraId="506912DF" w14:textId="77777777" w:rsidR="0079566B" w:rsidRDefault="00D0426A">
            <w:pPr>
              <w:ind w:firstLine="0"/>
              <w:jc w:val="center"/>
            </w:pPr>
            <w:r>
              <w:t>已实现</w:t>
            </w:r>
          </w:p>
        </w:tc>
      </w:tr>
      <w:tr w:rsidR="0079566B" w14:paraId="75C924C0" w14:textId="77777777">
        <w:trPr>
          <w:cantSplit/>
        </w:trPr>
        <w:tc>
          <w:tcPr>
            <w:tcW w:w="1521" w:type="dxa"/>
            <w:tcBorders>
              <w:top w:val="nil"/>
              <w:left w:val="nil"/>
              <w:bottom w:val="nil"/>
              <w:right w:val="nil"/>
            </w:tcBorders>
            <w:tcMar>
              <w:top w:w="60" w:type="dxa"/>
              <w:left w:w="120" w:type="dxa"/>
              <w:bottom w:w="60" w:type="dxa"/>
              <w:right w:w="120" w:type="dxa"/>
            </w:tcMar>
            <w:vAlign w:val="center"/>
          </w:tcPr>
          <w:p w14:paraId="7E053A08" w14:textId="77777777" w:rsidR="0079566B" w:rsidRDefault="00D0426A">
            <w:pPr>
              <w:ind w:firstLine="0"/>
              <w:jc w:val="center"/>
            </w:pPr>
            <w:r>
              <w:t>软件控制周期</w:t>
            </w:r>
          </w:p>
        </w:tc>
        <w:tc>
          <w:tcPr>
            <w:tcW w:w="2105" w:type="dxa"/>
            <w:tcBorders>
              <w:top w:val="nil"/>
              <w:left w:val="nil"/>
              <w:bottom w:val="nil"/>
              <w:right w:val="nil"/>
            </w:tcBorders>
            <w:tcMar>
              <w:top w:w="60" w:type="dxa"/>
              <w:left w:w="120" w:type="dxa"/>
              <w:bottom w:w="60" w:type="dxa"/>
              <w:right w:w="120" w:type="dxa"/>
            </w:tcMar>
            <w:vAlign w:val="center"/>
          </w:tcPr>
          <w:p w14:paraId="2990530C" w14:textId="77777777" w:rsidR="0079566B" w:rsidRDefault="00D0426A">
            <w:pPr>
              <w:ind w:firstLine="0"/>
              <w:jc w:val="center"/>
            </w:pPr>
            <w:r>
              <w:t>80 ms</w:t>
            </w:r>
          </w:p>
        </w:tc>
        <w:tc>
          <w:tcPr>
            <w:tcW w:w="3521" w:type="dxa"/>
            <w:tcBorders>
              <w:top w:val="nil"/>
              <w:left w:val="nil"/>
              <w:bottom w:val="nil"/>
              <w:right w:val="nil"/>
            </w:tcBorders>
            <w:tcMar>
              <w:top w:w="60" w:type="dxa"/>
              <w:left w:w="120" w:type="dxa"/>
              <w:bottom w:w="60" w:type="dxa"/>
              <w:right w:w="120" w:type="dxa"/>
            </w:tcMar>
            <w:vAlign w:val="center"/>
          </w:tcPr>
          <w:p w14:paraId="20CEBCDE" w14:textId="77777777" w:rsidR="0079566B" w:rsidRDefault="00D0426A">
            <w:pPr>
              <w:ind w:firstLine="0"/>
              <w:jc w:val="center"/>
            </w:pPr>
            <w:r>
              <w:t>操作终端定时周期</w:t>
            </w:r>
          </w:p>
        </w:tc>
        <w:tc>
          <w:tcPr>
            <w:tcW w:w="1159" w:type="dxa"/>
            <w:tcBorders>
              <w:top w:val="nil"/>
              <w:left w:val="nil"/>
              <w:bottom w:val="nil"/>
              <w:right w:val="nil"/>
            </w:tcBorders>
            <w:tcMar>
              <w:top w:w="60" w:type="dxa"/>
              <w:left w:w="120" w:type="dxa"/>
              <w:bottom w:w="60" w:type="dxa"/>
              <w:right w:w="120" w:type="dxa"/>
            </w:tcMar>
            <w:vAlign w:val="center"/>
          </w:tcPr>
          <w:p w14:paraId="36304B65" w14:textId="77777777" w:rsidR="0079566B" w:rsidRDefault="00D0426A">
            <w:pPr>
              <w:ind w:firstLine="0"/>
              <w:jc w:val="center"/>
            </w:pPr>
            <w:r>
              <w:t>已实现</w:t>
            </w:r>
          </w:p>
        </w:tc>
      </w:tr>
      <w:tr w:rsidR="0079566B" w14:paraId="3BF92A39" w14:textId="77777777">
        <w:trPr>
          <w:cantSplit/>
        </w:trPr>
        <w:tc>
          <w:tcPr>
            <w:tcW w:w="1521" w:type="dxa"/>
            <w:tcBorders>
              <w:top w:val="nil"/>
              <w:left w:val="nil"/>
              <w:bottom w:val="single" w:sz="12" w:space="0" w:color="000000"/>
              <w:right w:val="nil"/>
            </w:tcBorders>
            <w:tcMar>
              <w:top w:w="60" w:type="dxa"/>
              <w:left w:w="120" w:type="dxa"/>
              <w:bottom w:w="60" w:type="dxa"/>
              <w:right w:w="120" w:type="dxa"/>
            </w:tcMar>
            <w:vAlign w:val="center"/>
          </w:tcPr>
          <w:p w14:paraId="4093C965" w14:textId="77777777" w:rsidR="0079566B" w:rsidRDefault="00D0426A">
            <w:pPr>
              <w:ind w:firstLine="0"/>
              <w:jc w:val="center"/>
            </w:pPr>
            <w:r>
              <w:t>软件单元测试</w:t>
            </w:r>
          </w:p>
        </w:tc>
        <w:tc>
          <w:tcPr>
            <w:tcW w:w="2105" w:type="dxa"/>
            <w:tcBorders>
              <w:top w:val="nil"/>
              <w:left w:val="nil"/>
              <w:bottom w:val="single" w:sz="12" w:space="0" w:color="000000"/>
              <w:right w:val="nil"/>
            </w:tcBorders>
            <w:tcMar>
              <w:top w:w="60" w:type="dxa"/>
              <w:left w:w="120" w:type="dxa"/>
              <w:bottom w:w="60" w:type="dxa"/>
              <w:right w:w="120" w:type="dxa"/>
            </w:tcMar>
            <w:vAlign w:val="center"/>
          </w:tcPr>
          <w:p w14:paraId="00A1F40C" w14:textId="77777777" w:rsidR="0079566B" w:rsidRDefault="00D0426A">
            <w:pPr>
              <w:ind w:firstLine="0"/>
              <w:jc w:val="center"/>
            </w:pPr>
            <w:r>
              <w:t>全部通过</w:t>
            </w:r>
          </w:p>
        </w:tc>
        <w:tc>
          <w:tcPr>
            <w:tcW w:w="3521" w:type="dxa"/>
            <w:tcBorders>
              <w:top w:val="nil"/>
              <w:left w:val="nil"/>
              <w:bottom w:val="single" w:sz="12" w:space="0" w:color="000000"/>
              <w:right w:val="nil"/>
            </w:tcBorders>
            <w:tcMar>
              <w:top w:w="60" w:type="dxa"/>
              <w:left w:w="120" w:type="dxa"/>
              <w:bottom w:w="60" w:type="dxa"/>
              <w:right w:w="120" w:type="dxa"/>
            </w:tcMar>
            <w:vAlign w:val="center"/>
          </w:tcPr>
          <w:p w14:paraId="601C275B" w14:textId="77777777" w:rsidR="0079566B" w:rsidRDefault="00D0426A">
            <w:pPr>
              <w:ind w:firstLine="0"/>
              <w:jc w:val="left"/>
            </w:pPr>
            <w:r>
              <w:t>Windows</w:t>
            </w:r>
            <w:r>
              <w:t>核心测试和</w:t>
            </w:r>
            <w:r>
              <w:t>Ubuntu</w:t>
            </w:r>
            <w:r>
              <w:t>终端测试</w:t>
            </w:r>
          </w:p>
        </w:tc>
        <w:tc>
          <w:tcPr>
            <w:tcW w:w="1159" w:type="dxa"/>
            <w:tcBorders>
              <w:top w:val="nil"/>
              <w:left w:val="nil"/>
              <w:bottom w:val="single" w:sz="12" w:space="0" w:color="000000"/>
              <w:right w:val="nil"/>
            </w:tcBorders>
            <w:tcMar>
              <w:top w:w="60" w:type="dxa"/>
              <w:left w:w="120" w:type="dxa"/>
              <w:bottom w:w="60" w:type="dxa"/>
              <w:right w:w="120" w:type="dxa"/>
            </w:tcMar>
            <w:vAlign w:val="center"/>
          </w:tcPr>
          <w:p w14:paraId="331EB457" w14:textId="77777777" w:rsidR="0079566B" w:rsidRDefault="00D0426A">
            <w:pPr>
              <w:ind w:firstLine="0"/>
              <w:jc w:val="center"/>
            </w:pPr>
            <w:r>
              <w:t>58</w:t>
            </w:r>
            <w:r>
              <w:t>项通过</w:t>
            </w:r>
          </w:p>
        </w:tc>
      </w:tr>
    </w:tbl>
    <w:p w14:paraId="60D5A485" w14:textId="77777777" w:rsidR="0079566B" w:rsidRDefault="0079566B">
      <w:pPr>
        <w:spacing w:after="40"/>
      </w:pPr>
    </w:p>
    <w:p w14:paraId="7F157E05" w14:textId="77777777" w:rsidR="0079566B" w:rsidRDefault="00D0426A">
      <w:r>
        <w:t>这些指标中，通信参数和软件单元测试已有代码与测试记录支持；视觉准确率、厘米级误差、闭环时间和整机任务耗时属于设计与验收目标。本报告不使用目标值冒充实测值。</w:t>
      </w:r>
    </w:p>
    <w:p w14:paraId="769081BF" w14:textId="77777777" w:rsidR="0079566B" w:rsidRDefault="00D0426A">
      <w:pPr>
        <w:pStyle w:val="21"/>
      </w:pPr>
      <w:bookmarkStart w:id="16" w:name="_Toc233744747"/>
      <w:r>
        <w:t xml:space="preserve">2.4 </w:t>
      </w:r>
      <w:r>
        <w:t>安全与约束要求</w:t>
      </w:r>
      <w:bookmarkEnd w:id="16"/>
    </w:p>
    <w:p w14:paraId="20CE6703" w14:textId="77777777" w:rsidR="0079566B" w:rsidRDefault="00D0426A">
      <w:r>
        <w:t>安全控制采用</w:t>
      </w:r>
      <w:r>
        <w:t>“</w:t>
      </w:r>
      <w:r>
        <w:t>模型输出约束、运动规划约束和执行反馈约束</w:t>
      </w:r>
      <w:r>
        <w:t>”</w:t>
      </w:r>
      <w:r>
        <w:t>三层结构。模型层只能从动作白名单中选择步骤；规划层检查对象</w:t>
      </w:r>
      <w:r>
        <w:t>ID</w:t>
      </w:r>
      <w:r>
        <w:t>、关节范围、桌面高度和单步幅度；执行层监测串口响应、舵机位置和视觉状态。</w:t>
      </w:r>
      <w:r>
        <w:t>J2</w:t>
      </w:r>
      <w:r>
        <w:t>为高负载关节，禁止使用</w:t>
      </w:r>
      <w:r>
        <w:t>Motor</w:t>
      </w:r>
      <w:r>
        <w:t>模式。</w:t>
      </w:r>
      <w:r>
        <w:t>J5</w:t>
      </w:r>
      <w:r>
        <w:t>、</w:t>
      </w:r>
      <w:r>
        <w:t>J6</w:t>
      </w:r>
      <w:r>
        <w:t>使用速度模式时必须具备松手停止、全部停止和超时退出。目标或夹爪丢失、视觉闭环长期不收敛、舵机反馈异常、模型输出非法或任务超时均触发</w:t>
      </w:r>
      <w:r>
        <w:t>abort</w:t>
      </w:r>
      <w:r>
        <w:t>。任务正常完成后统一回</w:t>
      </w:r>
      <w:r>
        <w:t>Home</w:t>
      </w:r>
      <w:r>
        <w:t>；异常时仅在回</w:t>
      </w:r>
      <w:r>
        <w:t>Home</w:t>
      </w:r>
      <w:r>
        <w:t>路径可确认安全的情况下自动返回，否则保持停止并等待人工处理。</w:t>
      </w:r>
    </w:p>
    <w:p w14:paraId="2952A3DA" w14:textId="77777777" w:rsidR="0079566B" w:rsidRDefault="00D0426A">
      <w:pPr>
        <w:pStyle w:val="1"/>
      </w:pPr>
      <w:bookmarkStart w:id="17" w:name="_Toc233744748"/>
      <w:r>
        <w:lastRenderedPageBreak/>
        <w:t>第三章</w:t>
      </w:r>
      <w:r>
        <w:t xml:space="preserve"> </w:t>
      </w:r>
      <w:r>
        <w:t>系统总体方案</w:t>
      </w:r>
      <w:bookmarkEnd w:id="17"/>
    </w:p>
    <w:p w14:paraId="626499CA" w14:textId="77777777" w:rsidR="0079566B" w:rsidRDefault="00D0426A">
      <w:pPr>
        <w:pStyle w:val="21"/>
      </w:pPr>
      <w:bookmarkStart w:id="18" w:name="_Toc233744749"/>
      <w:r>
        <w:t xml:space="preserve">3.1 </w:t>
      </w:r>
      <w:r>
        <w:t>设计原则</w:t>
      </w:r>
      <w:bookmarkEnd w:id="18"/>
    </w:p>
    <w:p w14:paraId="486CD20B" w14:textId="77777777" w:rsidR="0079566B" w:rsidRDefault="00D0426A">
      <w:r>
        <w:t>系统遵循四项原则。第一，模型负责理解和高层决策，本地程序负责校验和执行。任何模型都不能绕过安全控制直接访问总线舵机。第二，局部控制依赖实时视觉，不要求云端模型逐帧返回，避免网络延迟破坏闭环稳定性。第三，机械臂每次只执行受限小步动作，并在动作后重新读取状态、重新拍图。第四，抓取和放置都以可观测成功条件结束，而不是以</w:t>
      </w:r>
      <w:r>
        <w:t>“</w:t>
      </w:r>
      <w:r>
        <w:t>命令已经发送</w:t>
      </w:r>
      <w:r>
        <w:t>”</w:t>
      </w:r>
      <w:r>
        <w:t>作为成功判据。</w:t>
      </w:r>
    </w:p>
    <w:p w14:paraId="11C2CCE9" w14:textId="77777777" w:rsidR="0079566B" w:rsidRDefault="00D0426A">
      <w:pPr>
        <w:pStyle w:val="21"/>
      </w:pPr>
      <w:bookmarkStart w:id="19" w:name="_Toc233744750"/>
      <w:r>
        <w:t xml:space="preserve">3.2 </w:t>
      </w:r>
      <w:r>
        <w:t>系统总体架构</w:t>
      </w:r>
      <w:bookmarkEnd w:id="19"/>
    </w:p>
    <w:p w14:paraId="793BC31C" w14:textId="77777777" w:rsidR="0079566B" w:rsidRDefault="00D0426A">
      <w:r>
        <w:t>系统由交互层、模型层、视觉层、任务规划层、闭环控制层、执行层和安全层组成。交互层接收自然语言和人工控制；模型层根据用户指令、</w:t>
      </w:r>
      <w:r>
        <w:t>RGB</w:t>
      </w:r>
      <w:r>
        <w:t>图像、视觉状态和机器人状态输出结构化任务；视觉层负责高频图像采集、目标与夹爪检测；任务规划层把结构化任务映射为观察、对准、夹取、抬升、放置、释放、验证和回</w:t>
      </w:r>
      <w:r>
        <w:t>Home</w:t>
      </w:r>
      <w:r>
        <w:t>等状态；闭环控制层计算图像误差或</w:t>
      </w:r>
      <w:r>
        <w:t>TCP</w:t>
      </w:r>
      <w:r>
        <w:t>增量；执行层将动作转换为舵机协议帧；安全层横跨所有模块并拥有停止权限。</w:t>
      </w:r>
    </w:p>
    <w:tbl>
      <w:tblPr>
        <w:tblW w:w="8306" w:type="dxa"/>
        <w:tblInd w:w="120" w:type="dxa"/>
        <w:tblLayout w:type="fixed"/>
        <w:tblLook w:val="04A0" w:firstRow="1" w:lastRow="0" w:firstColumn="1" w:lastColumn="0" w:noHBand="0" w:noVBand="1"/>
      </w:tblPr>
      <w:tblGrid>
        <w:gridCol w:w="8306"/>
      </w:tblGrid>
      <w:tr w:rsidR="0079566B" w14:paraId="554B8311"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4B8F96B" w14:textId="77777777" w:rsidR="0079566B" w:rsidRDefault="00D0426A">
            <w:pPr>
              <w:spacing w:after="80"/>
              <w:ind w:firstLine="0"/>
              <w:jc w:val="center"/>
            </w:pPr>
            <w:r>
              <w:rPr>
                <w:rFonts w:eastAsia="黑体"/>
                <w:b/>
              </w:rPr>
              <w:t>【图片位置预留】</w:t>
            </w:r>
          </w:p>
          <w:p w14:paraId="4745353E" w14:textId="77777777" w:rsidR="0079566B" w:rsidRDefault="00D0426A">
            <w:pPr>
              <w:ind w:firstLine="0"/>
            </w:pPr>
            <w:r>
              <w:t>图片内容：自然语言输入、云端</w:t>
            </w:r>
            <w:r>
              <w:t>/</w:t>
            </w:r>
            <w:r>
              <w:t>本地模型选择器、统一任务</w:t>
            </w:r>
            <w:r>
              <w:t>JSON</w:t>
            </w:r>
            <w:r>
              <w:t>、本地视觉、任务状态机、视觉闭环、总线舵机、机械臂执行与视觉反馈形成的分层框图</w:t>
            </w:r>
          </w:p>
          <w:p w14:paraId="45186E47" w14:textId="77777777" w:rsidR="0079566B" w:rsidRDefault="00D0426A">
            <w:pPr>
              <w:ind w:firstLine="0"/>
            </w:pPr>
            <w:r>
              <w:rPr>
                <w:i/>
                <w:color w:val="666666"/>
                <w:sz w:val="18"/>
              </w:rPr>
              <w:t>建议来源：根据本报告第三章绘制。本报告不生成该图片。</w:t>
            </w:r>
          </w:p>
        </w:tc>
      </w:tr>
    </w:tbl>
    <w:p w14:paraId="4CF004E2" w14:textId="77777777" w:rsidR="0079566B" w:rsidRDefault="00D0426A">
      <w:pPr>
        <w:pStyle w:val="af7"/>
      </w:pPr>
      <w:r>
        <w:t>图</w:t>
      </w:r>
      <w:r>
        <w:t xml:space="preserve">3-1 </w:t>
      </w:r>
      <w:r>
        <w:t>系统总体架构图</w:t>
      </w:r>
    </w:p>
    <w:p w14:paraId="2EF8268C" w14:textId="77777777" w:rsidR="0079566B" w:rsidRDefault="00D0426A">
      <w:pPr>
        <w:pStyle w:val="21"/>
      </w:pPr>
      <w:bookmarkStart w:id="20" w:name="_Toc233744751"/>
      <w:r>
        <w:t xml:space="preserve">3.3 </w:t>
      </w:r>
      <w:r>
        <w:t>云端</w:t>
      </w:r>
      <w:r>
        <w:t>/</w:t>
      </w:r>
      <w:r>
        <w:t>本地模型选择方案</w:t>
      </w:r>
      <w:bookmarkEnd w:id="20"/>
    </w:p>
    <w:p w14:paraId="00EB978A" w14:textId="77777777" w:rsidR="0079566B" w:rsidRDefault="00D0426A">
      <w:r>
        <w:t>模型管理器对上层暴露统一的</w:t>
      </w:r>
      <w:r>
        <w:t>parse_task</w:t>
      </w:r>
      <w:r>
        <w:t>接口，输入包含</w:t>
      </w:r>
      <w:r>
        <w:t>user_request</w:t>
      </w:r>
      <w:r>
        <w:t>、当前</w:t>
      </w:r>
      <w:r>
        <w:t>RGB</w:t>
      </w:r>
      <w:r>
        <w:t>图像、</w:t>
      </w:r>
      <w:r>
        <w:t>robot_state</w:t>
      </w:r>
      <w:r>
        <w:t>、</w:t>
      </w:r>
      <w:r>
        <w:t>vision_state</w:t>
      </w:r>
      <w:r>
        <w:t>和</w:t>
      </w:r>
      <w:r>
        <w:t>allowed_actions</w:t>
      </w:r>
      <w:r>
        <w:t>。云端后端适用于复杂场景语义理解和开放类别目标选择；本地后端适用于离线运行、低网络依赖和稳定隐私边界。系统不规定唯一模型型号，部署时应根据</w:t>
      </w:r>
      <w:r>
        <w:t>Intel DK2500</w:t>
      </w:r>
      <w:r>
        <w:t>或上位机的</w:t>
      </w:r>
      <w:r>
        <w:t>CPU</w:t>
      </w:r>
      <w:r>
        <w:t>、</w:t>
      </w:r>
      <w:r>
        <w:t>GPU/NPU</w:t>
      </w:r>
      <w:r>
        <w:t>能力选择能够在目标延迟内运行的模型。</w:t>
      </w:r>
    </w:p>
    <w:p w14:paraId="692131F7" w14:textId="77777777" w:rsidR="0079566B" w:rsidRDefault="00D0426A">
      <w:r>
        <w:t>auto</w:t>
      </w:r>
      <w:r>
        <w:t>模式不是简单地在每帧图像上竞争调用两个模型。系统先调用主后端，若发生连接失败、超时或返回格式错误，则在机械臂尚未启动动作时调用备用后端。备用结果仍需通过同样的</w:t>
      </w:r>
      <w:r>
        <w:t>Schema</w:t>
      </w:r>
      <w:r>
        <w:t>和安全检查。若任务已经进入执行阶段，模型失效不触发无条件切换，而是由任务状态机决定继续使用已验证计划、重新观察或中止。</w:t>
      </w:r>
    </w:p>
    <w:tbl>
      <w:tblPr>
        <w:tblW w:w="8306" w:type="dxa"/>
        <w:tblInd w:w="120" w:type="dxa"/>
        <w:tblLayout w:type="fixed"/>
        <w:tblLook w:val="04A0" w:firstRow="1" w:lastRow="0" w:firstColumn="1" w:lastColumn="0" w:noHBand="0" w:noVBand="1"/>
      </w:tblPr>
      <w:tblGrid>
        <w:gridCol w:w="8306"/>
      </w:tblGrid>
      <w:tr w:rsidR="0079566B" w14:paraId="103760EF"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3986D0B6" w14:textId="77777777" w:rsidR="0079566B" w:rsidRDefault="00D0426A">
            <w:pPr>
              <w:spacing w:after="80"/>
              <w:ind w:firstLine="0"/>
              <w:jc w:val="center"/>
            </w:pPr>
            <w:r>
              <w:rPr>
                <w:rFonts w:eastAsia="黑体"/>
                <w:b/>
              </w:rPr>
              <w:t>【图片位置预留】</w:t>
            </w:r>
          </w:p>
          <w:p w14:paraId="04019E5A" w14:textId="77777777" w:rsidR="0079566B" w:rsidRDefault="00D0426A">
            <w:pPr>
              <w:ind w:firstLine="0"/>
            </w:pPr>
            <w:r>
              <w:t>图片内容：</w:t>
            </w:r>
            <w:r>
              <w:t>cloud</w:t>
            </w:r>
            <w:r>
              <w:t>、</w:t>
            </w:r>
            <w:r>
              <w:t>local</w:t>
            </w:r>
            <w:r>
              <w:t>、</w:t>
            </w:r>
            <w:r>
              <w:t>auto</w:t>
            </w:r>
            <w:r>
              <w:t>三种配置及</w:t>
            </w:r>
            <w:r>
              <w:t>“</w:t>
            </w:r>
            <w:r>
              <w:t>统一</w:t>
            </w:r>
            <w:r>
              <w:t>Schema—</w:t>
            </w:r>
            <w:r>
              <w:t>动作白名单</w:t>
            </w:r>
            <w:r>
              <w:t>—</w:t>
            </w:r>
            <w:r>
              <w:t>本地安全校验</w:t>
            </w:r>
            <w:r>
              <w:t>—</w:t>
            </w:r>
            <w:r>
              <w:t>执行器</w:t>
            </w:r>
            <w:r>
              <w:t>”</w:t>
            </w:r>
            <w:r>
              <w:t>的边界关系</w:t>
            </w:r>
          </w:p>
          <w:p w14:paraId="4D249A11" w14:textId="77777777" w:rsidR="0079566B" w:rsidRDefault="00D0426A">
            <w:pPr>
              <w:ind w:firstLine="0"/>
            </w:pPr>
            <w:r>
              <w:rPr>
                <w:i/>
                <w:color w:val="666666"/>
                <w:sz w:val="18"/>
              </w:rPr>
              <w:t>建议来源：根据模型适配器设计绘制。本报告不生成该图片。</w:t>
            </w:r>
          </w:p>
        </w:tc>
      </w:tr>
    </w:tbl>
    <w:p w14:paraId="378E73BC" w14:textId="77777777" w:rsidR="0079566B" w:rsidRDefault="00D0426A">
      <w:pPr>
        <w:pStyle w:val="af7"/>
      </w:pPr>
      <w:r>
        <w:t>图</w:t>
      </w:r>
      <w:r>
        <w:t xml:space="preserve">3-2 </w:t>
      </w:r>
      <w:r>
        <w:t>云端</w:t>
      </w:r>
      <w:r>
        <w:t>/</w:t>
      </w:r>
      <w:r>
        <w:t>本地模型选择与安全边界</w:t>
      </w:r>
    </w:p>
    <w:p w14:paraId="6EFAD500" w14:textId="77777777" w:rsidR="0079566B" w:rsidRDefault="00D0426A">
      <w:pPr>
        <w:pStyle w:val="21"/>
      </w:pPr>
      <w:bookmarkStart w:id="21" w:name="_Toc233744752"/>
      <w:r>
        <w:t xml:space="preserve">3.4 </w:t>
      </w:r>
      <w:r>
        <w:t>结构化任务与动作白名单</w:t>
      </w:r>
      <w:bookmarkEnd w:id="21"/>
    </w:p>
    <w:p w14:paraId="27CA5BCF" w14:textId="77777777" w:rsidR="0079566B" w:rsidRDefault="00D0426A">
      <w:r>
        <w:t>模型输出至少包含</w:t>
      </w:r>
      <w:r>
        <w:t>task_id</w:t>
      </w:r>
      <w:r>
        <w:t>、</w:t>
      </w:r>
      <w:r>
        <w:t>task_type</w:t>
      </w:r>
      <w:r>
        <w:t>、</w:t>
      </w:r>
      <w:r>
        <w:t>target</w:t>
      </w:r>
      <w:r>
        <w:t>、</w:t>
      </w:r>
      <w:r>
        <w:t>destination</w:t>
      </w:r>
      <w:r>
        <w:t>、</w:t>
      </w:r>
      <w:r>
        <w:t>steps</w:t>
      </w:r>
      <w:r>
        <w:t>和</w:t>
      </w:r>
      <w:r>
        <w:t>risk_checks</w:t>
      </w:r>
      <w:r>
        <w:t>。</w:t>
      </w:r>
      <w:r>
        <w:t>target</w:t>
      </w:r>
      <w:r>
        <w:t>与</w:t>
      </w:r>
      <w:r>
        <w:t>destination</w:t>
      </w:r>
      <w:r>
        <w:t>必须引用</w:t>
      </w:r>
      <w:r>
        <w:t>vision_state</w:t>
      </w:r>
      <w:r>
        <w:t>中存在的</w:t>
      </w:r>
      <w:r>
        <w:t>object_id</w:t>
      </w:r>
      <w:r>
        <w:t>，不能只返回模糊文本。允许的动作包括</w:t>
      </w:r>
      <w:r>
        <w:t>observe</w:t>
      </w:r>
      <w:r>
        <w:t>、</w:t>
      </w:r>
      <w:r>
        <w:t>select_target</w:t>
      </w:r>
      <w:r>
        <w:t>、</w:t>
      </w:r>
      <w:r>
        <w:t>align_to_target</w:t>
      </w:r>
      <w:r>
        <w:t>、</w:t>
      </w:r>
      <w:r>
        <w:t>grasp</w:t>
      </w:r>
      <w:r>
        <w:t>、</w:t>
      </w:r>
      <w:r>
        <w:t>lift</w:t>
      </w:r>
      <w:r>
        <w:t>、</w:t>
      </w:r>
      <w:r>
        <w:t>align_to_destination</w:t>
      </w:r>
      <w:r>
        <w:t>、</w:t>
      </w:r>
      <w:r>
        <w:t>release</w:t>
      </w:r>
      <w:r>
        <w:t>、</w:t>
      </w:r>
      <w:r>
        <w:t>verify</w:t>
      </w:r>
      <w:r>
        <w:t>、</w:t>
      </w:r>
      <w:r>
        <w:t>return_home</w:t>
      </w:r>
      <w:r>
        <w:t>和</w:t>
      </w:r>
      <w:r>
        <w:t>abort</w:t>
      </w:r>
      <w:r>
        <w:t>。对齐动作只表达意图，不携带关节位置；具体关节增量由本地闭环控制器计算。</w:t>
      </w:r>
    </w:p>
    <w:p w14:paraId="1930E2F4" w14:textId="77777777" w:rsidR="0079566B" w:rsidRDefault="00D0426A">
      <w:r>
        <w:t>典型任务</w:t>
      </w:r>
      <w:r>
        <w:t>JSON</w:t>
      </w:r>
      <w:r>
        <w:t>如下：</w:t>
      </w:r>
    </w:p>
    <w:p w14:paraId="037F5A73" w14:textId="77777777" w:rsidR="0079566B" w:rsidRDefault="00D0426A">
      <w:pPr>
        <w:pStyle w:val="aff9"/>
        <w:spacing w:before="60"/>
      </w:pPr>
      <w:r>
        <w:lastRenderedPageBreak/>
        <w:t>{</w:t>
      </w:r>
    </w:p>
    <w:p w14:paraId="47BD9CE8" w14:textId="77777777" w:rsidR="0079566B" w:rsidRDefault="00D0426A">
      <w:pPr>
        <w:pStyle w:val="aff9"/>
      </w:pPr>
      <w:r>
        <w:t xml:space="preserve">  "task_id": "task_001",</w:t>
      </w:r>
    </w:p>
    <w:p w14:paraId="503953C9" w14:textId="77777777" w:rsidR="0079566B" w:rsidRDefault="00D0426A">
      <w:pPr>
        <w:pStyle w:val="aff9"/>
      </w:pPr>
      <w:r>
        <w:t xml:space="preserve">  "task_type": "pick_place",</w:t>
      </w:r>
    </w:p>
    <w:p w14:paraId="42502840" w14:textId="77777777" w:rsidR="0079566B" w:rsidRDefault="00D0426A">
      <w:pPr>
        <w:pStyle w:val="aff9"/>
      </w:pPr>
      <w:r>
        <w:t xml:space="preserve">  "target": {"object_id": "obj_1", "label": "red_block"},</w:t>
      </w:r>
    </w:p>
    <w:p w14:paraId="1824FE1D" w14:textId="77777777" w:rsidR="0079566B" w:rsidRDefault="00D0426A">
      <w:pPr>
        <w:pStyle w:val="aff9"/>
      </w:pPr>
      <w:r>
        <w:t xml:space="preserve">  "destination": {"object_id": "obj_2", "label": "blue_area"},</w:t>
      </w:r>
    </w:p>
    <w:p w14:paraId="5E35505C" w14:textId="77777777" w:rsidR="0079566B" w:rsidRDefault="00D0426A">
      <w:pPr>
        <w:pStyle w:val="aff9"/>
      </w:pPr>
      <w:r>
        <w:t xml:space="preserve">  "steps": [</w:t>
      </w:r>
    </w:p>
    <w:p w14:paraId="3E58D19B" w14:textId="77777777" w:rsidR="0079566B" w:rsidRDefault="00D0426A">
      <w:pPr>
        <w:pStyle w:val="aff9"/>
      </w:pPr>
      <w:r>
        <w:t xml:space="preserve">    {"action": "observe"},</w:t>
      </w:r>
    </w:p>
    <w:p w14:paraId="706E0EA2" w14:textId="77777777" w:rsidR="0079566B" w:rsidRDefault="00D0426A">
      <w:pPr>
        <w:pStyle w:val="aff9"/>
      </w:pPr>
      <w:r>
        <w:t xml:space="preserve">    {"action": "align_to_target"},</w:t>
      </w:r>
    </w:p>
    <w:p w14:paraId="49344933" w14:textId="77777777" w:rsidR="0079566B" w:rsidRDefault="00D0426A">
      <w:pPr>
        <w:pStyle w:val="aff9"/>
      </w:pPr>
      <w:r>
        <w:t xml:space="preserve">    {"action": "grasp"},</w:t>
      </w:r>
    </w:p>
    <w:p w14:paraId="75E8F62D" w14:textId="77777777" w:rsidR="0079566B" w:rsidRDefault="00D0426A">
      <w:pPr>
        <w:pStyle w:val="aff9"/>
      </w:pPr>
      <w:r>
        <w:t xml:space="preserve">    {"action": "lift"},</w:t>
      </w:r>
    </w:p>
    <w:p w14:paraId="05391596" w14:textId="77777777" w:rsidR="0079566B" w:rsidRDefault="00D0426A">
      <w:pPr>
        <w:pStyle w:val="aff9"/>
      </w:pPr>
      <w:r>
        <w:t xml:space="preserve">    {"action": "align_to_destination"},</w:t>
      </w:r>
    </w:p>
    <w:p w14:paraId="79FDCB12" w14:textId="77777777" w:rsidR="0079566B" w:rsidRDefault="00D0426A">
      <w:pPr>
        <w:pStyle w:val="aff9"/>
      </w:pPr>
      <w:r>
        <w:t xml:space="preserve">    {"action": "release"},</w:t>
      </w:r>
    </w:p>
    <w:p w14:paraId="1864587E" w14:textId="77777777" w:rsidR="0079566B" w:rsidRDefault="00D0426A">
      <w:pPr>
        <w:pStyle w:val="aff9"/>
      </w:pPr>
      <w:r>
        <w:t xml:space="preserve">    {"action": "verify"},</w:t>
      </w:r>
    </w:p>
    <w:p w14:paraId="5CA3A36D" w14:textId="77777777" w:rsidR="0079566B" w:rsidRDefault="00D0426A">
      <w:pPr>
        <w:pStyle w:val="aff9"/>
      </w:pPr>
      <w:r>
        <w:t xml:space="preserve">    {"action": "return_home"}</w:t>
      </w:r>
    </w:p>
    <w:p w14:paraId="0CC17BA5" w14:textId="77777777" w:rsidR="0079566B" w:rsidRDefault="00D0426A">
      <w:pPr>
        <w:pStyle w:val="aff9"/>
      </w:pPr>
      <w:r>
        <w:t xml:space="preserve">  ],</w:t>
      </w:r>
    </w:p>
    <w:p w14:paraId="75B123C2" w14:textId="77777777" w:rsidR="0079566B" w:rsidRDefault="00D0426A">
      <w:pPr>
        <w:pStyle w:val="aff9"/>
      </w:pPr>
      <w:r>
        <w:t xml:space="preserve">  "risk_checks": ["target_visible", "gripper_visible", "joint_limits_ok", "table_safe"]</w:t>
      </w:r>
    </w:p>
    <w:p w14:paraId="27B5B9DF" w14:textId="77777777" w:rsidR="0079566B" w:rsidRDefault="00D0426A">
      <w:pPr>
        <w:pStyle w:val="aff9"/>
        <w:spacing w:after="100"/>
      </w:pPr>
      <w:r>
        <w:t>}</w:t>
      </w:r>
    </w:p>
    <w:p w14:paraId="01A8652D" w14:textId="77777777" w:rsidR="0079566B" w:rsidRDefault="00D0426A">
      <w:pPr>
        <w:pStyle w:val="21"/>
      </w:pPr>
      <w:bookmarkStart w:id="22" w:name="_Toc233744753"/>
      <w:r>
        <w:t xml:space="preserve">3.5 </w:t>
      </w:r>
      <w:r>
        <w:t>硬件总体框图</w:t>
      </w:r>
      <w:bookmarkEnd w:id="22"/>
    </w:p>
    <w:p w14:paraId="343E1590" w14:textId="77777777" w:rsidR="0079566B" w:rsidRDefault="00D0426A">
      <w:r>
        <w:t>硬件链路由上位机、</w:t>
      </w:r>
      <w:r>
        <w:t>RGB</w:t>
      </w:r>
      <w:r>
        <w:t>相机、</w:t>
      </w:r>
      <w:r>
        <w:t>USB/</w:t>
      </w:r>
      <w:r>
        <w:t>串口接口、舵机控制板、半双工总线和机械臂组成。相机通过</w:t>
      </w:r>
      <w:r>
        <w:t>USB</w:t>
      </w:r>
      <w:r>
        <w:t>向上位机提供</w:t>
      </w:r>
      <w:r>
        <w:t>RGB</w:t>
      </w:r>
      <w:r>
        <w:t>帧；上位机通过串口以</w:t>
      </w:r>
      <w:r>
        <w:t>115200 bit/s</w:t>
      </w:r>
      <w:r>
        <w:t>与控制板或总线接口通信；</w:t>
      </w:r>
      <w:r>
        <w:t>J1</w:t>
      </w:r>
      <w:r>
        <w:t>至</w:t>
      </w:r>
      <w:r>
        <w:t>J6</w:t>
      </w:r>
      <w:r>
        <w:t>共享总线，通过不同</w:t>
      </w:r>
      <w:r>
        <w:t>ID</w:t>
      </w:r>
      <w:r>
        <w:t>接收命令和返回状态。云端模型通过网络与上位机通信，本地模型直接运行于上位机。机械臂电源与计算平台供电应分别满足负载要求，并确保通信参考地一致。</w:t>
      </w:r>
    </w:p>
    <w:tbl>
      <w:tblPr>
        <w:tblW w:w="8306" w:type="dxa"/>
        <w:tblInd w:w="120" w:type="dxa"/>
        <w:tblLayout w:type="fixed"/>
        <w:tblLook w:val="04A0" w:firstRow="1" w:lastRow="0" w:firstColumn="1" w:lastColumn="0" w:noHBand="0" w:noVBand="1"/>
      </w:tblPr>
      <w:tblGrid>
        <w:gridCol w:w="8306"/>
      </w:tblGrid>
      <w:tr w:rsidR="0079566B" w14:paraId="5CF3C7ED"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4CCE0137" w14:textId="77777777" w:rsidR="0079566B" w:rsidRDefault="00D0426A">
            <w:pPr>
              <w:spacing w:after="80"/>
              <w:ind w:firstLine="0"/>
              <w:jc w:val="center"/>
            </w:pPr>
            <w:r>
              <w:rPr>
                <w:rFonts w:eastAsia="黑体"/>
                <w:b/>
              </w:rPr>
              <w:t>【图片位置预留】</w:t>
            </w:r>
          </w:p>
          <w:p w14:paraId="16118066" w14:textId="77777777" w:rsidR="0079566B" w:rsidRDefault="00D0426A">
            <w:pPr>
              <w:ind w:firstLine="0"/>
            </w:pPr>
            <w:r>
              <w:t>图片内容：用户、</w:t>
            </w:r>
            <w:r>
              <w:t>Intel DK2500/</w:t>
            </w:r>
            <w:r>
              <w:t>上位机、</w:t>
            </w:r>
            <w:r>
              <w:t>Gemini</w:t>
            </w:r>
            <w:r>
              <w:t>相机、网络云端、本地模型、</w:t>
            </w:r>
            <w:r>
              <w:t>USB</w:t>
            </w:r>
            <w:r>
              <w:t>转串口</w:t>
            </w:r>
            <w:r>
              <w:t>/</w:t>
            </w:r>
            <w:r>
              <w:t>控制板、总线、</w:t>
            </w:r>
            <w:r>
              <w:t>J1</w:t>
            </w:r>
            <w:r>
              <w:t>至</w:t>
            </w:r>
            <w:r>
              <w:t>J6</w:t>
            </w:r>
            <w:r>
              <w:t>舵机、电源和桌面场景之间的连接</w:t>
            </w:r>
          </w:p>
          <w:p w14:paraId="387789F2" w14:textId="77777777" w:rsidR="0079566B" w:rsidRDefault="00D0426A">
            <w:pPr>
              <w:ind w:firstLine="0"/>
            </w:pPr>
            <w:r>
              <w:rPr>
                <w:i/>
                <w:color w:val="666666"/>
                <w:sz w:val="18"/>
              </w:rPr>
              <w:t>建议来源：根据实物连接绘制。本报告不生成该图片。</w:t>
            </w:r>
          </w:p>
        </w:tc>
      </w:tr>
    </w:tbl>
    <w:p w14:paraId="0F49C616" w14:textId="77777777" w:rsidR="0079566B" w:rsidRDefault="00D0426A">
      <w:pPr>
        <w:pStyle w:val="af7"/>
      </w:pPr>
      <w:r>
        <w:t>图</w:t>
      </w:r>
      <w:r>
        <w:t xml:space="preserve">3-3 </w:t>
      </w:r>
      <w:r>
        <w:t>系统硬件框图</w:t>
      </w:r>
    </w:p>
    <w:p w14:paraId="1C40FE8E" w14:textId="77777777" w:rsidR="0079566B" w:rsidRDefault="00D0426A">
      <w:pPr>
        <w:pStyle w:val="21"/>
      </w:pPr>
      <w:bookmarkStart w:id="23" w:name="_Toc233744754"/>
      <w:r>
        <w:t xml:space="preserve">3.6 </w:t>
      </w:r>
      <w:r>
        <w:t>软件总体流程</w:t>
      </w:r>
      <w:bookmarkEnd w:id="23"/>
    </w:p>
    <w:p w14:paraId="047248C9" w14:textId="77777777" w:rsidR="0079566B" w:rsidRDefault="00D0426A">
      <w:r>
        <w:t>启动时，程序加载舵机</w:t>
      </w:r>
      <w:r>
        <w:t>ID</w:t>
      </w:r>
      <w:r>
        <w:t>、限位、</w:t>
      </w:r>
      <w:r>
        <w:t>Home</w:t>
      </w:r>
      <w:r>
        <w:t>、机械尺寸、相机和模型后端配置，发现串口并读取关节状态；自检通过后回</w:t>
      </w:r>
      <w:r>
        <w:t>Home</w:t>
      </w:r>
      <w:r>
        <w:t>并进入</w:t>
      </w:r>
      <w:r>
        <w:t>IDLE</w:t>
      </w:r>
      <w:r>
        <w:t>。收到任务后采集</w:t>
      </w:r>
      <w:r>
        <w:t>RGB</w:t>
      </w:r>
      <w:r>
        <w:t>图像并生成视觉状态，模型返回结构化任务，本地完成</w:t>
      </w:r>
      <w:r>
        <w:t>Schema</w:t>
      </w:r>
      <w:r>
        <w:t>、对象</w:t>
      </w:r>
      <w:r>
        <w:t>ID</w:t>
      </w:r>
      <w:r>
        <w:t>、动作白名单和风险检查。执行抓取时先闭环对准，再完成</w:t>
      </w:r>
      <w:r>
        <w:t>J6</w:t>
      </w:r>
      <w:r>
        <w:t>接触检测与抬起验证；执行放置时保持对准、下降、释放位置和释放结果四个环节的反馈。任一环节失败均进入受控恢复或</w:t>
      </w:r>
      <w:r>
        <w:t>ABORT</w:t>
      </w:r>
      <w:r>
        <w:t>。</w:t>
      </w:r>
    </w:p>
    <w:tbl>
      <w:tblPr>
        <w:tblW w:w="8306" w:type="dxa"/>
        <w:tblInd w:w="120" w:type="dxa"/>
        <w:tblLayout w:type="fixed"/>
        <w:tblLook w:val="04A0" w:firstRow="1" w:lastRow="0" w:firstColumn="1" w:lastColumn="0" w:noHBand="0" w:noVBand="1"/>
      </w:tblPr>
      <w:tblGrid>
        <w:gridCol w:w="8306"/>
      </w:tblGrid>
      <w:tr w:rsidR="0079566B" w14:paraId="0E7F83C5"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2F5EE72A" w14:textId="77777777" w:rsidR="0079566B" w:rsidRDefault="00D0426A">
            <w:pPr>
              <w:spacing w:after="80"/>
              <w:ind w:firstLine="0"/>
              <w:jc w:val="center"/>
            </w:pPr>
            <w:r>
              <w:rPr>
                <w:rFonts w:eastAsia="黑体"/>
                <w:b/>
              </w:rPr>
              <w:t>【图片位置预留】</w:t>
            </w:r>
          </w:p>
          <w:p w14:paraId="66D70D2C" w14:textId="77777777" w:rsidR="0079566B" w:rsidRDefault="00D0426A">
            <w:pPr>
              <w:ind w:firstLine="0"/>
            </w:pPr>
            <w:r>
              <w:t>图片内容：启动、自检、</w:t>
            </w:r>
            <w:r>
              <w:t>Home</w:t>
            </w:r>
            <w:r>
              <w:t>、接收指令、模型解析、本地校验、抓取闭环、放置闭环、结果确认、回</w:t>
            </w:r>
            <w:r>
              <w:t>Home</w:t>
            </w:r>
            <w:r>
              <w:t>和异常分支</w:t>
            </w:r>
          </w:p>
          <w:p w14:paraId="632145CC" w14:textId="77777777" w:rsidR="0079566B" w:rsidRDefault="00D0426A">
            <w:pPr>
              <w:ind w:firstLine="0"/>
            </w:pPr>
            <w:r>
              <w:rPr>
                <w:i/>
                <w:color w:val="666666"/>
                <w:sz w:val="18"/>
              </w:rPr>
              <w:t>建议来源：根据第六章状态机绘制。本报告不生成该图片。</w:t>
            </w:r>
          </w:p>
        </w:tc>
      </w:tr>
    </w:tbl>
    <w:p w14:paraId="4CEEDC2E" w14:textId="77777777" w:rsidR="0079566B" w:rsidRDefault="00D0426A">
      <w:pPr>
        <w:pStyle w:val="af7"/>
      </w:pPr>
      <w:r>
        <w:t>图</w:t>
      </w:r>
      <w:r>
        <w:t xml:space="preserve">3-4 </w:t>
      </w:r>
      <w:r>
        <w:t>软件总体流程图</w:t>
      </w:r>
    </w:p>
    <w:p w14:paraId="0281B2B9" w14:textId="77777777" w:rsidR="0079566B" w:rsidRDefault="00D0426A">
      <w:pPr>
        <w:pStyle w:val="21"/>
      </w:pPr>
      <w:bookmarkStart w:id="24" w:name="_Toc233744755"/>
      <w:r>
        <w:t xml:space="preserve">3.7 </w:t>
      </w:r>
      <w:r>
        <w:t>全过程闭环设计</w:t>
      </w:r>
      <w:bookmarkEnd w:id="24"/>
    </w:p>
    <w:p w14:paraId="44B206CC" w14:textId="77777777" w:rsidR="0079566B" w:rsidRDefault="00D0426A">
      <w:r>
        <w:t>本系统把一个完整任务划分为多个闭环，而不是只在抓取前进行一次视觉定位。第一层是抓取对准闭环，目标中心与夹爪中心误差驱动</w:t>
      </w:r>
      <w:r>
        <w:t>J1</w:t>
      </w:r>
      <w:r>
        <w:t>至</w:t>
      </w:r>
      <w:r>
        <w:t>J4</w:t>
      </w:r>
      <w:r>
        <w:t>小步动作；第二层是夹取接触闭环，</w:t>
      </w:r>
      <w:r>
        <w:t>J6</w:t>
      </w:r>
      <w:r>
        <w:t>位置变化用于判断是否接触；第三层是抓取结果闭环，抬升后确认物体随夹爪移动；第四层是放置对准与下降闭环，每一步重新计算目标、夹爪和被夹物体的相对位置；第五层是释放位置闭环，</w:t>
      </w:r>
      <w:r>
        <w:t>J6</w:t>
      </w:r>
      <w:r>
        <w:t>根据位置反馈停止；第六层是释放结果闭环，通过多帧图像判断物体是否离开夹爪并稳定落在目标区域。该结构使任务成功与真实环境状态绑定。</w:t>
      </w:r>
    </w:p>
    <w:p w14:paraId="7CBBA4A9" w14:textId="77777777" w:rsidR="0079566B" w:rsidRDefault="00D0426A">
      <w:pPr>
        <w:pStyle w:val="1"/>
      </w:pPr>
      <w:bookmarkStart w:id="25" w:name="_Toc233744756"/>
      <w:r>
        <w:lastRenderedPageBreak/>
        <w:t>第四章</w:t>
      </w:r>
      <w:r>
        <w:t xml:space="preserve"> </w:t>
      </w:r>
      <w:r>
        <w:t>硬件系统设计</w:t>
      </w:r>
      <w:bookmarkEnd w:id="25"/>
    </w:p>
    <w:p w14:paraId="45A8F575" w14:textId="77777777" w:rsidR="0079566B" w:rsidRDefault="00D0426A">
      <w:pPr>
        <w:pStyle w:val="21"/>
      </w:pPr>
      <w:bookmarkStart w:id="26" w:name="_Toc233744757"/>
      <w:r>
        <w:t xml:space="preserve">4.1 </w:t>
      </w:r>
      <w:r>
        <w:t>硬件组成</w:t>
      </w:r>
      <w:bookmarkEnd w:id="26"/>
    </w:p>
    <w:p w14:paraId="7DDD7253" w14:textId="77777777" w:rsidR="0079566B" w:rsidRDefault="00D0426A">
      <w:r>
        <w:t>系统核心硬件包括</w:t>
      </w:r>
      <w:r>
        <w:t>JetArm</w:t>
      </w:r>
      <w:r>
        <w:t>总线舵机机械臂、</w:t>
      </w:r>
      <w:r>
        <w:t>Gemini Pro Plus</w:t>
      </w:r>
      <w:r>
        <w:t>相机、</w:t>
      </w:r>
      <w:r>
        <w:t>Intel DK2500</w:t>
      </w:r>
      <w:r>
        <w:t>或等效上位机、</w:t>
      </w:r>
      <w:r>
        <w:t>USB</w:t>
      </w:r>
      <w:r>
        <w:t>转串口</w:t>
      </w:r>
      <w:r>
        <w:t>/</w:t>
      </w:r>
      <w:r>
        <w:t>舵机控制接口、机械臂电源、桌面工作台、彩色物块和放置标记。开发阶段可在</w:t>
      </w:r>
      <w:r>
        <w:t>Windows</w:t>
      </w:r>
      <w:r>
        <w:t>环境完成相机与串口调试，在</w:t>
      </w:r>
      <w:r>
        <w:t>Ubuntu 22.04</w:t>
      </w:r>
      <w:r>
        <w:t>运行独立操作终端或</w:t>
      </w:r>
      <w:r>
        <w:t>ROS 2 Humble</w:t>
      </w:r>
      <w:r>
        <w:t>可视化。最终参赛实物的主机型号、电源额定参数、控制板准确型号和各关节舵机型号应根据实物铭牌补入附录。</w:t>
      </w:r>
    </w:p>
    <w:tbl>
      <w:tblPr>
        <w:tblW w:w="8306" w:type="dxa"/>
        <w:tblInd w:w="120" w:type="dxa"/>
        <w:tblLayout w:type="fixed"/>
        <w:tblLook w:val="04A0" w:firstRow="1" w:lastRow="0" w:firstColumn="1" w:lastColumn="0" w:noHBand="0" w:noVBand="1"/>
      </w:tblPr>
      <w:tblGrid>
        <w:gridCol w:w="8306"/>
      </w:tblGrid>
      <w:tr w:rsidR="0079566B" w14:paraId="563FE71F"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3377DEC7" w14:textId="77777777" w:rsidR="0079566B" w:rsidRDefault="00D0426A">
            <w:pPr>
              <w:spacing w:after="80"/>
              <w:ind w:firstLine="0"/>
              <w:jc w:val="center"/>
            </w:pPr>
            <w:r>
              <w:rPr>
                <w:rFonts w:eastAsia="黑体"/>
                <w:b/>
              </w:rPr>
              <w:t>【图片位置预留】</w:t>
            </w:r>
          </w:p>
          <w:p w14:paraId="18AA3F41" w14:textId="77777777" w:rsidR="0079566B" w:rsidRDefault="00D0426A">
            <w:pPr>
              <w:ind w:firstLine="0"/>
            </w:pPr>
            <w:r>
              <w:t>图片内容：机械臂、相机、上位机、控制板、电源、物块和放置区域的全景照片，每个部件用编号标注</w:t>
            </w:r>
          </w:p>
          <w:p w14:paraId="5649549D" w14:textId="77777777" w:rsidR="0079566B" w:rsidRDefault="00D0426A">
            <w:pPr>
              <w:ind w:firstLine="0"/>
            </w:pPr>
            <w:r>
              <w:rPr>
                <w:i/>
                <w:color w:val="666666"/>
                <w:sz w:val="18"/>
              </w:rPr>
              <w:t>建议来源：真机搭建后拍摄。本报告不生成该图片。</w:t>
            </w:r>
          </w:p>
        </w:tc>
      </w:tr>
    </w:tbl>
    <w:p w14:paraId="6C92732A" w14:textId="77777777" w:rsidR="0079566B" w:rsidRDefault="00D0426A">
      <w:pPr>
        <w:pStyle w:val="af7"/>
      </w:pPr>
      <w:r>
        <w:t>图</w:t>
      </w:r>
      <w:r>
        <w:t xml:space="preserve">4-1 </w:t>
      </w:r>
      <w:r>
        <w:t>系统实物组成</w:t>
      </w:r>
    </w:p>
    <w:p w14:paraId="49590978" w14:textId="77777777" w:rsidR="0079566B" w:rsidRDefault="00D0426A">
      <w:pPr>
        <w:pStyle w:val="21"/>
      </w:pPr>
      <w:bookmarkStart w:id="27" w:name="_Toc233744758"/>
      <w:r>
        <w:t xml:space="preserve">4.2 </w:t>
      </w:r>
      <w:r>
        <w:t>机械臂关节与功能</w:t>
      </w:r>
      <w:bookmarkEnd w:id="27"/>
    </w:p>
    <w:p w14:paraId="77CD1A21" w14:textId="77777777" w:rsidR="0079566B" w:rsidRDefault="00D0426A">
      <w:pPr>
        <w:keepNext/>
        <w:spacing w:before="80" w:after="40"/>
        <w:ind w:firstLine="0"/>
        <w:jc w:val="center"/>
      </w:pPr>
      <w:r>
        <w:rPr>
          <w:b/>
        </w:rPr>
        <w:t>表</w:t>
      </w:r>
      <w:r>
        <w:rPr>
          <w:b/>
        </w:rPr>
        <w:t xml:space="preserve">4-1 </w:t>
      </w:r>
      <w:r>
        <w:rPr>
          <w:b/>
        </w:rPr>
        <w:t>机械臂关节参数</w:t>
      </w:r>
    </w:p>
    <w:tbl>
      <w:tblPr>
        <w:tblW w:w="8306" w:type="dxa"/>
        <w:tblInd w:w="120" w:type="dxa"/>
        <w:tblLayout w:type="fixed"/>
        <w:tblLook w:val="04A0" w:firstRow="1" w:lastRow="0" w:firstColumn="1" w:lastColumn="0" w:noHBand="0" w:noVBand="1"/>
      </w:tblPr>
      <w:tblGrid>
        <w:gridCol w:w="1093"/>
        <w:gridCol w:w="1093"/>
        <w:gridCol w:w="1244"/>
        <w:gridCol w:w="1634"/>
        <w:gridCol w:w="1860"/>
        <w:gridCol w:w="1382"/>
      </w:tblGrid>
      <w:tr w:rsidR="0079566B" w14:paraId="62920C1C" w14:textId="77777777">
        <w:trPr>
          <w:cantSplit/>
          <w:tblHeader/>
        </w:trPr>
        <w:tc>
          <w:tcPr>
            <w:tcW w:w="1093"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2706684" w14:textId="77777777" w:rsidR="0079566B" w:rsidRDefault="00D0426A">
            <w:pPr>
              <w:ind w:firstLine="0"/>
              <w:jc w:val="center"/>
            </w:pPr>
            <w:r>
              <w:rPr>
                <w:b/>
              </w:rPr>
              <w:t>关节</w:t>
            </w:r>
          </w:p>
        </w:tc>
        <w:tc>
          <w:tcPr>
            <w:tcW w:w="1093"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D19999C" w14:textId="77777777" w:rsidR="0079566B" w:rsidRDefault="00D0426A">
            <w:pPr>
              <w:ind w:firstLine="0"/>
              <w:jc w:val="center"/>
            </w:pPr>
            <w:r>
              <w:rPr>
                <w:b/>
              </w:rPr>
              <w:t>舵机</w:t>
            </w:r>
            <w:r>
              <w:rPr>
                <w:b/>
              </w:rPr>
              <w:t>ID</w:t>
            </w:r>
          </w:p>
        </w:tc>
        <w:tc>
          <w:tcPr>
            <w:tcW w:w="124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5A26F6B2" w14:textId="77777777" w:rsidR="0079566B" w:rsidRDefault="00D0426A">
            <w:pPr>
              <w:ind w:firstLine="0"/>
              <w:jc w:val="center"/>
            </w:pPr>
            <w:r>
              <w:rPr>
                <w:b/>
              </w:rPr>
              <w:t>机构功能</w:t>
            </w:r>
          </w:p>
        </w:tc>
        <w:tc>
          <w:tcPr>
            <w:tcW w:w="163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3D302C7" w14:textId="77777777" w:rsidR="0079566B" w:rsidRDefault="00D0426A">
            <w:pPr>
              <w:ind w:firstLine="0"/>
              <w:jc w:val="center"/>
            </w:pPr>
            <w:r>
              <w:rPr>
                <w:b/>
              </w:rPr>
              <w:t>原始位置范围</w:t>
            </w:r>
          </w:p>
        </w:tc>
        <w:tc>
          <w:tcPr>
            <w:tcW w:w="1860"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11E4649" w14:textId="77777777" w:rsidR="0079566B" w:rsidRDefault="00D0426A">
            <w:pPr>
              <w:ind w:firstLine="0"/>
              <w:jc w:val="center"/>
            </w:pPr>
            <w:r>
              <w:rPr>
                <w:b/>
              </w:rPr>
              <w:t>模型角度范围</w:t>
            </w:r>
          </w:p>
        </w:tc>
        <w:tc>
          <w:tcPr>
            <w:tcW w:w="138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17B4EFD" w14:textId="77777777" w:rsidR="0079566B" w:rsidRDefault="00D0426A">
            <w:pPr>
              <w:ind w:firstLine="0"/>
              <w:jc w:val="center"/>
            </w:pPr>
            <w:r>
              <w:rPr>
                <w:b/>
              </w:rPr>
              <w:t>任务控制方式</w:t>
            </w:r>
          </w:p>
        </w:tc>
      </w:tr>
      <w:tr w:rsidR="0079566B" w14:paraId="48B99A27" w14:textId="77777777">
        <w:trPr>
          <w:cantSplit/>
        </w:trPr>
        <w:tc>
          <w:tcPr>
            <w:tcW w:w="1093" w:type="dxa"/>
            <w:tcBorders>
              <w:top w:val="nil"/>
              <w:left w:val="nil"/>
              <w:bottom w:val="nil"/>
              <w:right w:val="nil"/>
            </w:tcBorders>
            <w:tcMar>
              <w:top w:w="60" w:type="dxa"/>
              <w:left w:w="120" w:type="dxa"/>
              <w:bottom w:w="60" w:type="dxa"/>
              <w:right w:w="120" w:type="dxa"/>
            </w:tcMar>
            <w:vAlign w:val="center"/>
          </w:tcPr>
          <w:p w14:paraId="17E783F6" w14:textId="77777777" w:rsidR="0079566B" w:rsidRDefault="00D0426A">
            <w:pPr>
              <w:ind w:firstLine="0"/>
              <w:jc w:val="center"/>
            </w:pPr>
            <w:r>
              <w:t>J1</w:t>
            </w:r>
          </w:p>
        </w:tc>
        <w:tc>
          <w:tcPr>
            <w:tcW w:w="1093" w:type="dxa"/>
            <w:tcBorders>
              <w:top w:val="nil"/>
              <w:left w:val="nil"/>
              <w:bottom w:val="nil"/>
              <w:right w:val="nil"/>
            </w:tcBorders>
            <w:tcMar>
              <w:top w:w="60" w:type="dxa"/>
              <w:left w:w="120" w:type="dxa"/>
              <w:bottom w:w="60" w:type="dxa"/>
              <w:right w:w="120" w:type="dxa"/>
            </w:tcMar>
            <w:vAlign w:val="center"/>
          </w:tcPr>
          <w:p w14:paraId="27BE3C86" w14:textId="77777777" w:rsidR="0079566B" w:rsidRDefault="00D0426A">
            <w:pPr>
              <w:ind w:firstLine="0"/>
              <w:jc w:val="center"/>
            </w:pPr>
            <w:r>
              <w:t>1</w:t>
            </w:r>
          </w:p>
        </w:tc>
        <w:tc>
          <w:tcPr>
            <w:tcW w:w="1244" w:type="dxa"/>
            <w:tcBorders>
              <w:top w:val="nil"/>
              <w:left w:val="nil"/>
              <w:bottom w:val="nil"/>
              <w:right w:val="nil"/>
            </w:tcBorders>
            <w:tcMar>
              <w:top w:w="60" w:type="dxa"/>
              <w:left w:w="120" w:type="dxa"/>
              <w:bottom w:w="60" w:type="dxa"/>
              <w:right w:w="120" w:type="dxa"/>
            </w:tcMar>
            <w:vAlign w:val="center"/>
          </w:tcPr>
          <w:p w14:paraId="4824B772" w14:textId="77777777" w:rsidR="0079566B" w:rsidRDefault="00D0426A">
            <w:pPr>
              <w:ind w:firstLine="0"/>
              <w:jc w:val="center"/>
            </w:pPr>
            <w:r>
              <w:t>底座偏航</w:t>
            </w:r>
          </w:p>
        </w:tc>
        <w:tc>
          <w:tcPr>
            <w:tcW w:w="1634" w:type="dxa"/>
            <w:tcBorders>
              <w:top w:val="nil"/>
              <w:left w:val="nil"/>
              <w:bottom w:val="nil"/>
              <w:right w:val="nil"/>
            </w:tcBorders>
            <w:tcMar>
              <w:top w:w="60" w:type="dxa"/>
              <w:left w:w="120" w:type="dxa"/>
              <w:bottom w:w="60" w:type="dxa"/>
              <w:right w:w="120" w:type="dxa"/>
            </w:tcMar>
            <w:vAlign w:val="center"/>
          </w:tcPr>
          <w:p w14:paraId="439E774A" w14:textId="77777777" w:rsidR="0079566B" w:rsidRDefault="00D0426A">
            <w:pPr>
              <w:ind w:firstLine="0"/>
              <w:jc w:val="center"/>
            </w:pPr>
            <w:r>
              <w:t>0</w:t>
            </w:r>
            <w:r>
              <w:t>～</w:t>
            </w:r>
            <w:r>
              <w:t>1000</w:t>
            </w:r>
          </w:p>
        </w:tc>
        <w:tc>
          <w:tcPr>
            <w:tcW w:w="1860" w:type="dxa"/>
            <w:tcBorders>
              <w:top w:val="nil"/>
              <w:left w:val="nil"/>
              <w:bottom w:val="nil"/>
              <w:right w:val="nil"/>
            </w:tcBorders>
            <w:tcMar>
              <w:top w:w="60" w:type="dxa"/>
              <w:left w:w="120" w:type="dxa"/>
              <w:bottom w:w="60" w:type="dxa"/>
              <w:right w:w="120" w:type="dxa"/>
            </w:tcMar>
            <w:vAlign w:val="center"/>
          </w:tcPr>
          <w:p w14:paraId="31533AC9" w14:textId="77777777" w:rsidR="0079566B" w:rsidRDefault="00D0426A">
            <w:pPr>
              <w:ind w:firstLine="0"/>
              <w:jc w:val="center"/>
            </w:pPr>
            <w:r>
              <w:t>-120°</w:t>
            </w:r>
            <w:r>
              <w:t>～</w:t>
            </w:r>
            <w:r>
              <w:t>120°</w:t>
            </w:r>
          </w:p>
        </w:tc>
        <w:tc>
          <w:tcPr>
            <w:tcW w:w="1382" w:type="dxa"/>
            <w:tcBorders>
              <w:top w:val="nil"/>
              <w:left w:val="nil"/>
              <w:bottom w:val="nil"/>
              <w:right w:val="nil"/>
            </w:tcBorders>
            <w:tcMar>
              <w:top w:w="60" w:type="dxa"/>
              <w:left w:w="120" w:type="dxa"/>
              <w:bottom w:w="60" w:type="dxa"/>
              <w:right w:w="120" w:type="dxa"/>
            </w:tcMar>
            <w:vAlign w:val="center"/>
          </w:tcPr>
          <w:p w14:paraId="6102EFE2" w14:textId="77777777" w:rsidR="0079566B" w:rsidRDefault="00D0426A">
            <w:pPr>
              <w:ind w:firstLine="0"/>
              <w:jc w:val="center"/>
            </w:pPr>
            <w:r>
              <w:t>位置模式</w:t>
            </w:r>
          </w:p>
        </w:tc>
      </w:tr>
      <w:tr w:rsidR="0079566B" w14:paraId="29F71191" w14:textId="77777777">
        <w:trPr>
          <w:cantSplit/>
        </w:trPr>
        <w:tc>
          <w:tcPr>
            <w:tcW w:w="1093" w:type="dxa"/>
            <w:tcBorders>
              <w:top w:val="nil"/>
              <w:left w:val="nil"/>
              <w:bottom w:val="nil"/>
              <w:right w:val="nil"/>
            </w:tcBorders>
            <w:tcMar>
              <w:top w:w="60" w:type="dxa"/>
              <w:left w:w="120" w:type="dxa"/>
              <w:bottom w:w="60" w:type="dxa"/>
              <w:right w:w="120" w:type="dxa"/>
            </w:tcMar>
            <w:vAlign w:val="center"/>
          </w:tcPr>
          <w:p w14:paraId="135B96F9" w14:textId="77777777" w:rsidR="0079566B" w:rsidRDefault="00D0426A">
            <w:pPr>
              <w:ind w:firstLine="0"/>
              <w:jc w:val="center"/>
            </w:pPr>
            <w:r>
              <w:t>J2</w:t>
            </w:r>
          </w:p>
        </w:tc>
        <w:tc>
          <w:tcPr>
            <w:tcW w:w="1093" w:type="dxa"/>
            <w:tcBorders>
              <w:top w:val="nil"/>
              <w:left w:val="nil"/>
              <w:bottom w:val="nil"/>
              <w:right w:val="nil"/>
            </w:tcBorders>
            <w:tcMar>
              <w:top w:w="60" w:type="dxa"/>
              <w:left w:w="120" w:type="dxa"/>
              <w:bottom w:w="60" w:type="dxa"/>
              <w:right w:w="120" w:type="dxa"/>
            </w:tcMar>
            <w:vAlign w:val="center"/>
          </w:tcPr>
          <w:p w14:paraId="3BBB88E7" w14:textId="77777777" w:rsidR="0079566B" w:rsidRDefault="00D0426A">
            <w:pPr>
              <w:ind w:firstLine="0"/>
              <w:jc w:val="center"/>
            </w:pPr>
            <w:r>
              <w:t>2</w:t>
            </w:r>
          </w:p>
        </w:tc>
        <w:tc>
          <w:tcPr>
            <w:tcW w:w="1244" w:type="dxa"/>
            <w:tcBorders>
              <w:top w:val="nil"/>
              <w:left w:val="nil"/>
              <w:bottom w:val="nil"/>
              <w:right w:val="nil"/>
            </w:tcBorders>
            <w:tcMar>
              <w:top w:w="60" w:type="dxa"/>
              <w:left w:w="120" w:type="dxa"/>
              <w:bottom w:w="60" w:type="dxa"/>
              <w:right w:w="120" w:type="dxa"/>
            </w:tcMar>
            <w:vAlign w:val="center"/>
          </w:tcPr>
          <w:p w14:paraId="247FD379" w14:textId="77777777" w:rsidR="0079566B" w:rsidRDefault="00D0426A">
            <w:pPr>
              <w:ind w:firstLine="0"/>
              <w:jc w:val="center"/>
            </w:pPr>
            <w:r>
              <w:t>肩关节俯仰</w:t>
            </w:r>
          </w:p>
        </w:tc>
        <w:tc>
          <w:tcPr>
            <w:tcW w:w="1634" w:type="dxa"/>
            <w:tcBorders>
              <w:top w:val="nil"/>
              <w:left w:val="nil"/>
              <w:bottom w:val="nil"/>
              <w:right w:val="nil"/>
            </w:tcBorders>
            <w:tcMar>
              <w:top w:w="60" w:type="dxa"/>
              <w:left w:w="120" w:type="dxa"/>
              <w:bottom w:w="60" w:type="dxa"/>
              <w:right w:w="120" w:type="dxa"/>
            </w:tcMar>
            <w:vAlign w:val="center"/>
          </w:tcPr>
          <w:p w14:paraId="56E07C5B" w14:textId="77777777" w:rsidR="0079566B" w:rsidRDefault="00D0426A">
            <w:pPr>
              <w:ind w:firstLine="0"/>
              <w:jc w:val="center"/>
            </w:pPr>
            <w:r>
              <w:t>500</w:t>
            </w:r>
            <w:r>
              <w:t>～</w:t>
            </w:r>
            <w:r>
              <w:t>875</w:t>
            </w:r>
          </w:p>
        </w:tc>
        <w:tc>
          <w:tcPr>
            <w:tcW w:w="1860" w:type="dxa"/>
            <w:tcBorders>
              <w:top w:val="nil"/>
              <w:left w:val="nil"/>
              <w:bottom w:val="nil"/>
              <w:right w:val="nil"/>
            </w:tcBorders>
            <w:tcMar>
              <w:top w:w="60" w:type="dxa"/>
              <w:left w:w="120" w:type="dxa"/>
              <w:bottom w:w="60" w:type="dxa"/>
              <w:right w:w="120" w:type="dxa"/>
            </w:tcMar>
            <w:vAlign w:val="center"/>
          </w:tcPr>
          <w:p w14:paraId="7D0FA01F" w14:textId="77777777" w:rsidR="0079566B" w:rsidRDefault="00D0426A">
            <w:pPr>
              <w:ind w:firstLine="0"/>
              <w:jc w:val="center"/>
            </w:pPr>
            <w:r>
              <w:t>0°</w:t>
            </w:r>
            <w:r>
              <w:t>～</w:t>
            </w:r>
            <w:r>
              <w:t>90°</w:t>
            </w:r>
          </w:p>
        </w:tc>
        <w:tc>
          <w:tcPr>
            <w:tcW w:w="1382" w:type="dxa"/>
            <w:tcBorders>
              <w:top w:val="nil"/>
              <w:left w:val="nil"/>
              <w:bottom w:val="nil"/>
              <w:right w:val="nil"/>
            </w:tcBorders>
            <w:tcMar>
              <w:top w:w="60" w:type="dxa"/>
              <w:left w:w="120" w:type="dxa"/>
              <w:bottom w:w="60" w:type="dxa"/>
              <w:right w:w="120" w:type="dxa"/>
            </w:tcMar>
            <w:vAlign w:val="center"/>
          </w:tcPr>
          <w:p w14:paraId="5B7EC922" w14:textId="77777777" w:rsidR="0079566B" w:rsidRDefault="00D0426A">
            <w:pPr>
              <w:ind w:firstLine="0"/>
              <w:jc w:val="center"/>
            </w:pPr>
            <w:r>
              <w:t>仅位置模式</w:t>
            </w:r>
          </w:p>
        </w:tc>
      </w:tr>
      <w:tr w:rsidR="0079566B" w14:paraId="288E181A" w14:textId="77777777">
        <w:trPr>
          <w:cantSplit/>
        </w:trPr>
        <w:tc>
          <w:tcPr>
            <w:tcW w:w="1093" w:type="dxa"/>
            <w:tcBorders>
              <w:top w:val="nil"/>
              <w:left w:val="nil"/>
              <w:bottom w:val="nil"/>
              <w:right w:val="nil"/>
            </w:tcBorders>
            <w:tcMar>
              <w:top w:w="60" w:type="dxa"/>
              <w:left w:w="120" w:type="dxa"/>
              <w:bottom w:w="60" w:type="dxa"/>
              <w:right w:w="120" w:type="dxa"/>
            </w:tcMar>
            <w:vAlign w:val="center"/>
          </w:tcPr>
          <w:p w14:paraId="0669B6F4" w14:textId="77777777" w:rsidR="0079566B" w:rsidRDefault="00D0426A">
            <w:pPr>
              <w:ind w:firstLine="0"/>
              <w:jc w:val="center"/>
            </w:pPr>
            <w:r>
              <w:t>J3</w:t>
            </w:r>
          </w:p>
        </w:tc>
        <w:tc>
          <w:tcPr>
            <w:tcW w:w="1093" w:type="dxa"/>
            <w:tcBorders>
              <w:top w:val="nil"/>
              <w:left w:val="nil"/>
              <w:bottom w:val="nil"/>
              <w:right w:val="nil"/>
            </w:tcBorders>
            <w:tcMar>
              <w:top w:w="60" w:type="dxa"/>
              <w:left w:w="120" w:type="dxa"/>
              <w:bottom w:w="60" w:type="dxa"/>
              <w:right w:w="120" w:type="dxa"/>
            </w:tcMar>
            <w:vAlign w:val="center"/>
          </w:tcPr>
          <w:p w14:paraId="209C68DD" w14:textId="77777777" w:rsidR="0079566B" w:rsidRDefault="00D0426A">
            <w:pPr>
              <w:ind w:firstLine="0"/>
              <w:jc w:val="center"/>
            </w:pPr>
            <w:r>
              <w:t>3</w:t>
            </w:r>
          </w:p>
        </w:tc>
        <w:tc>
          <w:tcPr>
            <w:tcW w:w="1244" w:type="dxa"/>
            <w:tcBorders>
              <w:top w:val="nil"/>
              <w:left w:val="nil"/>
              <w:bottom w:val="nil"/>
              <w:right w:val="nil"/>
            </w:tcBorders>
            <w:tcMar>
              <w:top w:w="60" w:type="dxa"/>
              <w:left w:w="120" w:type="dxa"/>
              <w:bottom w:w="60" w:type="dxa"/>
              <w:right w:w="120" w:type="dxa"/>
            </w:tcMar>
            <w:vAlign w:val="center"/>
          </w:tcPr>
          <w:p w14:paraId="2B6F9EEF" w14:textId="77777777" w:rsidR="0079566B" w:rsidRDefault="00D0426A">
            <w:pPr>
              <w:ind w:firstLine="0"/>
              <w:jc w:val="center"/>
            </w:pPr>
            <w:r>
              <w:t>肘关节俯仰</w:t>
            </w:r>
          </w:p>
        </w:tc>
        <w:tc>
          <w:tcPr>
            <w:tcW w:w="1634" w:type="dxa"/>
            <w:tcBorders>
              <w:top w:val="nil"/>
              <w:left w:val="nil"/>
              <w:bottom w:val="nil"/>
              <w:right w:val="nil"/>
            </w:tcBorders>
            <w:tcMar>
              <w:top w:w="60" w:type="dxa"/>
              <w:left w:w="120" w:type="dxa"/>
              <w:bottom w:w="60" w:type="dxa"/>
              <w:right w:w="120" w:type="dxa"/>
            </w:tcMar>
            <w:vAlign w:val="center"/>
          </w:tcPr>
          <w:p w14:paraId="7430F696" w14:textId="77777777" w:rsidR="0079566B" w:rsidRDefault="00D0426A">
            <w:pPr>
              <w:ind w:firstLine="0"/>
              <w:jc w:val="center"/>
            </w:pPr>
            <w:r>
              <w:t>0</w:t>
            </w:r>
            <w:r>
              <w:t>～</w:t>
            </w:r>
            <w:r>
              <w:t>1000</w:t>
            </w:r>
          </w:p>
        </w:tc>
        <w:tc>
          <w:tcPr>
            <w:tcW w:w="1860" w:type="dxa"/>
            <w:tcBorders>
              <w:top w:val="nil"/>
              <w:left w:val="nil"/>
              <w:bottom w:val="nil"/>
              <w:right w:val="nil"/>
            </w:tcBorders>
            <w:tcMar>
              <w:top w:w="60" w:type="dxa"/>
              <w:left w:w="120" w:type="dxa"/>
              <w:bottom w:w="60" w:type="dxa"/>
              <w:right w:w="120" w:type="dxa"/>
            </w:tcMar>
            <w:vAlign w:val="center"/>
          </w:tcPr>
          <w:p w14:paraId="1570C870" w14:textId="77777777" w:rsidR="0079566B" w:rsidRDefault="00D0426A">
            <w:pPr>
              <w:ind w:firstLine="0"/>
              <w:jc w:val="center"/>
            </w:pPr>
            <w:r>
              <w:t>-120°</w:t>
            </w:r>
            <w:r>
              <w:t>～</w:t>
            </w:r>
            <w:r>
              <w:t>120°</w:t>
            </w:r>
          </w:p>
        </w:tc>
        <w:tc>
          <w:tcPr>
            <w:tcW w:w="1382" w:type="dxa"/>
            <w:tcBorders>
              <w:top w:val="nil"/>
              <w:left w:val="nil"/>
              <w:bottom w:val="nil"/>
              <w:right w:val="nil"/>
            </w:tcBorders>
            <w:tcMar>
              <w:top w:w="60" w:type="dxa"/>
              <w:left w:w="120" w:type="dxa"/>
              <w:bottom w:w="60" w:type="dxa"/>
              <w:right w:w="120" w:type="dxa"/>
            </w:tcMar>
            <w:vAlign w:val="center"/>
          </w:tcPr>
          <w:p w14:paraId="22C6328D" w14:textId="77777777" w:rsidR="0079566B" w:rsidRDefault="00D0426A">
            <w:pPr>
              <w:ind w:firstLine="0"/>
              <w:jc w:val="center"/>
            </w:pPr>
            <w:r>
              <w:t>位置模式</w:t>
            </w:r>
          </w:p>
        </w:tc>
      </w:tr>
      <w:tr w:rsidR="0079566B" w14:paraId="69714C05" w14:textId="77777777">
        <w:trPr>
          <w:cantSplit/>
        </w:trPr>
        <w:tc>
          <w:tcPr>
            <w:tcW w:w="1093" w:type="dxa"/>
            <w:tcBorders>
              <w:top w:val="nil"/>
              <w:left w:val="nil"/>
              <w:bottom w:val="nil"/>
              <w:right w:val="nil"/>
            </w:tcBorders>
            <w:tcMar>
              <w:top w:w="60" w:type="dxa"/>
              <w:left w:w="120" w:type="dxa"/>
              <w:bottom w:w="60" w:type="dxa"/>
              <w:right w:w="120" w:type="dxa"/>
            </w:tcMar>
            <w:vAlign w:val="center"/>
          </w:tcPr>
          <w:p w14:paraId="6E3F5EDB" w14:textId="77777777" w:rsidR="0079566B" w:rsidRDefault="00D0426A">
            <w:pPr>
              <w:ind w:firstLine="0"/>
              <w:jc w:val="center"/>
            </w:pPr>
            <w:r>
              <w:t>J4</w:t>
            </w:r>
          </w:p>
        </w:tc>
        <w:tc>
          <w:tcPr>
            <w:tcW w:w="1093" w:type="dxa"/>
            <w:tcBorders>
              <w:top w:val="nil"/>
              <w:left w:val="nil"/>
              <w:bottom w:val="nil"/>
              <w:right w:val="nil"/>
            </w:tcBorders>
            <w:tcMar>
              <w:top w:w="60" w:type="dxa"/>
              <w:left w:w="120" w:type="dxa"/>
              <w:bottom w:w="60" w:type="dxa"/>
              <w:right w:w="120" w:type="dxa"/>
            </w:tcMar>
            <w:vAlign w:val="center"/>
          </w:tcPr>
          <w:p w14:paraId="1026E75B" w14:textId="77777777" w:rsidR="0079566B" w:rsidRDefault="00D0426A">
            <w:pPr>
              <w:ind w:firstLine="0"/>
              <w:jc w:val="center"/>
            </w:pPr>
            <w:r>
              <w:t>4</w:t>
            </w:r>
          </w:p>
        </w:tc>
        <w:tc>
          <w:tcPr>
            <w:tcW w:w="1244" w:type="dxa"/>
            <w:tcBorders>
              <w:top w:val="nil"/>
              <w:left w:val="nil"/>
              <w:bottom w:val="nil"/>
              <w:right w:val="nil"/>
            </w:tcBorders>
            <w:tcMar>
              <w:top w:w="60" w:type="dxa"/>
              <w:left w:w="120" w:type="dxa"/>
              <w:bottom w:w="60" w:type="dxa"/>
              <w:right w:w="120" w:type="dxa"/>
            </w:tcMar>
            <w:vAlign w:val="center"/>
          </w:tcPr>
          <w:p w14:paraId="3F8641D6" w14:textId="77777777" w:rsidR="0079566B" w:rsidRDefault="00D0426A">
            <w:pPr>
              <w:ind w:firstLine="0"/>
              <w:jc w:val="center"/>
            </w:pPr>
            <w:r>
              <w:t>腕关节俯仰</w:t>
            </w:r>
          </w:p>
        </w:tc>
        <w:tc>
          <w:tcPr>
            <w:tcW w:w="1634" w:type="dxa"/>
            <w:tcBorders>
              <w:top w:val="nil"/>
              <w:left w:val="nil"/>
              <w:bottom w:val="nil"/>
              <w:right w:val="nil"/>
            </w:tcBorders>
            <w:tcMar>
              <w:top w:w="60" w:type="dxa"/>
              <w:left w:w="120" w:type="dxa"/>
              <w:bottom w:w="60" w:type="dxa"/>
              <w:right w:w="120" w:type="dxa"/>
            </w:tcMar>
            <w:vAlign w:val="center"/>
          </w:tcPr>
          <w:p w14:paraId="1C9875ED" w14:textId="77777777" w:rsidR="0079566B" w:rsidRDefault="00D0426A">
            <w:pPr>
              <w:ind w:firstLine="0"/>
              <w:jc w:val="center"/>
            </w:pPr>
            <w:r>
              <w:t>100</w:t>
            </w:r>
            <w:r>
              <w:t>～</w:t>
            </w:r>
            <w:r>
              <w:t>1000</w:t>
            </w:r>
          </w:p>
        </w:tc>
        <w:tc>
          <w:tcPr>
            <w:tcW w:w="1860" w:type="dxa"/>
            <w:tcBorders>
              <w:top w:val="nil"/>
              <w:left w:val="nil"/>
              <w:bottom w:val="nil"/>
              <w:right w:val="nil"/>
            </w:tcBorders>
            <w:tcMar>
              <w:top w:w="60" w:type="dxa"/>
              <w:left w:w="120" w:type="dxa"/>
              <w:bottom w:w="60" w:type="dxa"/>
              <w:right w:w="120" w:type="dxa"/>
            </w:tcMar>
            <w:vAlign w:val="center"/>
          </w:tcPr>
          <w:p w14:paraId="1FF0CE01" w14:textId="77777777" w:rsidR="0079566B" w:rsidRDefault="00D0426A">
            <w:pPr>
              <w:ind w:firstLine="0"/>
              <w:jc w:val="center"/>
            </w:pPr>
            <w:r>
              <w:t>-96°</w:t>
            </w:r>
            <w:r>
              <w:t>～</w:t>
            </w:r>
            <w:r>
              <w:t>120°</w:t>
            </w:r>
          </w:p>
        </w:tc>
        <w:tc>
          <w:tcPr>
            <w:tcW w:w="1382" w:type="dxa"/>
            <w:tcBorders>
              <w:top w:val="nil"/>
              <w:left w:val="nil"/>
              <w:bottom w:val="nil"/>
              <w:right w:val="nil"/>
            </w:tcBorders>
            <w:tcMar>
              <w:top w:w="60" w:type="dxa"/>
              <w:left w:w="120" w:type="dxa"/>
              <w:bottom w:w="60" w:type="dxa"/>
              <w:right w:w="120" w:type="dxa"/>
            </w:tcMar>
            <w:vAlign w:val="center"/>
          </w:tcPr>
          <w:p w14:paraId="741BCC16" w14:textId="77777777" w:rsidR="0079566B" w:rsidRDefault="00D0426A">
            <w:pPr>
              <w:ind w:firstLine="0"/>
              <w:jc w:val="center"/>
            </w:pPr>
            <w:r>
              <w:t>位置模式</w:t>
            </w:r>
          </w:p>
        </w:tc>
      </w:tr>
      <w:tr w:rsidR="0079566B" w14:paraId="5676CC85" w14:textId="77777777">
        <w:trPr>
          <w:cantSplit/>
        </w:trPr>
        <w:tc>
          <w:tcPr>
            <w:tcW w:w="1093" w:type="dxa"/>
            <w:tcBorders>
              <w:top w:val="nil"/>
              <w:left w:val="nil"/>
              <w:bottom w:val="nil"/>
              <w:right w:val="nil"/>
            </w:tcBorders>
            <w:tcMar>
              <w:top w:w="60" w:type="dxa"/>
              <w:left w:w="120" w:type="dxa"/>
              <w:bottom w:w="60" w:type="dxa"/>
              <w:right w:w="120" w:type="dxa"/>
            </w:tcMar>
            <w:vAlign w:val="center"/>
          </w:tcPr>
          <w:p w14:paraId="3A7E488A" w14:textId="77777777" w:rsidR="0079566B" w:rsidRDefault="00D0426A">
            <w:pPr>
              <w:ind w:firstLine="0"/>
              <w:jc w:val="center"/>
            </w:pPr>
            <w:r>
              <w:t>J5</w:t>
            </w:r>
          </w:p>
        </w:tc>
        <w:tc>
          <w:tcPr>
            <w:tcW w:w="1093" w:type="dxa"/>
            <w:tcBorders>
              <w:top w:val="nil"/>
              <w:left w:val="nil"/>
              <w:bottom w:val="nil"/>
              <w:right w:val="nil"/>
            </w:tcBorders>
            <w:tcMar>
              <w:top w:w="60" w:type="dxa"/>
              <w:left w:w="120" w:type="dxa"/>
              <w:bottom w:w="60" w:type="dxa"/>
              <w:right w:w="120" w:type="dxa"/>
            </w:tcMar>
            <w:vAlign w:val="center"/>
          </w:tcPr>
          <w:p w14:paraId="19B19F1E" w14:textId="77777777" w:rsidR="0079566B" w:rsidRDefault="00D0426A">
            <w:pPr>
              <w:ind w:firstLine="0"/>
              <w:jc w:val="center"/>
            </w:pPr>
            <w:r>
              <w:t>5</w:t>
            </w:r>
          </w:p>
        </w:tc>
        <w:tc>
          <w:tcPr>
            <w:tcW w:w="1244" w:type="dxa"/>
            <w:tcBorders>
              <w:top w:val="nil"/>
              <w:left w:val="nil"/>
              <w:bottom w:val="nil"/>
              <w:right w:val="nil"/>
            </w:tcBorders>
            <w:tcMar>
              <w:top w:w="60" w:type="dxa"/>
              <w:left w:w="120" w:type="dxa"/>
              <w:bottom w:w="60" w:type="dxa"/>
              <w:right w:w="120" w:type="dxa"/>
            </w:tcMar>
            <w:vAlign w:val="center"/>
          </w:tcPr>
          <w:p w14:paraId="4E31F23A" w14:textId="77777777" w:rsidR="0079566B" w:rsidRDefault="00D0426A">
            <w:pPr>
              <w:ind w:firstLine="0"/>
              <w:jc w:val="center"/>
            </w:pPr>
            <w:r>
              <w:t>腕部滚转</w:t>
            </w:r>
          </w:p>
        </w:tc>
        <w:tc>
          <w:tcPr>
            <w:tcW w:w="1634" w:type="dxa"/>
            <w:tcBorders>
              <w:top w:val="nil"/>
              <w:left w:val="nil"/>
              <w:bottom w:val="nil"/>
              <w:right w:val="nil"/>
            </w:tcBorders>
            <w:tcMar>
              <w:top w:w="60" w:type="dxa"/>
              <w:left w:w="120" w:type="dxa"/>
              <w:bottom w:w="60" w:type="dxa"/>
              <w:right w:w="120" w:type="dxa"/>
            </w:tcMar>
            <w:vAlign w:val="center"/>
          </w:tcPr>
          <w:p w14:paraId="6D267AFA" w14:textId="77777777" w:rsidR="0079566B" w:rsidRDefault="00D0426A">
            <w:pPr>
              <w:ind w:firstLine="0"/>
              <w:jc w:val="center"/>
            </w:pPr>
            <w:r>
              <w:t>250</w:t>
            </w:r>
            <w:r>
              <w:t>～</w:t>
            </w:r>
            <w:r>
              <w:t>750</w:t>
            </w:r>
          </w:p>
        </w:tc>
        <w:tc>
          <w:tcPr>
            <w:tcW w:w="1860" w:type="dxa"/>
            <w:tcBorders>
              <w:top w:val="nil"/>
              <w:left w:val="nil"/>
              <w:bottom w:val="nil"/>
              <w:right w:val="nil"/>
            </w:tcBorders>
            <w:tcMar>
              <w:top w:w="60" w:type="dxa"/>
              <w:left w:w="120" w:type="dxa"/>
              <w:bottom w:w="60" w:type="dxa"/>
              <w:right w:w="120" w:type="dxa"/>
            </w:tcMar>
            <w:vAlign w:val="center"/>
          </w:tcPr>
          <w:p w14:paraId="7848B5D6" w14:textId="77777777" w:rsidR="0079566B" w:rsidRDefault="00D0426A">
            <w:pPr>
              <w:ind w:firstLine="0"/>
              <w:jc w:val="center"/>
            </w:pPr>
            <w:r>
              <w:t>-60°</w:t>
            </w:r>
            <w:r>
              <w:t>～</w:t>
            </w:r>
            <w:r>
              <w:t>60°</w:t>
            </w:r>
          </w:p>
        </w:tc>
        <w:tc>
          <w:tcPr>
            <w:tcW w:w="1382" w:type="dxa"/>
            <w:tcBorders>
              <w:top w:val="nil"/>
              <w:left w:val="nil"/>
              <w:bottom w:val="nil"/>
              <w:right w:val="nil"/>
            </w:tcBorders>
            <w:tcMar>
              <w:top w:w="60" w:type="dxa"/>
              <w:left w:w="120" w:type="dxa"/>
              <w:bottom w:w="60" w:type="dxa"/>
              <w:right w:w="120" w:type="dxa"/>
            </w:tcMar>
            <w:vAlign w:val="center"/>
          </w:tcPr>
          <w:p w14:paraId="1874DE09" w14:textId="77777777" w:rsidR="0079566B" w:rsidRDefault="00D0426A">
            <w:pPr>
              <w:ind w:firstLine="0"/>
              <w:jc w:val="center"/>
            </w:pPr>
            <w:r>
              <w:t>速度模式</w:t>
            </w:r>
          </w:p>
        </w:tc>
      </w:tr>
      <w:tr w:rsidR="0079566B" w14:paraId="54AC9AFA" w14:textId="77777777">
        <w:trPr>
          <w:cantSplit/>
        </w:trPr>
        <w:tc>
          <w:tcPr>
            <w:tcW w:w="1093" w:type="dxa"/>
            <w:tcBorders>
              <w:top w:val="nil"/>
              <w:left w:val="nil"/>
              <w:bottom w:val="single" w:sz="12" w:space="0" w:color="000000"/>
              <w:right w:val="nil"/>
            </w:tcBorders>
            <w:tcMar>
              <w:top w:w="60" w:type="dxa"/>
              <w:left w:w="120" w:type="dxa"/>
              <w:bottom w:w="60" w:type="dxa"/>
              <w:right w:w="120" w:type="dxa"/>
            </w:tcMar>
            <w:vAlign w:val="center"/>
          </w:tcPr>
          <w:p w14:paraId="2690EE93" w14:textId="77777777" w:rsidR="0079566B" w:rsidRDefault="00D0426A">
            <w:pPr>
              <w:ind w:firstLine="0"/>
              <w:jc w:val="center"/>
            </w:pPr>
            <w:r>
              <w:t>J6</w:t>
            </w:r>
          </w:p>
        </w:tc>
        <w:tc>
          <w:tcPr>
            <w:tcW w:w="1093" w:type="dxa"/>
            <w:tcBorders>
              <w:top w:val="nil"/>
              <w:left w:val="nil"/>
              <w:bottom w:val="single" w:sz="12" w:space="0" w:color="000000"/>
              <w:right w:val="nil"/>
            </w:tcBorders>
            <w:tcMar>
              <w:top w:w="60" w:type="dxa"/>
              <w:left w:w="120" w:type="dxa"/>
              <w:bottom w:w="60" w:type="dxa"/>
              <w:right w:w="120" w:type="dxa"/>
            </w:tcMar>
            <w:vAlign w:val="center"/>
          </w:tcPr>
          <w:p w14:paraId="211D323B" w14:textId="77777777" w:rsidR="0079566B" w:rsidRDefault="00D0426A">
            <w:pPr>
              <w:ind w:firstLine="0"/>
              <w:jc w:val="center"/>
            </w:pPr>
            <w:r>
              <w:t>10</w:t>
            </w:r>
          </w:p>
        </w:tc>
        <w:tc>
          <w:tcPr>
            <w:tcW w:w="1244" w:type="dxa"/>
            <w:tcBorders>
              <w:top w:val="nil"/>
              <w:left w:val="nil"/>
              <w:bottom w:val="single" w:sz="12" w:space="0" w:color="000000"/>
              <w:right w:val="nil"/>
            </w:tcBorders>
            <w:tcMar>
              <w:top w:w="60" w:type="dxa"/>
              <w:left w:w="120" w:type="dxa"/>
              <w:bottom w:w="60" w:type="dxa"/>
              <w:right w:w="120" w:type="dxa"/>
            </w:tcMar>
            <w:vAlign w:val="center"/>
          </w:tcPr>
          <w:p w14:paraId="781CB714" w14:textId="77777777" w:rsidR="0079566B" w:rsidRDefault="00D0426A">
            <w:pPr>
              <w:ind w:firstLine="0"/>
              <w:jc w:val="center"/>
            </w:pPr>
            <w:r>
              <w:t>夹爪开合</w:t>
            </w:r>
          </w:p>
        </w:tc>
        <w:tc>
          <w:tcPr>
            <w:tcW w:w="1634" w:type="dxa"/>
            <w:tcBorders>
              <w:top w:val="nil"/>
              <w:left w:val="nil"/>
              <w:bottom w:val="single" w:sz="12" w:space="0" w:color="000000"/>
              <w:right w:val="nil"/>
            </w:tcBorders>
            <w:tcMar>
              <w:top w:w="60" w:type="dxa"/>
              <w:left w:w="120" w:type="dxa"/>
              <w:bottom w:w="60" w:type="dxa"/>
              <w:right w:w="120" w:type="dxa"/>
            </w:tcMar>
            <w:vAlign w:val="center"/>
          </w:tcPr>
          <w:p w14:paraId="00A87C92" w14:textId="77777777" w:rsidR="0079566B" w:rsidRDefault="00D0426A">
            <w:pPr>
              <w:ind w:firstLine="0"/>
              <w:jc w:val="center"/>
            </w:pPr>
            <w:r>
              <w:t>0</w:t>
            </w:r>
            <w:r>
              <w:t>～</w:t>
            </w:r>
            <w:r>
              <w:t>1000</w:t>
            </w:r>
          </w:p>
        </w:tc>
        <w:tc>
          <w:tcPr>
            <w:tcW w:w="1860" w:type="dxa"/>
            <w:tcBorders>
              <w:top w:val="nil"/>
              <w:left w:val="nil"/>
              <w:bottom w:val="single" w:sz="12" w:space="0" w:color="000000"/>
              <w:right w:val="nil"/>
            </w:tcBorders>
            <w:tcMar>
              <w:top w:w="60" w:type="dxa"/>
              <w:left w:w="120" w:type="dxa"/>
              <w:bottom w:w="60" w:type="dxa"/>
              <w:right w:w="120" w:type="dxa"/>
            </w:tcMar>
            <w:vAlign w:val="center"/>
          </w:tcPr>
          <w:p w14:paraId="5ABF9BB8" w14:textId="77777777" w:rsidR="0079566B" w:rsidRDefault="00D0426A">
            <w:pPr>
              <w:ind w:firstLine="0"/>
              <w:jc w:val="center"/>
            </w:pPr>
            <w:r>
              <w:t>不作为姿态自由度</w:t>
            </w:r>
          </w:p>
        </w:tc>
        <w:tc>
          <w:tcPr>
            <w:tcW w:w="1382" w:type="dxa"/>
            <w:tcBorders>
              <w:top w:val="nil"/>
              <w:left w:val="nil"/>
              <w:bottom w:val="single" w:sz="12" w:space="0" w:color="000000"/>
              <w:right w:val="nil"/>
            </w:tcBorders>
            <w:tcMar>
              <w:top w:w="60" w:type="dxa"/>
              <w:left w:w="120" w:type="dxa"/>
              <w:bottom w:w="60" w:type="dxa"/>
              <w:right w:w="120" w:type="dxa"/>
            </w:tcMar>
            <w:vAlign w:val="center"/>
          </w:tcPr>
          <w:p w14:paraId="03C5C1E8" w14:textId="77777777" w:rsidR="0079566B" w:rsidRDefault="00D0426A">
            <w:pPr>
              <w:ind w:firstLine="0"/>
              <w:jc w:val="center"/>
            </w:pPr>
            <w:r>
              <w:t>速度模式</w:t>
            </w:r>
          </w:p>
        </w:tc>
      </w:tr>
    </w:tbl>
    <w:p w14:paraId="7CC23D69" w14:textId="77777777" w:rsidR="0079566B" w:rsidRDefault="0079566B">
      <w:pPr>
        <w:spacing w:after="40"/>
      </w:pPr>
    </w:p>
    <w:p w14:paraId="42BAE81F" w14:textId="77777777" w:rsidR="0079566B" w:rsidRDefault="00D0426A">
      <w:r>
        <w:t>J1</w:t>
      </w:r>
      <w:r>
        <w:t>绕基座竖直轴旋转，</w:t>
      </w:r>
      <w:r>
        <w:t>J2</w:t>
      </w:r>
      <w:r>
        <w:t>至</w:t>
      </w:r>
      <w:r>
        <w:t>J4</w:t>
      </w:r>
      <w:r>
        <w:t>在简化模型中构成竖直初始姿态下的平面俯仰链，</w:t>
      </w:r>
      <w:r>
        <w:t>J5</w:t>
      </w:r>
      <w:r>
        <w:t>改变夹爪绕工具轴的方向，</w:t>
      </w:r>
      <w:r>
        <w:t>J6</w:t>
      </w:r>
      <w:r>
        <w:t>驱动剪刀式双指夹爪。</w:t>
      </w:r>
      <w:r>
        <w:t>J6</w:t>
      </w:r>
      <w:r>
        <w:t>在原始位置</w:t>
      </w:r>
      <w:r>
        <w:t>0</w:t>
      </w:r>
      <w:r>
        <w:t>时物理完全展开，约</w:t>
      </w:r>
      <w:r>
        <w:t>700</w:t>
      </w:r>
      <w:r>
        <w:t>时几何闭合，</w:t>
      </w:r>
      <w:r>
        <w:t>700</w:t>
      </w:r>
      <w:r>
        <w:t>至</w:t>
      </w:r>
      <w:r>
        <w:t>1000</w:t>
      </w:r>
      <w:r>
        <w:t>主要增加夹持力而不显著改变可视开口。当前任务</w:t>
      </w:r>
      <w:r>
        <w:t>Home</w:t>
      </w:r>
      <w:r>
        <w:t>采用</w:t>
      </w:r>
      <w:r>
        <w:t>J6=360</w:t>
      </w:r>
      <w:r>
        <w:t>作为松开参考值。</w:t>
      </w:r>
    </w:p>
    <w:tbl>
      <w:tblPr>
        <w:tblW w:w="8306" w:type="dxa"/>
        <w:tblInd w:w="120" w:type="dxa"/>
        <w:tblLayout w:type="fixed"/>
        <w:tblLook w:val="04A0" w:firstRow="1" w:lastRow="0" w:firstColumn="1" w:lastColumn="0" w:noHBand="0" w:noVBand="1"/>
      </w:tblPr>
      <w:tblGrid>
        <w:gridCol w:w="8306"/>
      </w:tblGrid>
      <w:tr w:rsidR="0079566B" w14:paraId="720F7C02"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1767B439" w14:textId="77777777" w:rsidR="0079566B" w:rsidRDefault="00D0426A">
            <w:pPr>
              <w:spacing w:after="80"/>
              <w:ind w:firstLine="0"/>
              <w:jc w:val="center"/>
            </w:pPr>
            <w:r>
              <w:rPr>
                <w:rFonts w:eastAsia="黑体"/>
                <w:b/>
              </w:rPr>
              <w:t>【图片位置预留】</w:t>
            </w:r>
          </w:p>
          <w:p w14:paraId="0079A2B6" w14:textId="77777777" w:rsidR="0079566B" w:rsidRDefault="00D0426A">
            <w:pPr>
              <w:ind w:firstLine="0"/>
            </w:pPr>
            <w:r>
              <w:t>图片内容：</w:t>
            </w:r>
            <w:r>
              <w:t>JetArm</w:t>
            </w:r>
            <w:r>
              <w:t>侧视和俯视照片，标注</w:t>
            </w:r>
            <w:r>
              <w:t>J1</w:t>
            </w:r>
            <w:r>
              <w:t>至</w:t>
            </w:r>
            <w:r>
              <w:t>J6</w:t>
            </w:r>
            <w:r>
              <w:t>、正方向、</w:t>
            </w:r>
            <w:r>
              <w:t>TCP</w:t>
            </w:r>
            <w:r>
              <w:t>、各连杆长度及相机位置</w:t>
            </w:r>
          </w:p>
          <w:p w14:paraId="5563D5D7" w14:textId="77777777" w:rsidR="0079566B" w:rsidRDefault="00D0426A">
            <w:pPr>
              <w:ind w:firstLine="0"/>
            </w:pPr>
            <w:r>
              <w:rPr>
                <w:i/>
                <w:color w:val="666666"/>
                <w:sz w:val="18"/>
              </w:rPr>
              <w:t>建议来源：真机照片上人工标注。本报告不生成该图片。</w:t>
            </w:r>
          </w:p>
        </w:tc>
      </w:tr>
    </w:tbl>
    <w:p w14:paraId="57155B67" w14:textId="77777777" w:rsidR="0079566B" w:rsidRDefault="00D0426A">
      <w:pPr>
        <w:pStyle w:val="af7"/>
      </w:pPr>
      <w:r>
        <w:t>图</w:t>
      </w:r>
      <w:r>
        <w:t xml:space="preserve">4-2 </w:t>
      </w:r>
      <w:r>
        <w:t>机械臂关节编号与运动方向</w:t>
      </w:r>
    </w:p>
    <w:p w14:paraId="69604FDD" w14:textId="77777777" w:rsidR="0079566B" w:rsidRDefault="00D0426A">
      <w:pPr>
        <w:pStyle w:val="21"/>
      </w:pPr>
      <w:bookmarkStart w:id="28" w:name="_Toc233744759"/>
      <w:r>
        <w:lastRenderedPageBreak/>
        <w:t xml:space="preserve">4.3 </w:t>
      </w:r>
      <w:r>
        <w:t>机械结构参数</w:t>
      </w:r>
      <w:bookmarkEnd w:id="28"/>
    </w:p>
    <w:p w14:paraId="2EE4BC22" w14:textId="77777777" w:rsidR="0079566B" w:rsidRDefault="00D0426A">
      <w:r>
        <w:t>根据当前实测配置，基座原点至</w:t>
      </w:r>
      <w:r>
        <w:t>J2</w:t>
      </w:r>
      <w:r>
        <w:t>高度为</w:t>
      </w:r>
      <w:r>
        <w:t>0.105 m</w:t>
      </w:r>
      <w:r>
        <w:t>，</w:t>
      </w:r>
      <w:r>
        <w:t>J2</w:t>
      </w:r>
      <w:r>
        <w:t>至</w:t>
      </w:r>
      <w:r>
        <w:t>J3</w:t>
      </w:r>
      <w:r>
        <w:t>和</w:t>
      </w:r>
      <w:r>
        <w:t>J3</w:t>
      </w:r>
      <w:r>
        <w:t>至</w:t>
      </w:r>
      <w:r>
        <w:t>J4</w:t>
      </w:r>
      <w:r>
        <w:t>连杆长度均为</w:t>
      </w:r>
      <w:r>
        <w:t>0.130 m</w:t>
      </w:r>
      <w:r>
        <w:t>，</w:t>
      </w:r>
      <w:r>
        <w:t>J4</w:t>
      </w:r>
      <w:r>
        <w:t>至</w:t>
      </w:r>
      <w:r>
        <w:t>J5</w:t>
      </w:r>
      <w:r>
        <w:t>腕部旋转中心距离为</w:t>
      </w:r>
      <w:r>
        <w:t>0.060 m</w:t>
      </w:r>
      <w:r>
        <w:t>，</w:t>
      </w:r>
      <w:r>
        <w:t>J5</w:t>
      </w:r>
      <w:r>
        <w:t>至抓取点</w:t>
      </w:r>
      <w:r>
        <w:t>TCP</w:t>
      </w:r>
      <w:r>
        <w:t>距离为</w:t>
      </w:r>
      <w:r>
        <w:t>0.102 m</w:t>
      </w:r>
      <w:r>
        <w:t>。机械臂全零模型姿态下</w:t>
      </w:r>
      <w:r>
        <w:t>TCP</w:t>
      </w:r>
      <w:r>
        <w:t>位于基座上方</w:t>
      </w:r>
      <w:r>
        <w:t>0.527 m</w:t>
      </w:r>
      <w:r>
        <w:t>。桌面平面定义为基座坐标系中的</w:t>
      </w:r>
      <w:r>
        <w:t>z=0</w:t>
      </w:r>
      <w:r>
        <w:t>，运动规划不得产生低于桌面的抓取点。</w:t>
      </w:r>
    </w:p>
    <w:p w14:paraId="18123EF1" w14:textId="77777777" w:rsidR="0079566B" w:rsidRDefault="00D0426A">
      <w:r>
        <w:t>这些尺寸用于软件正运动学和</w:t>
      </w:r>
      <w:r>
        <w:t>ROS 2 URDF</w:t>
      </w:r>
      <w:r>
        <w:t>模型。模型把连杆视为刚体并忽略结构柔性、装配偏心和负载形变，因此计算位置仍需通过视觉和真机测量修正。</w:t>
      </w:r>
    </w:p>
    <w:p w14:paraId="0F056E2F" w14:textId="77777777" w:rsidR="0079566B" w:rsidRDefault="00D0426A">
      <w:pPr>
        <w:pStyle w:val="21"/>
      </w:pPr>
      <w:bookmarkStart w:id="29" w:name="_Toc233744760"/>
      <w:r>
        <w:t xml:space="preserve">4.4 </w:t>
      </w:r>
      <w:r>
        <w:t>相机及安装结构</w:t>
      </w:r>
      <w:bookmarkEnd w:id="29"/>
    </w:p>
    <w:p w14:paraId="5E60B140" w14:textId="77777777" w:rsidR="0079566B" w:rsidRDefault="00D0426A">
      <w:r>
        <w:t>Gemini Pro Plus</w:t>
      </w:r>
      <w:r>
        <w:t>安装在</w:t>
      </w:r>
      <w:r>
        <w:t>J5/J6</w:t>
      </w:r>
      <w:r>
        <w:t>附近并能看到夹爪，属于眼在手上的视觉结构。相机会随前级关节和</w:t>
      </w:r>
      <w:r>
        <w:t>J5</w:t>
      </w:r>
      <w:r>
        <w:t>转动，因此相机坐标系相对基座的变换不是常量，需要根据当前关节角通过正运动学和相机安装外参计算。主方案只读取</w:t>
      </w:r>
      <w:r>
        <w:t>RGB</w:t>
      </w:r>
      <w:r>
        <w:t>彩色图，设计采集规格为</w:t>
      </w:r>
      <w:r>
        <w:t>600×480</w:t>
      </w:r>
      <w:r>
        <w:t>、</w:t>
      </w:r>
      <w:r>
        <w:t>60 fps</w:t>
      </w:r>
      <w:r>
        <w:t>。正式测试前应锁定曝光、白平衡和采集模式，避免颜色阈值随自动曝光大幅变化。</w:t>
      </w:r>
    </w:p>
    <w:p w14:paraId="3E7CDC96" w14:textId="77777777" w:rsidR="0079566B" w:rsidRDefault="00D0426A">
      <w:r>
        <w:t>相机标定包括内部参数和安装外参。内部参数为</w:t>
      </w:r>
      <w:r>
        <w:t>fx</w:t>
      </w:r>
      <w:r>
        <w:t>、</w:t>
      </w:r>
      <w:r>
        <w:t>fy</w:t>
      </w:r>
      <w:r>
        <w:t>、</w:t>
      </w:r>
      <w:r>
        <w:t>cx</w:t>
      </w:r>
      <w:r>
        <w:t>、</w:t>
      </w:r>
      <w:r>
        <w:t>cy</w:t>
      </w:r>
      <w:r>
        <w:t>和畸变系数，可使用棋盘格或</w:t>
      </w:r>
      <w:r>
        <w:t>ChArUco</w:t>
      </w:r>
      <w:r>
        <w:t>板采集多姿态图像，通过重投影误差评价标定质量；安装外参描述</w:t>
      </w:r>
      <w:r>
        <w:t>camera frame</w:t>
      </w:r>
      <w:r>
        <w:t>相对</w:t>
      </w:r>
      <w:r>
        <w:t>J5</w:t>
      </w:r>
      <w:r>
        <w:t>或</w:t>
      </w:r>
      <w:r>
        <w:t>tool frame</w:t>
      </w:r>
      <w:r>
        <w:t>的位置与姿态。当前</w:t>
      </w:r>
      <w:r>
        <w:t>camera_structure.yaml</w:t>
      </w:r>
      <w:r>
        <w:t>仍为占位配置，因此相关数据必须通过实测补齐。</w:t>
      </w:r>
    </w:p>
    <w:tbl>
      <w:tblPr>
        <w:tblW w:w="8306" w:type="dxa"/>
        <w:tblInd w:w="120" w:type="dxa"/>
        <w:tblLayout w:type="fixed"/>
        <w:tblLook w:val="04A0" w:firstRow="1" w:lastRow="0" w:firstColumn="1" w:lastColumn="0" w:noHBand="0" w:noVBand="1"/>
      </w:tblPr>
      <w:tblGrid>
        <w:gridCol w:w="8306"/>
      </w:tblGrid>
      <w:tr w:rsidR="0079566B" w14:paraId="54BD27A8"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57273564" w14:textId="77777777" w:rsidR="0079566B" w:rsidRDefault="00D0426A">
            <w:pPr>
              <w:spacing w:after="80"/>
              <w:ind w:firstLine="0"/>
              <w:jc w:val="center"/>
            </w:pPr>
            <w:r>
              <w:rPr>
                <w:rFonts w:eastAsia="黑体"/>
                <w:b/>
              </w:rPr>
              <w:t>【图片位置预留】</w:t>
            </w:r>
          </w:p>
          <w:p w14:paraId="1638216F" w14:textId="77777777" w:rsidR="0079566B" w:rsidRDefault="00D0426A">
            <w:pPr>
              <w:ind w:firstLine="0"/>
            </w:pPr>
            <w:r>
              <w:t>图片内容：</w:t>
            </w:r>
            <w:r>
              <w:t>J5/J6</w:t>
            </w:r>
            <w:r>
              <w:t>附近相机安装特写，标出相机光心、</w:t>
            </w:r>
            <w:r>
              <w:t>RGB</w:t>
            </w:r>
            <w:r>
              <w:t>光轴、</w:t>
            </w:r>
            <w:r>
              <w:t>TCP</w:t>
            </w:r>
            <w:r>
              <w:t>、夹爪标记和桌面视场范围</w:t>
            </w:r>
          </w:p>
          <w:p w14:paraId="02676C94" w14:textId="77777777" w:rsidR="0079566B" w:rsidRDefault="00D0426A">
            <w:pPr>
              <w:ind w:firstLine="0"/>
            </w:pPr>
            <w:r>
              <w:rPr>
                <w:i/>
                <w:color w:val="666666"/>
                <w:sz w:val="18"/>
              </w:rPr>
              <w:t>建议来源：真机近景照片。本报告不生成该图片。</w:t>
            </w:r>
          </w:p>
        </w:tc>
      </w:tr>
    </w:tbl>
    <w:p w14:paraId="77A73338" w14:textId="77777777" w:rsidR="0079566B" w:rsidRDefault="00D0426A">
      <w:pPr>
        <w:pStyle w:val="af7"/>
      </w:pPr>
      <w:r>
        <w:t>图</w:t>
      </w:r>
      <w:r>
        <w:t xml:space="preserve">4-3 </w:t>
      </w:r>
      <w:r>
        <w:t>相机安装位置与视场</w:t>
      </w:r>
    </w:p>
    <w:tbl>
      <w:tblPr>
        <w:tblW w:w="8306" w:type="dxa"/>
        <w:tblInd w:w="120" w:type="dxa"/>
        <w:tblLayout w:type="fixed"/>
        <w:tblLook w:val="04A0" w:firstRow="1" w:lastRow="0" w:firstColumn="1" w:lastColumn="0" w:noHBand="0" w:noVBand="1"/>
      </w:tblPr>
      <w:tblGrid>
        <w:gridCol w:w="8306"/>
      </w:tblGrid>
      <w:tr w:rsidR="0079566B" w14:paraId="025E7B8B"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6464DE5B" w14:textId="77777777" w:rsidR="0079566B" w:rsidRDefault="00D0426A">
            <w:pPr>
              <w:spacing w:after="80"/>
              <w:ind w:firstLine="0"/>
              <w:jc w:val="center"/>
            </w:pPr>
            <w:r>
              <w:rPr>
                <w:rFonts w:eastAsia="黑体"/>
                <w:b/>
              </w:rPr>
              <w:t>【图片位置预留】</w:t>
            </w:r>
          </w:p>
          <w:p w14:paraId="0CB3425F" w14:textId="77777777" w:rsidR="0079566B" w:rsidRDefault="00D0426A">
            <w:pPr>
              <w:ind w:firstLine="0"/>
            </w:pPr>
            <w:r>
              <w:t>图片内容：</w:t>
            </w:r>
            <w:r>
              <w:t>base</w:t>
            </w:r>
            <w:r>
              <w:t>、</w:t>
            </w:r>
            <w:r>
              <w:t>J5</w:t>
            </w:r>
            <w:r>
              <w:t>、</w:t>
            </w:r>
            <w:r>
              <w:t>camera optical frame</w:t>
            </w:r>
            <w:r>
              <w:t>和</w:t>
            </w:r>
            <w:r>
              <w:t>TCP</w:t>
            </w:r>
            <w:r>
              <w:t>四个坐标系及其平移旋转关系示意图</w:t>
            </w:r>
          </w:p>
          <w:p w14:paraId="5405ECE9" w14:textId="77777777" w:rsidR="0079566B" w:rsidRDefault="00D0426A">
            <w:pPr>
              <w:ind w:firstLine="0"/>
            </w:pPr>
            <w:r>
              <w:rPr>
                <w:i/>
                <w:color w:val="666666"/>
                <w:sz w:val="18"/>
              </w:rPr>
              <w:t>建议来源：根据实测安装尺寸绘制。本报告不生成该图片。</w:t>
            </w:r>
          </w:p>
        </w:tc>
      </w:tr>
    </w:tbl>
    <w:p w14:paraId="7DB62F40" w14:textId="77777777" w:rsidR="0079566B" w:rsidRDefault="00D0426A">
      <w:pPr>
        <w:pStyle w:val="af7"/>
      </w:pPr>
      <w:r>
        <w:t>图</w:t>
      </w:r>
      <w:r>
        <w:t xml:space="preserve">4-4 </w:t>
      </w:r>
      <w:r>
        <w:t>相机、</w:t>
      </w:r>
      <w:r>
        <w:t>J5</w:t>
      </w:r>
      <w:r>
        <w:t>与</w:t>
      </w:r>
      <w:r>
        <w:t>TCP</w:t>
      </w:r>
      <w:r>
        <w:t>坐标关系</w:t>
      </w:r>
    </w:p>
    <w:p w14:paraId="513FAD73" w14:textId="77777777" w:rsidR="0079566B" w:rsidRDefault="00D0426A">
      <w:pPr>
        <w:pStyle w:val="21"/>
      </w:pPr>
      <w:bookmarkStart w:id="30" w:name="_Toc233744761"/>
      <w:r>
        <w:t xml:space="preserve">4.5 </w:t>
      </w:r>
      <w:r>
        <w:t>总线舵机通信硬件</w:t>
      </w:r>
      <w:bookmarkEnd w:id="30"/>
    </w:p>
    <w:p w14:paraId="12EE07A5" w14:textId="77777777" w:rsidR="0079566B" w:rsidRDefault="00D0426A">
      <w:r>
        <w:t>上位机通过</w:t>
      </w:r>
      <w:r>
        <w:t>USB</w:t>
      </w:r>
      <w:r>
        <w:t>转串口或机械臂控制板接入半双工总线。通信默认波特率为</w:t>
      </w:r>
      <w:r>
        <w:t>115200 bit/s</w:t>
      </w:r>
      <w:r>
        <w:t>。全部舵机共享信号线，通过唯一</w:t>
      </w:r>
      <w:r>
        <w:t>ID</w:t>
      </w:r>
      <w:r>
        <w:t>寻址。写指令可以使用单舵机</w:t>
      </w:r>
      <w:r>
        <w:t>ID</w:t>
      </w:r>
      <w:r>
        <w:t>，也可在符合安全要求时使用广播</w:t>
      </w:r>
      <w:r>
        <w:t>ID</w:t>
      </w:r>
      <w:r>
        <w:t>；状态读取必须面向单个舵机，避免总线冲突。由于舵机运动电流明显高于串口逻辑电流，控制板和舵机供电必须满足峰值负载，通信线应与动力线合理布置并可靠共地。</w:t>
      </w:r>
    </w:p>
    <w:tbl>
      <w:tblPr>
        <w:tblW w:w="8306" w:type="dxa"/>
        <w:tblInd w:w="120" w:type="dxa"/>
        <w:tblLayout w:type="fixed"/>
        <w:tblLook w:val="04A0" w:firstRow="1" w:lastRow="0" w:firstColumn="1" w:lastColumn="0" w:noHBand="0" w:noVBand="1"/>
      </w:tblPr>
      <w:tblGrid>
        <w:gridCol w:w="8306"/>
      </w:tblGrid>
      <w:tr w:rsidR="0079566B" w14:paraId="682EACEF"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50A809E0" w14:textId="77777777" w:rsidR="0079566B" w:rsidRDefault="00D0426A">
            <w:pPr>
              <w:spacing w:after="80"/>
              <w:ind w:firstLine="0"/>
              <w:jc w:val="center"/>
            </w:pPr>
            <w:r>
              <w:rPr>
                <w:rFonts w:eastAsia="黑体"/>
                <w:b/>
              </w:rPr>
              <w:t>【图片位置预留】</w:t>
            </w:r>
          </w:p>
          <w:p w14:paraId="598FB469" w14:textId="77777777" w:rsidR="0079566B" w:rsidRDefault="00D0426A">
            <w:pPr>
              <w:ind w:firstLine="0"/>
            </w:pPr>
            <w:r>
              <w:t>图片内容：上位机</w:t>
            </w:r>
            <w:r>
              <w:t>USB</w:t>
            </w:r>
            <w:r>
              <w:t>、串口接口</w:t>
            </w:r>
            <w:r>
              <w:t>/</w:t>
            </w:r>
            <w:r>
              <w:t>控制板、电源正负极、总线信号、</w:t>
            </w:r>
            <w:r>
              <w:t>J1</w:t>
            </w:r>
            <w:r>
              <w:t>至</w:t>
            </w:r>
            <w:r>
              <w:t>J6</w:t>
            </w:r>
            <w:r>
              <w:t>串接顺序和急停位置</w:t>
            </w:r>
          </w:p>
          <w:p w14:paraId="7908F868" w14:textId="77777777" w:rsidR="0079566B" w:rsidRDefault="00D0426A">
            <w:pPr>
              <w:ind w:firstLine="0"/>
            </w:pPr>
            <w:r>
              <w:rPr>
                <w:i/>
                <w:color w:val="666666"/>
                <w:sz w:val="18"/>
              </w:rPr>
              <w:t>建议来源：按实际控制板端子和线束绘制。本报告不生成该图片。</w:t>
            </w:r>
          </w:p>
        </w:tc>
      </w:tr>
    </w:tbl>
    <w:p w14:paraId="61AD301A" w14:textId="77777777" w:rsidR="0079566B" w:rsidRDefault="00D0426A">
      <w:pPr>
        <w:pStyle w:val="af7"/>
      </w:pPr>
      <w:r>
        <w:t>图</w:t>
      </w:r>
      <w:r>
        <w:t xml:space="preserve">4-5 </w:t>
      </w:r>
      <w:r>
        <w:t>硬件接线图</w:t>
      </w:r>
    </w:p>
    <w:p w14:paraId="4C1B4922" w14:textId="77777777" w:rsidR="0079566B" w:rsidRDefault="00D0426A">
      <w:pPr>
        <w:pStyle w:val="21"/>
      </w:pPr>
      <w:bookmarkStart w:id="31" w:name="_Toc233744762"/>
      <w:r>
        <w:t xml:space="preserve">4.6 </w:t>
      </w:r>
      <w:r>
        <w:t>硬件安全设计</w:t>
      </w:r>
      <w:bookmarkEnd w:id="31"/>
    </w:p>
    <w:p w14:paraId="4DD18893" w14:textId="77777777" w:rsidR="0079566B" w:rsidRDefault="00D0426A">
      <w:r>
        <w:t>J2</w:t>
      </w:r>
      <w:r>
        <w:t>承担较大机械负载，配置明确禁止</w:t>
      </w:r>
      <w:r>
        <w:t>Motor</w:t>
      </w:r>
      <w:r>
        <w:t>模式。上电后的第一步应只读取全部舵机位置，不执行运动；随后按单关节、小步、低速的顺序验证方向。</w:t>
      </w:r>
      <w:r>
        <w:t>J5</w:t>
      </w:r>
      <w:r>
        <w:t>和</w:t>
      </w:r>
      <w:r>
        <w:t>J6</w:t>
      </w:r>
      <w:r>
        <w:t>的速度控制按钮采用按下运动、松开立即发送</w:t>
      </w:r>
      <w:r>
        <w:t>0</w:t>
      </w:r>
      <w:r>
        <w:t>速度的方式，关闭窗口和</w:t>
      </w:r>
      <w:r>
        <w:t>“</w:t>
      </w:r>
      <w:r>
        <w:t>全部停止</w:t>
      </w:r>
      <w:r>
        <w:t>”</w:t>
      </w:r>
      <w:r>
        <w:t>也会发送停止命令。机械臂工作区内应设置实体急停或便于断电的开关，并避免人员进入夹爪与桌面之间。视觉调试和程序异常测试应优先使用</w:t>
      </w:r>
      <w:r>
        <w:t>dry-run</w:t>
      </w:r>
      <w:r>
        <w:t>或低速空载条件。</w:t>
      </w:r>
    </w:p>
    <w:p w14:paraId="7A714677" w14:textId="77777777" w:rsidR="0079566B" w:rsidRDefault="00D0426A">
      <w:pPr>
        <w:pStyle w:val="1"/>
      </w:pPr>
      <w:bookmarkStart w:id="32" w:name="_Toc233744763"/>
      <w:r>
        <w:lastRenderedPageBreak/>
        <w:t>第五章</w:t>
      </w:r>
      <w:r>
        <w:t xml:space="preserve"> </w:t>
      </w:r>
      <w:r>
        <w:t>系统实现原理</w:t>
      </w:r>
      <w:bookmarkEnd w:id="32"/>
    </w:p>
    <w:p w14:paraId="66A945FA" w14:textId="77777777" w:rsidR="0079566B" w:rsidRDefault="00D0426A">
      <w:pPr>
        <w:pStyle w:val="21"/>
      </w:pPr>
      <w:bookmarkStart w:id="33" w:name="_Toc233744764"/>
      <w:r>
        <w:t xml:space="preserve">5.1 </w:t>
      </w:r>
      <w:r>
        <w:t>总线舵机通信协议</w:t>
      </w:r>
      <w:bookmarkEnd w:id="33"/>
    </w:p>
    <w:p w14:paraId="06EE86AD" w14:textId="77777777" w:rsidR="0079566B" w:rsidRDefault="00D0426A">
      <w:r>
        <w:t>舵机通信帧由双字节帧头</w:t>
      </w:r>
      <w:r>
        <w:t>0x55 0x55</w:t>
      </w:r>
      <w:r>
        <w:t>、舵机</w:t>
      </w:r>
      <w:r>
        <w:t>ID</w:t>
      </w:r>
      <w:r>
        <w:t>、长度、指令、参数和校验和组成。程序从</w:t>
      </w:r>
      <w:r>
        <w:t>ID</w:t>
      </w:r>
      <w:r>
        <w:t>字段开始累加到参数区末尾，对结果按位取反并保留低</w:t>
      </w:r>
      <w:r>
        <w:t>8</w:t>
      </w:r>
      <w:r>
        <w:t>位：</w:t>
      </w:r>
    </w:p>
    <w:p w14:paraId="07B1622F" w14:textId="77777777" w:rsidR="0079566B" w:rsidRDefault="00D0426A">
      <w:pPr>
        <w:pStyle w:val="affa"/>
      </w:pPr>
      <w:r>
        <w:rPr>
          <w:rFonts w:ascii="Times New Roman" w:hAnsi="Times New Roman"/>
        </w:rPr>
        <w:t>checksum = (~sum(ID, Length, Command, Parameters)) &amp; 0xFF</w:t>
      </w:r>
    </w:p>
    <w:p w14:paraId="3B10558E" w14:textId="77777777" w:rsidR="0079566B" w:rsidRDefault="00D0426A">
      <w:r>
        <w:t>发送位置命令时，参数包括目标位置和运行时间，均按小端序</w:t>
      </w:r>
      <w:r>
        <w:t>16</w:t>
      </w:r>
      <w:r>
        <w:t>位整数编码；发送</w:t>
      </w:r>
      <w:r>
        <w:t>Motor</w:t>
      </w:r>
      <w:r>
        <w:t>命令时，参数包括模式、转动方式和有符号速度。读取温度、位置和电压时，控制器发送读取指令并在超时范围内寻找</w:t>
      </w:r>
      <w:r>
        <w:t>0x55 0x55</w:t>
      </w:r>
      <w:r>
        <w:t>帧头，再检查返回</w:t>
      </w:r>
      <w:r>
        <w:t>ID</w:t>
      </w:r>
      <w:r>
        <w:t>、命令、长度和校验和。任何一项不一致均抛出异常，避免错误数据进入规划层。</w:t>
      </w:r>
    </w:p>
    <w:tbl>
      <w:tblPr>
        <w:tblW w:w="8306" w:type="dxa"/>
        <w:tblInd w:w="120" w:type="dxa"/>
        <w:tblLayout w:type="fixed"/>
        <w:tblLook w:val="04A0" w:firstRow="1" w:lastRow="0" w:firstColumn="1" w:lastColumn="0" w:noHBand="0" w:noVBand="1"/>
      </w:tblPr>
      <w:tblGrid>
        <w:gridCol w:w="8306"/>
      </w:tblGrid>
      <w:tr w:rsidR="0079566B" w14:paraId="734E8DEB"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7CAEF010" w14:textId="77777777" w:rsidR="0079566B" w:rsidRDefault="00D0426A">
            <w:pPr>
              <w:spacing w:after="80"/>
              <w:ind w:firstLine="0"/>
              <w:jc w:val="center"/>
            </w:pPr>
            <w:r>
              <w:rPr>
                <w:rFonts w:eastAsia="黑体"/>
                <w:b/>
              </w:rPr>
              <w:t>【图片位置预留】</w:t>
            </w:r>
          </w:p>
          <w:p w14:paraId="5E3CA0F4" w14:textId="77777777" w:rsidR="0079566B" w:rsidRDefault="00D0426A">
            <w:pPr>
              <w:ind w:firstLine="0"/>
            </w:pPr>
            <w:r>
              <w:t>图片内容：按字节展示帧头、</w:t>
            </w:r>
            <w:r>
              <w:t>ID</w:t>
            </w:r>
            <w:r>
              <w:t>、长度、命令、参数和校验和，并标明位置与</w:t>
            </w:r>
            <w:r>
              <w:t>Motor</w:t>
            </w:r>
            <w:r>
              <w:t>命令的参数格式</w:t>
            </w:r>
          </w:p>
          <w:p w14:paraId="56F79651" w14:textId="77777777" w:rsidR="0079566B" w:rsidRDefault="00D0426A">
            <w:pPr>
              <w:ind w:firstLine="0"/>
            </w:pPr>
            <w:r>
              <w:rPr>
                <w:i/>
                <w:color w:val="666666"/>
                <w:sz w:val="18"/>
              </w:rPr>
              <w:t>建议来源：根据《</w:t>
            </w:r>
            <w:r>
              <w:rPr>
                <w:i/>
                <w:color w:val="666666"/>
                <w:sz w:val="18"/>
              </w:rPr>
              <w:t xml:space="preserve">02 </w:t>
            </w:r>
            <w:r>
              <w:rPr>
                <w:i/>
                <w:color w:val="666666"/>
                <w:sz w:val="18"/>
              </w:rPr>
              <w:t>总线舵机通信协议》绘制。本报告不生成该图片。</w:t>
            </w:r>
          </w:p>
        </w:tc>
      </w:tr>
    </w:tbl>
    <w:p w14:paraId="27A7712D" w14:textId="77777777" w:rsidR="0079566B" w:rsidRDefault="00D0426A">
      <w:pPr>
        <w:pStyle w:val="af7"/>
      </w:pPr>
      <w:r>
        <w:t>图</w:t>
      </w:r>
      <w:r>
        <w:t xml:space="preserve">5-1 </w:t>
      </w:r>
      <w:r>
        <w:t>总线舵机协议帧结构</w:t>
      </w:r>
    </w:p>
    <w:p w14:paraId="5DAD881D" w14:textId="77777777" w:rsidR="0079566B" w:rsidRDefault="00D0426A">
      <w:pPr>
        <w:pStyle w:val="21"/>
      </w:pPr>
      <w:bookmarkStart w:id="34" w:name="_Toc233744765"/>
      <w:r>
        <w:t xml:space="preserve">5.2 </w:t>
      </w:r>
      <w:r>
        <w:t>舵机位置与关节角映射</w:t>
      </w:r>
      <w:bookmarkEnd w:id="34"/>
    </w:p>
    <w:p w14:paraId="654BA649" w14:textId="77777777" w:rsidR="0079566B" w:rsidRDefault="00D0426A">
      <w:r>
        <w:t>各关节原始位置和模型角度采用分段范围内的线性映射。对给定原始位置</w:t>
      </w:r>
      <w:r>
        <w:t>p</w:t>
      </w:r>
      <w:r>
        <w:t>，其舵机角度为：</w:t>
      </w:r>
    </w:p>
    <w:p w14:paraId="223731FC" w14:textId="77777777" w:rsidR="0079566B" w:rsidRDefault="00D0426A">
      <w:pPr>
        <w:pStyle w:val="affa"/>
      </w:pPr>
      <w:r>
        <w:rPr>
          <w:rFonts w:ascii="Times New Roman" w:hAnsi="Times New Roman"/>
        </w:rPr>
        <w:t>θservo = θmin + (p - pmin) / (pmax - pmin) × (θmax - θmin)</w:t>
      </w:r>
    </w:p>
    <w:p w14:paraId="3A8566DD" w14:textId="77777777" w:rsidR="0079566B" w:rsidRDefault="00D0426A">
      <w:pPr>
        <w:pStyle w:val="affa"/>
      </w:pPr>
      <w:r>
        <w:rPr>
          <w:rFonts w:ascii="Times New Roman" w:hAnsi="Times New Roman"/>
        </w:rPr>
        <w:t>再乘以方向符号得到模型角度</w:t>
      </w:r>
      <w:r>
        <w:rPr>
          <w:rFonts w:ascii="Times New Roman" w:hAnsi="Times New Roman"/>
        </w:rPr>
        <w:t>θmodel</w:t>
      </w:r>
      <w:r>
        <w:rPr>
          <w:rFonts w:ascii="Times New Roman" w:hAnsi="Times New Roman"/>
        </w:rPr>
        <w:t>。</w:t>
      </w:r>
      <w:r>
        <w:rPr>
          <w:rFonts w:ascii="Times New Roman" w:hAnsi="Times New Roman"/>
        </w:rPr>
        <w:t>J1</w:t>
      </w:r>
      <w:r>
        <w:rPr>
          <w:rFonts w:ascii="Times New Roman" w:hAnsi="Times New Roman"/>
        </w:rPr>
        <w:t>和</w:t>
      </w:r>
      <w:r>
        <w:rPr>
          <w:rFonts w:ascii="Times New Roman" w:hAnsi="Times New Roman"/>
        </w:rPr>
        <w:t>J5</w:t>
      </w:r>
      <w:r>
        <w:rPr>
          <w:rFonts w:ascii="Times New Roman" w:hAnsi="Times New Roman"/>
        </w:rPr>
        <w:t>的配置方向符号为负，用于使舵机实际旋转方向与右手坐标系一致。反向计算时先除以方向符号，再按比例映射回原始位置并取整。映射前后均检查关节范围，超出配置边界的目标直接拒绝。</w:t>
      </w:r>
    </w:p>
    <w:p w14:paraId="2AC80FB7" w14:textId="77777777" w:rsidR="0079566B" w:rsidRDefault="00D0426A">
      <w:r>
        <w:t>J2</w:t>
      </w:r>
      <w:r>
        <w:t>存在负载相关误差，接近</w:t>
      </w:r>
      <w:r>
        <w:t>90°</w:t>
      </w:r>
      <w:r>
        <w:t>姿态时配置记录约</w:t>
      </w:r>
      <w:r>
        <w:t>10</w:t>
      </w:r>
      <w:r>
        <w:t>个原始位置单位的偏差。该误差不通过任意固定补偿完全消除，而是通过读取真实位置、视觉闭环和后续实测标定共同处理。</w:t>
      </w:r>
    </w:p>
    <w:p w14:paraId="580FBABE" w14:textId="77777777" w:rsidR="0079566B" w:rsidRDefault="00D0426A">
      <w:pPr>
        <w:pStyle w:val="21"/>
      </w:pPr>
      <w:bookmarkStart w:id="35" w:name="_Toc233744766"/>
      <w:r>
        <w:t xml:space="preserve">5.3 </w:t>
      </w:r>
      <w:r>
        <w:t>正运动学模型</w:t>
      </w:r>
      <w:bookmarkEnd w:id="35"/>
    </w:p>
    <w:p w14:paraId="6E7BEE00" w14:textId="77777777" w:rsidR="0079566B" w:rsidRDefault="00D0426A">
      <w:r>
        <w:t>设</w:t>
      </w:r>
      <w:r>
        <w:t>J1</w:t>
      </w:r>
      <w:r>
        <w:t>模型角为</w:t>
      </w:r>
      <w:r>
        <w:t>q1</w:t>
      </w:r>
      <w:r>
        <w:t>，</w:t>
      </w:r>
      <w:r>
        <w:t>J2</w:t>
      </w:r>
      <w:r>
        <w:t>至</w:t>
      </w:r>
      <w:r>
        <w:t>J4</w:t>
      </w:r>
      <w:r>
        <w:t>模型角为</w:t>
      </w:r>
      <w:r>
        <w:t>q2</w:t>
      </w:r>
      <w:r>
        <w:t>、</w:t>
      </w:r>
      <w:r>
        <w:t>q3</w:t>
      </w:r>
      <w:r>
        <w:t>、</w:t>
      </w:r>
      <w:r>
        <w:t>q4</w:t>
      </w:r>
      <w:r>
        <w:t>，</w:t>
      </w:r>
      <w:r>
        <w:t>J5</w:t>
      </w:r>
      <w:r>
        <w:t>滚转角为</w:t>
      </w:r>
      <w:r>
        <w:t>q5</w:t>
      </w:r>
      <w:r>
        <w:t>。</w:t>
      </w:r>
      <w:r>
        <w:t>J2</w:t>
      </w:r>
      <w:r>
        <w:t>至</w:t>
      </w:r>
      <w:r>
        <w:t>TCP</w:t>
      </w:r>
      <w:r>
        <w:t>在未施加</w:t>
      </w:r>
      <w:r>
        <w:t>q1</w:t>
      </w:r>
      <w:r>
        <w:t>偏航前位于</w:t>
      </w:r>
      <w:r>
        <w:t>X-Z</w:t>
      </w:r>
      <w:r>
        <w:t>平面。定义</w:t>
      </w:r>
      <w:r>
        <w:t>h</w:t>
      </w:r>
      <w:r>
        <w:t>为基座至</w:t>
      </w:r>
      <w:r>
        <w:t>J2</w:t>
      </w:r>
      <w:r>
        <w:t>高度，</w:t>
      </w:r>
      <w:r>
        <w:t>L23</w:t>
      </w:r>
      <w:r>
        <w:t>、</w:t>
      </w:r>
      <w:r>
        <w:t>L34</w:t>
      </w:r>
      <w:r>
        <w:t>、</w:t>
      </w:r>
      <w:r>
        <w:t>L45</w:t>
      </w:r>
      <w:r>
        <w:t>和</w:t>
      </w:r>
      <w:r>
        <w:t>L5T</w:t>
      </w:r>
      <w:r>
        <w:t>为相邻连杆长度，则平面内</w:t>
      </w:r>
      <w:r>
        <w:t>TCP</w:t>
      </w:r>
      <w:r>
        <w:t>坐标为：</w:t>
      </w:r>
    </w:p>
    <w:p w14:paraId="2366742E" w14:textId="77777777" w:rsidR="0079566B" w:rsidRDefault="00D0426A">
      <w:pPr>
        <w:pStyle w:val="affa"/>
      </w:pPr>
      <w:r>
        <w:rPr>
          <w:rFonts w:ascii="Times New Roman" w:hAnsi="Times New Roman"/>
        </w:rPr>
        <w:t>x = L23 sin(q2) + L34 sin(q2+q3) + (L45+L5T) sin(q2+q3+q4)</w:t>
      </w:r>
    </w:p>
    <w:p w14:paraId="2C83DE0E" w14:textId="77777777" w:rsidR="0079566B" w:rsidRDefault="00D0426A">
      <w:pPr>
        <w:pStyle w:val="affa"/>
      </w:pPr>
      <w:r>
        <w:rPr>
          <w:rFonts w:ascii="Times New Roman" w:hAnsi="Times New Roman"/>
        </w:rPr>
        <w:t>z = h + L23 cos(q2) + L34 cos(q2+q3) + (L45+L5T) cos(q2+q3+q4)</w:t>
      </w:r>
    </w:p>
    <w:p w14:paraId="59EA94A7" w14:textId="77777777" w:rsidR="0079566B" w:rsidRDefault="00D0426A">
      <w:r>
        <w:t>基座偏航</w:t>
      </w:r>
      <w:r>
        <w:t>q1</w:t>
      </w:r>
      <w:r>
        <w:t>把平面径向坐标旋转到基座</w:t>
      </w:r>
      <w:r>
        <w:t>X-Y</w:t>
      </w:r>
      <w:r>
        <w:t>平面：</w:t>
      </w:r>
    </w:p>
    <w:p w14:paraId="1755B525" w14:textId="77777777" w:rsidR="0079566B" w:rsidRDefault="00D0426A">
      <w:pPr>
        <w:pStyle w:val="affa"/>
      </w:pPr>
      <w:r>
        <w:rPr>
          <w:rFonts w:ascii="Times New Roman" w:hAnsi="Times New Roman"/>
        </w:rPr>
        <w:t>X = x cos(q1)</w:t>
      </w:r>
      <w:r>
        <w:rPr>
          <w:rFonts w:ascii="Times New Roman" w:hAnsi="Times New Roman"/>
        </w:rPr>
        <w:t>，</w:t>
      </w:r>
      <w:r>
        <w:rPr>
          <w:rFonts w:ascii="Times New Roman" w:hAnsi="Times New Roman"/>
        </w:rPr>
        <w:t>Y = x sin(q1)</w:t>
      </w:r>
      <w:r>
        <w:rPr>
          <w:rFonts w:ascii="Times New Roman" w:hAnsi="Times New Roman"/>
        </w:rPr>
        <w:t>，</w:t>
      </w:r>
      <w:r>
        <w:rPr>
          <w:rFonts w:ascii="Times New Roman" w:hAnsi="Times New Roman"/>
        </w:rPr>
        <w:t>Z = z</w:t>
      </w:r>
    </w:p>
    <w:p w14:paraId="4E130430" w14:textId="77777777" w:rsidR="0079566B" w:rsidRDefault="00D0426A">
      <w:r>
        <w:t>末端姿态由偏航、累计俯仰和</w:t>
      </w:r>
      <w:r>
        <w:t>J5</w:t>
      </w:r>
      <w:r>
        <w:t>滚转共同决定。当前简化模型认为</w:t>
      </w:r>
      <w:r>
        <w:t>J5</w:t>
      </w:r>
      <w:r>
        <w:t>只改变</w:t>
      </w:r>
      <w:r>
        <w:t>TCP</w:t>
      </w:r>
      <w:r>
        <w:t>方向，不改变</w:t>
      </w:r>
      <w:r>
        <w:t>TCP</w:t>
      </w:r>
      <w:r>
        <w:t>位置，</w:t>
      </w:r>
      <w:r>
        <w:t>J6</w:t>
      </w:r>
      <w:r>
        <w:t>仅表示夹爪状态。模型输出各关节原点、</w:t>
      </w:r>
      <w:r>
        <w:t>TCP</w:t>
      </w:r>
      <w:r>
        <w:t>坐标和旋转矩阵，可用于终端运动控制、方案</w:t>
      </w:r>
      <w:r>
        <w:t>3</w:t>
      </w:r>
      <w:r>
        <w:t>单目测距坐标转换以及</w:t>
      </w:r>
      <w:r>
        <w:t>URDF</w:t>
      </w:r>
      <w:r>
        <w:t>一致性验证。</w:t>
      </w:r>
    </w:p>
    <w:tbl>
      <w:tblPr>
        <w:tblW w:w="8306" w:type="dxa"/>
        <w:tblInd w:w="120" w:type="dxa"/>
        <w:tblLayout w:type="fixed"/>
        <w:tblLook w:val="04A0" w:firstRow="1" w:lastRow="0" w:firstColumn="1" w:lastColumn="0" w:noHBand="0" w:noVBand="1"/>
      </w:tblPr>
      <w:tblGrid>
        <w:gridCol w:w="8306"/>
      </w:tblGrid>
      <w:tr w:rsidR="0079566B" w14:paraId="777EBE95"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4A9484AC" w14:textId="77777777" w:rsidR="0079566B" w:rsidRDefault="00D0426A">
            <w:pPr>
              <w:spacing w:after="80"/>
              <w:ind w:firstLine="0"/>
              <w:jc w:val="center"/>
            </w:pPr>
            <w:r>
              <w:rPr>
                <w:rFonts w:eastAsia="黑体"/>
                <w:b/>
              </w:rPr>
              <w:t>【图片位置预留】</w:t>
            </w:r>
          </w:p>
          <w:p w14:paraId="3EB28F27" w14:textId="77777777" w:rsidR="0079566B" w:rsidRDefault="00D0426A">
            <w:pPr>
              <w:ind w:firstLine="0"/>
            </w:pPr>
            <w:r>
              <w:t>图片内容：</w:t>
            </w:r>
            <w:r>
              <w:t>J1</w:t>
            </w:r>
            <w:r>
              <w:t>偏航和</w:t>
            </w:r>
            <w:r>
              <w:t>J2</w:t>
            </w:r>
            <w:r>
              <w:t>至</w:t>
            </w:r>
            <w:r>
              <w:t>J4</w:t>
            </w:r>
            <w:r>
              <w:t>平面连杆示意，标注</w:t>
            </w:r>
            <w:r>
              <w:t>q1</w:t>
            </w:r>
            <w:r>
              <w:t>至</w:t>
            </w:r>
            <w:r>
              <w:t>q5</w:t>
            </w:r>
            <w:r>
              <w:t>、</w:t>
            </w:r>
            <w:r>
              <w:t>h</w:t>
            </w:r>
            <w:r>
              <w:t>、</w:t>
            </w:r>
            <w:r>
              <w:t>L23</w:t>
            </w:r>
            <w:r>
              <w:t>、</w:t>
            </w:r>
            <w:r>
              <w:t>L34</w:t>
            </w:r>
            <w:r>
              <w:t>、</w:t>
            </w:r>
            <w:r>
              <w:t>L45</w:t>
            </w:r>
            <w:r>
              <w:t>、</w:t>
            </w:r>
            <w:r>
              <w:t>L5T</w:t>
            </w:r>
            <w:r>
              <w:t>和</w:t>
            </w:r>
            <w:r>
              <w:t>TCP</w:t>
            </w:r>
          </w:p>
          <w:p w14:paraId="632AAEBF" w14:textId="77777777" w:rsidR="0079566B" w:rsidRDefault="00D0426A">
            <w:pPr>
              <w:ind w:firstLine="0"/>
            </w:pPr>
            <w:r>
              <w:rPr>
                <w:i/>
                <w:color w:val="666666"/>
                <w:sz w:val="18"/>
              </w:rPr>
              <w:t>建议来源：根据机械尺寸绘制。本报告不生成该图片。</w:t>
            </w:r>
          </w:p>
        </w:tc>
      </w:tr>
    </w:tbl>
    <w:p w14:paraId="54625B3B" w14:textId="77777777" w:rsidR="0079566B" w:rsidRDefault="00D0426A">
      <w:pPr>
        <w:pStyle w:val="af7"/>
      </w:pPr>
      <w:r>
        <w:t>图</w:t>
      </w:r>
      <w:r>
        <w:t xml:space="preserve">5-2 </w:t>
      </w:r>
      <w:r>
        <w:t>机械臂运动学模型</w:t>
      </w:r>
    </w:p>
    <w:p w14:paraId="5C52BF13" w14:textId="77777777" w:rsidR="0079566B" w:rsidRDefault="00D0426A">
      <w:pPr>
        <w:pStyle w:val="21"/>
      </w:pPr>
      <w:bookmarkStart w:id="36" w:name="_Toc233744767"/>
      <w:r>
        <w:lastRenderedPageBreak/>
        <w:t xml:space="preserve">5.4 </w:t>
      </w:r>
      <w:r>
        <w:t>数值雅可比与阻尼最小二乘</w:t>
      </w:r>
      <w:bookmarkEnd w:id="36"/>
    </w:p>
    <w:p w14:paraId="6D79112B" w14:textId="77777777" w:rsidR="0079566B" w:rsidRDefault="00D0426A">
      <w:r>
        <w:t>为了把用户给出的笛卡尔速度或视觉控制产生的</w:t>
      </w:r>
      <w:r>
        <w:t>TCP</w:t>
      </w:r>
      <w:r>
        <w:t>增量转换为关节增量，程序使用中央差分计算平移雅可比。对第</w:t>
      </w:r>
      <w:r>
        <w:t>i</w:t>
      </w:r>
      <w:r>
        <w:t>个关节施加</w:t>
      </w:r>
      <w:r>
        <w:t>±δ</w:t>
      </w:r>
      <w:r>
        <w:t>扰动，分别计算</w:t>
      </w:r>
      <w:r>
        <w:t>TCP</w:t>
      </w:r>
      <w:r>
        <w:t>位置</w:t>
      </w:r>
      <w:r>
        <w:t>p(q+δei)</w:t>
      </w:r>
      <w:r>
        <w:t>和</w:t>
      </w:r>
      <w:r>
        <w:t>p(q-δei)</w:t>
      </w:r>
      <w:r>
        <w:t>，则雅可比第</w:t>
      </w:r>
      <w:r>
        <w:t>i</w:t>
      </w:r>
      <w:r>
        <w:t>列近似为：</w:t>
      </w:r>
    </w:p>
    <w:p w14:paraId="58949395" w14:textId="77777777" w:rsidR="0079566B" w:rsidRDefault="00D0426A">
      <w:pPr>
        <w:pStyle w:val="affa"/>
      </w:pPr>
      <w:r>
        <w:rPr>
          <w:rFonts w:ascii="Times New Roman" w:hAnsi="Times New Roman"/>
        </w:rPr>
        <w:t>Ji = [p(q+δei) - p(q-δei)] / (2δ)</w:t>
      </w:r>
    </w:p>
    <w:p w14:paraId="56EEA9CC" w14:textId="77777777" w:rsidR="0079566B" w:rsidRDefault="00D0426A">
      <w:r>
        <w:t>直接使用伪逆在接近奇异姿态时会产生过大的关节增量。本项目操作终端采用阻尼最小二乘形式：</w:t>
      </w:r>
    </w:p>
    <w:p w14:paraId="1CF4DBD1" w14:textId="77777777" w:rsidR="0079566B" w:rsidRDefault="00D0426A">
      <w:pPr>
        <w:pStyle w:val="affa"/>
      </w:pPr>
      <w:r>
        <w:rPr>
          <w:rFonts w:ascii="Times New Roman" w:hAnsi="Times New Roman"/>
        </w:rPr>
        <w:t>Δq = J</w:t>
      </w:r>
      <w:r>
        <w:rPr>
          <w:rFonts w:ascii="Times New Roman" w:hAnsi="Times New Roman"/>
        </w:rPr>
        <w:t>ᵀ</w:t>
      </w:r>
      <w:r>
        <w:rPr>
          <w:rFonts w:ascii="Times New Roman" w:hAnsi="Times New Roman"/>
        </w:rPr>
        <w:t>(JJ</w:t>
      </w:r>
      <w:r>
        <w:rPr>
          <w:rFonts w:ascii="Times New Roman" w:hAnsi="Times New Roman"/>
        </w:rPr>
        <w:t>ᵀ</w:t>
      </w:r>
      <w:r>
        <w:rPr>
          <w:rFonts w:ascii="Times New Roman" w:hAnsi="Times New Roman"/>
        </w:rPr>
        <w:t xml:space="preserve"> + λ²I)⁻¹Δx</w:t>
      </w:r>
    </w:p>
    <w:p w14:paraId="78A19932" w14:textId="77777777" w:rsidR="0079566B" w:rsidRDefault="00D0426A">
      <w:pPr>
        <w:pStyle w:val="affa"/>
      </w:pPr>
      <w:r>
        <w:rPr>
          <w:rFonts w:ascii="Times New Roman" w:hAnsi="Times New Roman"/>
        </w:rPr>
        <w:t>其中</w:t>
      </w:r>
      <w:r>
        <w:rPr>
          <w:rFonts w:ascii="Times New Roman" w:hAnsi="Times New Roman"/>
        </w:rPr>
        <w:t>λ</w:t>
      </w:r>
      <w:r>
        <w:rPr>
          <w:rFonts w:ascii="Times New Roman" w:hAnsi="Times New Roman"/>
        </w:rPr>
        <w:t>为阻尼系数。求得</w:t>
      </w:r>
      <w:r>
        <w:rPr>
          <w:rFonts w:ascii="Times New Roman" w:hAnsi="Times New Roman"/>
        </w:rPr>
        <w:t>Δq</w:t>
      </w:r>
      <w:r>
        <w:rPr>
          <w:rFonts w:ascii="Times New Roman" w:hAnsi="Times New Roman"/>
        </w:rPr>
        <w:t>后按每周期最大</w:t>
      </w:r>
      <w:r>
        <w:rPr>
          <w:rFonts w:ascii="Times New Roman" w:hAnsi="Times New Roman"/>
        </w:rPr>
        <w:t>4°</w:t>
      </w:r>
      <w:r>
        <w:rPr>
          <w:rFonts w:ascii="Times New Roman" w:hAnsi="Times New Roman"/>
        </w:rPr>
        <w:t>裁剪，再转换为舵机原始位置并应用关节限位。程序还以当前解为中心，对各关节</w:t>
      </w:r>
      <w:r>
        <w:rPr>
          <w:rFonts w:ascii="Times New Roman" w:hAnsi="Times New Roman"/>
        </w:rPr>
        <w:t>±8</w:t>
      </w:r>
      <w:r>
        <w:rPr>
          <w:rFonts w:ascii="Times New Roman" w:hAnsi="Times New Roman"/>
        </w:rPr>
        <w:t>个原始单位及组合俯仰方向进行局部搜索，选择使</w:t>
      </w:r>
      <w:r>
        <w:rPr>
          <w:rFonts w:ascii="Times New Roman" w:hAnsi="Times New Roman"/>
        </w:rPr>
        <w:t>TCP</w:t>
      </w:r>
      <w:r>
        <w:rPr>
          <w:rFonts w:ascii="Times New Roman" w:hAnsi="Times New Roman"/>
        </w:rPr>
        <w:t>目标误差更小的候选点。若所有候选都不能改善误差，则保持当前位置并提示达到限位或当前姿态无法继续。</w:t>
      </w:r>
    </w:p>
    <w:p w14:paraId="6A7EFCD0" w14:textId="77777777" w:rsidR="0079566B" w:rsidRDefault="00D0426A">
      <w:pPr>
        <w:pStyle w:val="21"/>
      </w:pPr>
      <w:bookmarkStart w:id="37" w:name="_Toc233744768"/>
      <w:r>
        <w:t>5.5 RGB</w:t>
      </w:r>
      <w:r>
        <w:t>目标检测</w:t>
      </w:r>
      <w:bookmarkEnd w:id="37"/>
    </w:p>
    <w:p w14:paraId="24B595E6" w14:textId="77777777" w:rsidR="0079566B" w:rsidRDefault="00D0426A">
      <w:r>
        <w:t>主方案的近距离彩色目标可使用</w:t>
      </w:r>
      <w:r>
        <w:t>HSV</w:t>
      </w:r>
      <w:r>
        <w:t>颜色分割建立低延迟基线。程序将</w:t>
      </w:r>
      <w:r>
        <w:t>BGR</w:t>
      </w:r>
      <w:r>
        <w:t>图像转换到</w:t>
      </w:r>
      <w:r>
        <w:t>HSV</w:t>
      </w:r>
      <w:r>
        <w:t>空间，对目标颜色使用上下阈值生成二值掩膜，再通过</w:t>
      </w:r>
      <w:r>
        <w:t>5×5</w:t>
      </w:r>
      <w:r>
        <w:t>结构元素进行开运算去除孤立噪声、闭运算填补区域空洞。随后提取外轮廓，过滤小面积区域，选择满足面积、长宽比和位置约束的候选，输出包围框、中心点、面积和置信度。</w:t>
      </w:r>
    </w:p>
    <w:p w14:paraId="65446654" w14:textId="77777777" w:rsidR="0079566B" w:rsidRDefault="00D0426A">
      <w:r>
        <w:t>颜色检测适用于颜色明确、背景受控的竞赛场景。复杂类别、同色多目标和自然语言属性组合由云端或本地模型提供候选对象和语义标签，本地检测器负责在后续帧中跟踪已选对象。为满足</w:t>
      </w:r>
      <w:r>
        <w:t>“</w:t>
      </w:r>
      <w:r>
        <w:t>目标检测准确率大于</w:t>
      </w:r>
      <w:r>
        <w:t>95%”</w:t>
      </w:r>
      <w:r>
        <w:t>的设计指标，正式测试必须覆盖不同光照、位置、遮挡和背景，不能只使用单一演示视频。</w:t>
      </w:r>
    </w:p>
    <w:tbl>
      <w:tblPr>
        <w:tblW w:w="8306" w:type="dxa"/>
        <w:tblInd w:w="120" w:type="dxa"/>
        <w:tblLayout w:type="fixed"/>
        <w:tblLook w:val="04A0" w:firstRow="1" w:lastRow="0" w:firstColumn="1" w:lastColumn="0" w:noHBand="0" w:noVBand="1"/>
      </w:tblPr>
      <w:tblGrid>
        <w:gridCol w:w="8306"/>
      </w:tblGrid>
      <w:tr w:rsidR="0079566B" w14:paraId="2334E3C0"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C169330" w14:textId="77777777" w:rsidR="0079566B" w:rsidRDefault="00D0426A">
            <w:pPr>
              <w:spacing w:after="80"/>
              <w:ind w:firstLine="0"/>
              <w:jc w:val="center"/>
            </w:pPr>
            <w:r>
              <w:rPr>
                <w:rFonts w:eastAsia="黑体"/>
                <w:b/>
              </w:rPr>
              <w:t>【图片位置预留】</w:t>
            </w:r>
          </w:p>
          <w:p w14:paraId="591956C7" w14:textId="77777777" w:rsidR="0079566B" w:rsidRDefault="00D0426A">
            <w:pPr>
              <w:ind w:firstLine="0"/>
            </w:pPr>
            <w:r>
              <w:t>图片内容：同一帧的原始</w:t>
            </w:r>
            <w:r>
              <w:t>RGB</w:t>
            </w:r>
            <w:r>
              <w:t>图、</w:t>
            </w:r>
            <w:r>
              <w:t>HSV</w:t>
            </w:r>
            <w:r>
              <w:t>掩膜、形态学结果和最终检测框四联图</w:t>
            </w:r>
          </w:p>
          <w:p w14:paraId="3C22EEEE" w14:textId="77777777" w:rsidR="0079566B" w:rsidRDefault="00D0426A">
            <w:pPr>
              <w:ind w:firstLine="0"/>
            </w:pPr>
            <w:r>
              <w:rPr>
                <w:i/>
                <w:color w:val="666666"/>
                <w:sz w:val="18"/>
              </w:rPr>
              <w:t>建议来源：真机采集并由检测程序保存。本报告不生成该图片。</w:t>
            </w:r>
          </w:p>
        </w:tc>
      </w:tr>
    </w:tbl>
    <w:p w14:paraId="3F11F492" w14:textId="77777777" w:rsidR="0079566B" w:rsidRDefault="00D0426A">
      <w:pPr>
        <w:pStyle w:val="af7"/>
      </w:pPr>
      <w:r>
        <w:t>图</w:t>
      </w:r>
      <w:r>
        <w:t>5-3 RGB</w:t>
      </w:r>
      <w:r>
        <w:t>目标检测过程</w:t>
      </w:r>
    </w:p>
    <w:p w14:paraId="2EE06B3E" w14:textId="77777777" w:rsidR="0079566B" w:rsidRDefault="00D0426A">
      <w:pPr>
        <w:pStyle w:val="21"/>
      </w:pPr>
      <w:bookmarkStart w:id="38" w:name="_Toc233744769"/>
      <w:r>
        <w:t xml:space="preserve">5.6 </w:t>
      </w:r>
      <w:r>
        <w:t>夹爪标记检测与定位</w:t>
      </w:r>
      <w:bookmarkEnd w:id="38"/>
    </w:p>
    <w:p w14:paraId="727EFA12" w14:textId="77777777" w:rsidR="0079566B" w:rsidRDefault="00D0426A">
      <w:r>
        <w:t>黑色夹爪本体容易与阴影和背景混淆，因此系统在两侧爪尖设置橙色标记，在夹爪主体设置紫红色辅助区域。检测器优先对橙色进行</w:t>
      </w:r>
      <w:r>
        <w:t>HSV</w:t>
      </w:r>
      <w:r>
        <w:t>分割，在几何约束下选择两个稳定连通域，分别作为</w:t>
      </w:r>
      <w:r>
        <w:t>left_tip</w:t>
      </w:r>
      <w:r>
        <w:t>和</w:t>
      </w:r>
      <w:r>
        <w:t>right_tip</w:t>
      </w:r>
      <w:r>
        <w:t>。夹爪中心、开口宽度和中心线定义为：</w:t>
      </w:r>
    </w:p>
    <w:p w14:paraId="0C4C687F" w14:textId="77777777" w:rsidR="0079566B" w:rsidRDefault="00D0426A">
      <w:pPr>
        <w:pStyle w:val="affa"/>
      </w:pPr>
      <w:r>
        <w:rPr>
          <w:rFonts w:ascii="Times New Roman" w:hAnsi="Times New Roman"/>
        </w:rPr>
        <w:t>gripper_center = (left_tip + right_tip) / 2</w:t>
      </w:r>
    </w:p>
    <w:p w14:paraId="6A518F99" w14:textId="77777777" w:rsidR="0079566B" w:rsidRDefault="00D0426A">
      <w:pPr>
        <w:pStyle w:val="affa"/>
      </w:pPr>
      <w:r>
        <w:rPr>
          <w:rFonts w:ascii="Times New Roman" w:hAnsi="Times New Roman"/>
        </w:rPr>
        <w:t>gripper_width = ||right_tip - left_tip||</w:t>
      </w:r>
    </w:p>
    <w:p w14:paraId="55FEDB04" w14:textId="77777777" w:rsidR="0079566B" w:rsidRDefault="00D0426A">
      <w:pPr>
        <w:pStyle w:val="affa"/>
      </w:pPr>
      <w:r>
        <w:rPr>
          <w:rFonts w:ascii="Times New Roman" w:hAnsi="Times New Roman"/>
        </w:rPr>
        <w:t>gripper_axis = normalize(right_tip - left_tip)</w:t>
      </w:r>
    </w:p>
    <w:p w14:paraId="2D24FAA7" w14:textId="77777777" w:rsidR="0079566B" w:rsidRDefault="00D0426A">
      <w:r>
        <w:t>若只检测到一个橙色区域，程序利用紫红色主体、上一帧状态和合理开口范围尝试恢复；连续丢失则停止闭环。像素坐标可通过标定平面上的像素</w:t>
      </w:r>
      <w:r>
        <w:t>—</w:t>
      </w:r>
      <w:r>
        <w:t>厘米映射或相机模型转换为空间误差。夹爪定位误差小于</w:t>
      </w:r>
      <w:r>
        <w:t>2 cm</w:t>
      </w:r>
      <w:r>
        <w:t>是待实测目标，应以标定板或外部测量作为真值计算平均欧氏误差。</w:t>
      </w:r>
    </w:p>
    <w:tbl>
      <w:tblPr>
        <w:tblW w:w="8306" w:type="dxa"/>
        <w:tblInd w:w="120" w:type="dxa"/>
        <w:tblLayout w:type="fixed"/>
        <w:tblLook w:val="04A0" w:firstRow="1" w:lastRow="0" w:firstColumn="1" w:lastColumn="0" w:noHBand="0" w:noVBand="1"/>
      </w:tblPr>
      <w:tblGrid>
        <w:gridCol w:w="8306"/>
      </w:tblGrid>
      <w:tr w:rsidR="0079566B" w14:paraId="32446B2A"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7EB0961B" w14:textId="77777777" w:rsidR="0079566B" w:rsidRDefault="00D0426A">
            <w:pPr>
              <w:spacing w:after="80"/>
              <w:ind w:firstLine="0"/>
              <w:jc w:val="center"/>
            </w:pPr>
            <w:r>
              <w:rPr>
                <w:rFonts w:eastAsia="黑体"/>
                <w:b/>
              </w:rPr>
              <w:t>【图片位置预留】</w:t>
            </w:r>
          </w:p>
          <w:p w14:paraId="577B87E9" w14:textId="77777777" w:rsidR="0079566B" w:rsidRDefault="00D0426A">
            <w:pPr>
              <w:ind w:firstLine="0"/>
            </w:pPr>
            <w:r>
              <w:t>图片内容：夹爪照片上标注两处橙色爪尖、紫红色辅助区域、</w:t>
            </w:r>
            <w:r>
              <w:t>left_tip</w:t>
            </w:r>
            <w:r>
              <w:t>、</w:t>
            </w:r>
            <w:r>
              <w:t>right_tip</w:t>
            </w:r>
            <w:r>
              <w:t>、中心点、中心线和开口宽度</w:t>
            </w:r>
          </w:p>
          <w:p w14:paraId="3919EA75" w14:textId="77777777" w:rsidR="0079566B" w:rsidRDefault="00D0426A">
            <w:pPr>
              <w:ind w:firstLine="0"/>
            </w:pPr>
            <w:r>
              <w:rPr>
                <w:i/>
                <w:color w:val="666666"/>
                <w:sz w:val="18"/>
              </w:rPr>
              <w:t>建议来源：真机夹爪近景及检测叠加结果。本报告不生成该图片。</w:t>
            </w:r>
          </w:p>
        </w:tc>
      </w:tr>
    </w:tbl>
    <w:p w14:paraId="05CFE9E0" w14:textId="77777777" w:rsidR="0079566B" w:rsidRDefault="00D0426A">
      <w:pPr>
        <w:pStyle w:val="af7"/>
      </w:pPr>
      <w:r>
        <w:t>图</w:t>
      </w:r>
      <w:r>
        <w:t xml:space="preserve">5-4 </w:t>
      </w:r>
      <w:r>
        <w:t>夹爪视觉标记与几何量</w:t>
      </w:r>
    </w:p>
    <w:p w14:paraId="144BF205" w14:textId="77777777" w:rsidR="0079566B" w:rsidRDefault="00D0426A">
      <w:pPr>
        <w:pStyle w:val="21"/>
      </w:pPr>
      <w:bookmarkStart w:id="39" w:name="_Toc233744770"/>
      <w:r>
        <w:lastRenderedPageBreak/>
        <w:t xml:space="preserve">5.7 </w:t>
      </w:r>
      <w:r>
        <w:t>视觉雅可比标定</w:t>
      </w:r>
      <w:bookmarkEnd w:id="39"/>
    </w:p>
    <w:p w14:paraId="409073C5" w14:textId="77777777" w:rsidR="0079566B" w:rsidRDefault="00D0426A">
      <w:r>
        <w:t>运动学雅可比描述关节角对</w:t>
      </w:r>
      <w:r>
        <w:t>TCP</w:t>
      </w:r>
      <w:r>
        <w:t>空间位置的影响，视觉雅可比描述关节小步动作对图像特征误差的影响，两者不能混为一谈。系统在</w:t>
      </w:r>
      <w:r>
        <w:t>Home</w:t>
      </w:r>
      <w:r>
        <w:t>附近和典型工作姿态分别进行小步扰动：对</w:t>
      </w:r>
      <w:r>
        <w:t>J1</w:t>
      </w:r>
      <w:r>
        <w:t>至</w:t>
      </w:r>
      <w:r>
        <w:t>J4</w:t>
      </w:r>
      <w:r>
        <w:t>施加正负原始单位增量，记录动作前后夹爪中心、目标中心和中心线角度变化，构成局部视觉响应矩阵。对图像误差</w:t>
      </w:r>
      <w:r>
        <w:t>e=[du,dv]</w:t>
      </w:r>
      <w:r>
        <w:t>ᵀ</w:t>
      </w:r>
      <w:r>
        <w:t>，可通过伪逆或阻尼最小二乘求得关节修正量：</w:t>
      </w:r>
    </w:p>
    <w:p w14:paraId="00B63120" w14:textId="77777777" w:rsidR="0079566B" w:rsidRDefault="00D0426A">
      <w:pPr>
        <w:pStyle w:val="affa"/>
      </w:pPr>
      <w:r>
        <w:rPr>
          <w:rFonts w:ascii="Times New Roman" w:hAnsi="Times New Roman"/>
        </w:rPr>
        <w:t>Δq = -K Jv⁺ e</w:t>
      </w:r>
    </w:p>
    <w:p w14:paraId="688742F5" w14:textId="77777777" w:rsidR="0079566B" w:rsidRDefault="00D0426A">
      <w:r>
        <w:t>其中</w:t>
      </w:r>
      <w:r>
        <w:t>K</w:t>
      </w:r>
      <w:r>
        <w:t>为小于等于</w:t>
      </w:r>
      <w:r>
        <w:t>1</w:t>
      </w:r>
      <w:r>
        <w:t>的增益。运行时限制每个关节的最大步长，并在每步后重新检测。若误差方向连续反转或数值增大，控制器降低增益、重新估计局部响应或中止，防止振荡。</w:t>
      </w:r>
    </w:p>
    <w:p w14:paraId="2820A2E6" w14:textId="77777777" w:rsidR="0079566B" w:rsidRDefault="00D0426A">
      <w:pPr>
        <w:pStyle w:val="21"/>
      </w:pPr>
      <w:bookmarkStart w:id="40" w:name="_Toc233744771"/>
      <w:r>
        <w:t xml:space="preserve">5.8 </w:t>
      </w:r>
      <w:r>
        <w:t>抓取闭环原理</w:t>
      </w:r>
      <w:bookmarkEnd w:id="40"/>
    </w:p>
    <w:p w14:paraId="07161418" w14:textId="77777777" w:rsidR="0079566B" w:rsidRDefault="00D0426A">
      <w:r>
        <w:t>抓取闭环以目标中心与夹爪中心的像素误差、目标是否位于两爪之间以及夹爪姿态误差作为收敛条件。系统从观察姿态开始，检测结果有效时计算误差，经视觉雅可比得到</w:t>
      </w:r>
      <w:r>
        <w:t>J1</w:t>
      </w:r>
      <w:r>
        <w:t>至</w:t>
      </w:r>
      <w:r>
        <w:t>J4</w:t>
      </w:r>
      <w:r>
        <w:t>小步动作；执行后等待图像稳定并重新检测。误差连续若干帧低于阈值才进入闭合状态，避免单帧噪声触发抓取。</w:t>
      </w:r>
    </w:p>
    <w:p w14:paraId="750D9B95" w14:textId="77777777" w:rsidR="0079566B" w:rsidRDefault="00D0426A">
      <w:r>
        <w:t>J6</w:t>
      </w:r>
      <w:r>
        <w:t>以速度</w:t>
      </w:r>
      <w:r>
        <w:t>100</w:t>
      </w:r>
      <w:r>
        <w:t>闭合并周期读取位置。位置稳定跟踪器以当前参考位置和参考时间为状态，当新位置偏离参考值超过容差时更新参考；若在容差内保持</w:t>
      </w:r>
      <w:r>
        <w:t>2 s</w:t>
      </w:r>
      <w:r>
        <w:t>，则认为夹爪受物体阻挡。随后提高速度至</w:t>
      </w:r>
      <w:r>
        <w:t>300</w:t>
      </w:r>
      <w:r>
        <w:t>短暂夹紧并停止。抬升动作后检测目标是否与夹爪同步移动，如果目标仍留在桌面或无法检测到合理的被夹状态，则判定抓取失败。</w:t>
      </w:r>
    </w:p>
    <w:tbl>
      <w:tblPr>
        <w:tblW w:w="8306" w:type="dxa"/>
        <w:tblInd w:w="120" w:type="dxa"/>
        <w:tblLayout w:type="fixed"/>
        <w:tblLook w:val="04A0" w:firstRow="1" w:lastRow="0" w:firstColumn="1" w:lastColumn="0" w:noHBand="0" w:noVBand="1"/>
      </w:tblPr>
      <w:tblGrid>
        <w:gridCol w:w="8306"/>
      </w:tblGrid>
      <w:tr w:rsidR="0079566B" w14:paraId="40B7D963"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26168C2E" w14:textId="77777777" w:rsidR="0079566B" w:rsidRDefault="00D0426A">
            <w:pPr>
              <w:spacing w:after="80"/>
              <w:ind w:firstLine="0"/>
              <w:jc w:val="center"/>
            </w:pPr>
            <w:r>
              <w:rPr>
                <w:rFonts w:eastAsia="黑体"/>
                <w:b/>
              </w:rPr>
              <w:t>【图片位置预留】</w:t>
            </w:r>
          </w:p>
          <w:p w14:paraId="4A0C8DA9" w14:textId="77777777" w:rsidR="0079566B" w:rsidRDefault="00D0426A">
            <w:pPr>
              <w:ind w:firstLine="0"/>
            </w:pPr>
            <w:r>
              <w:t>图片内容：观察、检测、计算误差、小步对准、收敛判断、</w:t>
            </w:r>
            <w:r>
              <w:t>J6</w:t>
            </w:r>
            <w:r>
              <w:t>慢速闭合、位置稳定判断、夹紧、抬起验证及失败分支</w:t>
            </w:r>
          </w:p>
          <w:p w14:paraId="5EA37B23" w14:textId="77777777" w:rsidR="0079566B" w:rsidRDefault="00D0426A">
            <w:pPr>
              <w:ind w:firstLine="0"/>
            </w:pPr>
            <w:r>
              <w:rPr>
                <w:i/>
                <w:color w:val="666666"/>
                <w:sz w:val="18"/>
              </w:rPr>
              <w:t>建议来源：根据抓取状态机绘制。本报告不生成该图片。</w:t>
            </w:r>
          </w:p>
        </w:tc>
      </w:tr>
    </w:tbl>
    <w:p w14:paraId="681B857A" w14:textId="77777777" w:rsidR="0079566B" w:rsidRDefault="00D0426A">
      <w:pPr>
        <w:pStyle w:val="af7"/>
      </w:pPr>
      <w:r>
        <w:t>图</w:t>
      </w:r>
      <w:r>
        <w:t xml:space="preserve">5-5 </w:t>
      </w:r>
      <w:r>
        <w:t>抓取闭环流程</w:t>
      </w:r>
    </w:p>
    <w:p w14:paraId="02DC8359" w14:textId="77777777" w:rsidR="0079566B" w:rsidRDefault="00D0426A">
      <w:pPr>
        <w:pStyle w:val="21"/>
      </w:pPr>
      <w:bookmarkStart w:id="41" w:name="_Toc233744772"/>
      <w:r>
        <w:t xml:space="preserve">5.9 </w:t>
      </w:r>
      <w:r>
        <w:t>放置与释放闭环原理</w:t>
      </w:r>
      <w:bookmarkEnd w:id="41"/>
    </w:p>
    <w:p w14:paraId="60A7A1A1" w14:textId="77777777" w:rsidR="0079566B" w:rsidRDefault="00D0426A">
      <w:r>
        <w:t>放置阶段检测三个对象：放置目标、夹爪和被夹物体。水平对准误差可以由被夹物体中心与放置目标中心计算，姿态误差由目标主方向与夹爪方向计算。对于平面放置，系统在安全预放置高度完成水平对准，再小步下降；对于叠放，结合被夹物体与承载物体的相对尺度、轮廓接近和遮挡变化判断释放条件。每次下降后必须重新拍图，禁止一次性下降到未经验证的固定高度。</w:t>
      </w:r>
    </w:p>
    <w:p w14:paraId="19F09574" w14:textId="77777777" w:rsidR="0079566B" w:rsidRDefault="00D0426A">
      <w:r>
        <w:t>满足释放条件后，</w:t>
      </w:r>
      <w:r>
        <w:t>J6</w:t>
      </w:r>
      <w:r>
        <w:t>以速度</w:t>
      </w:r>
      <w:r>
        <w:t>-100</w:t>
      </w:r>
      <w:r>
        <w:t>张开并持续读取位置，到达配置的松开位置或超时后发送</w:t>
      </w:r>
      <w:r>
        <w:t>0</w:t>
      </w:r>
      <w:r>
        <w:t>速度。释放后重新检测场景：若物体已经离开夹爪、中心位于目标区域、相对位姿合理并连续多帧稳定，则任务成功；若物体仍与夹爪同步、明显偏离目标或倾倒，系统进入恢复判断。可以安全恢复时重新对准或重新抓取，不可恢复时停止并报告失败。</w:t>
      </w:r>
    </w:p>
    <w:tbl>
      <w:tblPr>
        <w:tblW w:w="8306" w:type="dxa"/>
        <w:tblInd w:w="120" w:type="dxa"/>
        <w:tblLayout w:type="fixed"/>
        <w:tblLook w:val="04A0" w:firstRow="1" w:lastRow="0" w:firstColumn="1" w:lastColumn="0" w:noHBand="0" w:noVBand="1"/>
      </w:tblPr>
      <w:tblGrid>
        <w:gridCol w:w="8306"/>
      </w:tblGrid>
      <w:tr w:rsidR="0079566B" w14:paraId="5F3EE6DC"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3DA24634" w14:textId="77777777" w:rsidR="0079566B" w:rsidRDefault="00D0426A">
            <w:pPr>
              <w:spacing w:after="80"/>
              <w:ind w:firstLine="0"/>
              <w:jc w:val="center"/>
            </w:pPr>
            <w:r>
              <w:rPr>
                <w:rFonts w:eastAsia="黑体"/>
                <w:b/>
              </w:rPr>
              <w:t>【图片位置预留】</w:t>
            </w:r>
          </w:p>
          <w:p w14:paraId="156C022C" w14:textId="77777777" w:rsidR="0079566B" w:rsidRDefault="00D0426A">
            <w:pPr>
              <w:ind w:firstLine="0"/>
            </w:pPr>
            <w:r>
              <w:t>图片内容：放置目标检测、水平</w:t>
            </w:r>
            <w:r>
              <w:t>/</w:t>
            </w:r>
            <w:r>
              <w:t>姿态</w:t>
            </w:r>
            <w:r>
              <w:t>/</w:t>
            </w:r>
            <w:r>
              <w:t>高度误差、</w:t>
            </w:r>
            <w:r>
              <w:t>J1</w:t>
            </w:r>
            <w:r>
              <w:t>至</w:t>
            </w:r>
            <w:r>
              <w:t>J4</w:t>
            </w:r>
            <w:r>
              <w:t>小步修正、逐步下降、</w:t>
            </w:r>
            <w:r>
              <w:t>J6</w:t>
            </w:r>
            <w:r>
              <w:t>位置反馈释放、释放后多帧确认、重新调整</w:t>
            </w:r>
            <w:r>
              <w:t>/</w:t>
            </w:r>
            <w:r>
              <w:t>重新抓取</w:t>
            </w:r>
            <w:r>
              <w:t>/</w:t>
            </w:r>
            <w:r>
              <w:t>终止分支</w:t>
            </w:r>
          </w:p>
          <w:p w14:paraId="6B9C1E2F" w14:textId="77777777" w:rsidR="0079566B" w:rsidRDefault="00D0426A">
            <w:pPr>
              <w:ind w:firstLine="0"/>
            </w:pPr>
            <w:r>
              <w:rPr>
                <w:i/>
                <w:color w:val="666666"/>
                <w:sz w:val="18"/>
              </w:rPr>
              <w:t>建议来源：根据本报告</w:t>
            </w:r>
            <w:r>
              <w:rPr>
                <w:i/>
                <w:color w:val="666666"/>
                <w:sz w:val="18"/>
              </w:rPr>
              <w:t>5.9</w:t>
            </w:r>
            <w:r>
              <w:rPr>
                <w:i/>
                <w:color w:val="666666"/>
                <w:sz w:val="18"/>
              </w:rPr>
              <w:t>节绘制。本报告不生成该图片。</w:t>
            </w:r>
          </w:p>
        </w:tc>
      </w:tr>
    </w:tbl>
    <w:p w14:paraId="0B2B7472" w14:textId="77777777" w:rsidR="0079566B" w:rsidRDefault="00D0426A">
      <w:pPr>
        <w:pStyle w:val="af7"/>
      </w:pPr>
      <w:r>
        <w:t>图</w:t>
      </w:r>
      <w:r>
        <w:t xml:space="preserve">5-6 </w:t>
      </w:r>
      <w:r>
        <w:t>放置全过程闭环流程</w:t>
      </w:r>
    </w:p>
    <w:p w14:paraId="1D1EE9D2" w14:textId="77777777" w:rsidR="0079566B" w:rsidRDefault="00D0426A">
      <w:pPr>
        <w:pStyle w:val="21"/>
      </w:pPr>
      <w:bookmarkStart w:id="42" w:name="_Toc233744773"/>
      <w:r>
        <w:t xml:space="preserve">5.10 </w:t>
      </w:r>
      <w:r>
        <w:t>结果判定与安全恢复</w:t>
      </w:r>
      <w:bookmarkEnd w:id="42"/>
    </w:p>
    <w:p w14:paraId="45FCDDCD" w14:textId="77777777" w:rsidR="0079566B" w:rsidRDefault="00D0426A">
      <w:r>
        <w:t>结果判定采用多源条件而不是单一置信度。视觉条件包括目标和夹爪可见性、物体中心是否位于目标区域、物体是否离开夹爪以及状态是否连续多帧稳定；舵机条件包括</w:t>
      </w:r>
      <w:r>
        <w:t>J6</w:t>
      </w:r>
      <w:r>
        <w:t>位置、关节是否越限、反馈是否及时；任务条件包括总耗时、闭环迭代次数和成功条件。只有全部必要条件满足才转入</w:t>
      </w:r>
      <w:r>
        <w:t>RETURN_HOME</w:t>
      </w:r>
      <w:r>
        <w:t>。</w:t>
      </w:r>
    </w:p>
    <w:p w14:paraId="10D5EA60" w14:textId="77777777" w:rsidR="0079566B" w:rsidRDefault="00D0426A">
      <w:r>
        <w:lastRenderedPageBreak/>
        <w:t>恢复策略按照风险递增排序：重新观察、降低步长继续对准、退回安全高度重新规划、重新抓取、停止并等待人工处理。回</w:t>
      </w:r>
      <w:r>
        <w:t>Home</w:t>
      </w:r>
      <w:r>
        <w:t>不是所有异常的无条件动作；当相机丢失且无法确认路径、舵机反馈异常或机械臂可能与环境接触时，立即停止比自动回</w:t>
      </w:r>
      <w:r>
        <w:t>Home</w:t>
      </w:r>
      <w:r>
        <w:t>更安全。</w:t>
      </w:r>
    </w:p>
    <w:p w14:paraId="798D23BD" w14:textId="77777777" w:rsidR="0079566B" w:rsidRDefault="00D0426A">
      <w:pPr>
        <w:pStyle w:val="1"/>
      </w:pPr>
      <w:bookmarkStart w:id="43" w:name="_Toc233744774"/>
      <w:r>
        <w:lastRenderedPageBreak/>
        <w:t>第六章</w:t>
      </w:r>
      <w:r>
        <w:t xml:space="preserve"> </w:t>
      </w:r>
      <w:r>
        <w:t>软件系统设计与实现</w:t>
      </w:r>
      <w:bookmarkEnd w:id="43"/>
    </w:p>
    <w:p w14:paraId="36A0F2B6" w14:textId="77777777" w:rsidR="0079566B" w:rsidRDefault="00D0426A">
      <w:pPr>
        <w:pStyle w:val="21"/>
      </w:pPr>
      <w:bookmarkStart w:id="44" w:name="_Toc233744775"/>
      <w:r>
        <w:t xml:space="preserve">6.1 </w:t>
      </w:r>
      <w:r>
        <w:t>软件开发环境与目录</w:t>
      </w:r>
      <w:bookmarkEnd w:id="44"/>
    </w:p>
    <w:p w14:paraId="578BFD11" w14:textId="77777777" w:rsidR="0079566B" w:rsidRDefault="00D0426A">
      <w:r>
        <w:t>项目开发目录位于</w:t>
      </w:r>
      <w:r>
        <w:t>project</w:t>
      </w:r>
      <w:r>
        <w:t>文件夹。</w:t>
      </w:r>
      <w:r>
        <w:t>Windows</w:t>
      </w:r>
      <w:r>
        <w:t>环境用于</w:t>
      </w:r>
      <w:r>
        <w:t>Gemini</w:t>
      </w:r>
      <w:r>
        <w:t>相机、串口协议和图形终端调试；</w:t>
      </w:r>
      <w:r>
        <w:t>WSL2</w:t>
      </w:r>
      <w:r>
        <w:t>或原生</w:t>
      </w:r>
      <w:r>
        <w:t>Ubuntu 22.04</w:t>
      </w:r>
      <w:r>
        <w:t>用于</w:t>
      </w:r>
      <w:r>
        <w:t>ROS 2 Humble</w:t>
      </w:r>
      <w:r>
        <w:t>、</w:t>
      </w:r>
      <w:r>
        <w:t>RViz</w:t>
      </w:r>
      <w:r>
        <w:t>和独立操作终端。主要依赖包括</w:t>
      </w:r>
      <w:r>
        <w:t>Python</w:t>
      </w:r>
      <w:r>
        <w:t>、</w:t>
      </w:r>
      <w:r>
        <w:t>NumPy</w:t>
      </w:r>
      <w:r>
        <w:t>、</w:t>
      </w:r>
      <w:r>
        <w:t>OpenCV</w:t>
      </w:r>
      <w:r>
        <w:t>、</w:t>
      </w:r>
      <w:r>
        <w:t>PySerial</w:t>
      </w:r>
      <w:r>
        <w:t>、</w:t>
      </w:r>
      <w:r>
        <w:t>Tkinter/ttk</w:t>
      </w:r>
      <w:r>
        <w:t>及</w:t>
      </w:r>
      <w:r>
        <w:t>ROS 2</w:t>
      </w:r>
      <w:r>
        <w:t>相关包。项目目录按</w:t>
      </w:r>
      <w:r>
        <w:t>config</w:t>
      </w:r>
      <w:r>
        <w:t>、</w:t>
      </w:r>
      <w:r>
        <w:t>src</w:t>
      </w:r>
      <w:r>
        <w:t>、</w:t>
      </w:r>
      <w:r>
        <w:t>tests</w:t>
      </w:r>
      <w:r>
        <w:t>、</w:t>
      </w:r>
      <w:r>
        <w:t>docs</w:t>
      </w:r>
      <w:r>
        <w:t>、</w:t>
      </w:r>
      <w:r>
        <w:t>ros2_ws</w:t>
      </w:r>
      <w:r>
        <w:t>、</w:t>
      </w:r>
      <w:r>
        <w:t>data</w:t>
      </w:r>
      <w:r>
        <w:t>和</w:t>
      </w:r>
      <w:r>
        <w:t>ubuntu22_04_operation_terminal</w:t>
      </w:r>
      <w:r>
        <w:t>分层，原始厂商资料与项目代码分离。</w:t>
      </w:r>
    </w:p>
    <w:p w14:paraId="307863EC" w14:textId="77777777" w:rsidR="0079566B" w:rsidRDefault="00D0426A">
      <w:r>
        <w:t>config</w:t>
      </w:r>
      <w:r>
        <w:t>保存舵机</w:t>
      </w:r>
      <w:r>
        <w:t>ID</w:t>
      </w:r>
      <w:r>
        <w:t>、关节限位、机械尺寸和相机标定；</w:t>
      </w:r>
      <w:r>
        <w:t>src</w:t>
      </w:r>
      <w:r>
        <w:t>保存总线通信、运动学、控制终端和相机实验代码；</w:t>
      </w:r>
      <w:r>
        <w:t>tests</w:t>
      </w:r>
      <w:r>
        <w:t>保存软件单元测试；</w:t>
      </w:r>
      <w:r>
        <w:t>ros2_ws/src/jetarm_description</w:t>
      </w:r>
      <w:r>
        <w:t>保存</w:t>
      </w:r>
      <w:r>
        <w:t>URDF/Xacro</w:t>
      </w:r>
      <w:r>
        <w:t>、</w:t>
      </w:r>
      <w:r>
        <w:t>launch</w:t>
      </w:r>
      <w:r>
        <w:t>、</w:t>
      </w:r>
      <w:r>
        <w:t>RViz</w:t>
      </w:r>
      <w:r>
        <w:t>和</w:t>
      </w:r>
      <w:r>
        <w:t>J6</w:t>
      </w:r>
      <w:r>
        <w:t>映射；</w:t>
      </w:r>
      <w:r>
        <w:t>Ubuntu</w:t>
      </w:r>
      <w:r>
        <w:t>独立终端目录不依赖上级项目</w:t>
      </w:r>
      <w:r>
        <w:t>Python</w:t>
      </w:r>
      <w:r>
        <w:t>模块，便于复制部署。</w:t>
      </w:r>
    </w:p>
    <w:p w14:paraId="159E1A0C" w14:textId="77777777" w:rsidR="0079566B" w:rsidRDefault="00D0426A">
      <w:pPr>
        <w:pStyle w:val="21"/>
      </w:pPr>
      <w:bookmarkStart w:id="45" w:name="_Toc233744776"/>
      <w:r>
        <w:t xml:space="preserve">6.2 </w:t>
      </w:r>
      <w:r>
        <w:t>软件模块划分</w:t>
      </w:r>
      <w:bookmarkEnd w:id="45"/>
    </w:p>
    <w:p w14:paraId="6D59F282" w14:textId="77777777" w:rsidR="0079566B" w:rsidRDefault="00D0426A">
      <w:pPr>
        <w:keepNext/>
        <w:spacing w:before="80" w:after="40"/>
        <w:ind w:firstLine="0"/>
        <w:jc w:val="center"/>
      </w:pPr>
      <w:r>
        <w:rPr>
          <w:b/>
        </w:rPr>
        <w:t>表</w:t>
      </w:r>
      <w:r>
        <w:rPr>
          <w:b/>
        </w:rPr>
        <w:t xml:space="preserve">6-1 </w:t>
      </w:r>
      <w:r>
        <w:rPr>
          <w:b/>
        </w:rPr>
        <w:t>软件模块划分及实现状态</w:t>
      </w:r>
    </w:p>
    <w:tbl>
      <w:tblPr>
        <w:tblW w:w="8306" w:type="dxa"/>
        <w:tblInd w:w="120" w:type="dxa"/>
        <w:tblLayout w:type="fixed"/>
        <w:tblLook w:val="04A0" w:firstRow="1" w:lastRow="0" w:firstColumn="1" w:lastColumn="0" w:noHBand="0" w:noVBand="1"/>
      </w:tblPr>
      <w:tblGrid>
        <w:gridCol w:w="3000"/>
        <w:gridCol w:w="3471"/>
        <w:gridCol w:w="1835"/>
      </w:tblGrid>
      <w:tr w:rsidR="0079566B" w14:paraId="76BDD49E" w14:textId="77777777">
        <w:trPr>
          <w:cantSplit/>
          <w:tblHeader/>
        </w:trPr>
        <w:tc>
          <w:tcPr>
            <w:tcW w:w="3000"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EB94F40" w14:textId="77777777" w:rsidR="0079566B" w:rsidRDefault="00D0426A">
            <w:pPr>
              <w:ind w:firstLine="0"/>
              <w:jc w:val="center"/>
            </w:pPr>
            <w:r>
              <w:rPr>
                <w:b/>
              </w:rPr>
              <w:t>模块</w:t>
            </w:r>
          </w:p>
        </w:tc>
        <w:tc>
          <w:tcPr>
            <w:tcW w:w="3471"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62224FE" w14:textId="77777777" w:rsidR="0079566B" w:rsidRDefault="00D0426A">
            <w:pPr>
              <w:ind w:firstLine="0"/>
              <w:jc w:val="center"/>
            </w:pPr>
            <w:r>
              <w:rPr>
                <w:b/>
              </w:rPr>
              <w:t>主要职责</w:t>
            </w:r>
          </w:p>
        </w:tc>
        <w:tc>
          <w:tcPr>
            <w:tcW w:w="1835"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6F1D67A" w14:textId="77777777" w:rsidR="0079566B" w:rsidRDefault="00D0426A">
            <w:pPr>
              <w:ind w:firstLine="0"/>
              <w:jc w:val="center"/>
            </w:pPr>
            <w:r>
              <w:rPr>
                <w:b/>
              </w:rPr>
              <w:t>当前实现状态</w:t>
            </w:r>
          </w:p>
        </w:tc>
      </w:tr>
      <w:tr w:rsidR="0079566B" w14:paraId="6B6A204A"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6B92AA7B" w14:textId="77777777" w:rsidR="0079566B" w:rsidRDefault="00D0426A">
            <w:pPr>
              <w:ind w:firstLine="0"/>
              <w:jc w:val="left"/>
            </w:pPr>
            <w:r>
              <w:t>BusServoController</w:t>
            </w:r>
          </w:p>
        </w:tc>
        <w:tc>
          <w:tcPr>
            <w:tcW w:w="3471" w:type="dxa"/>
            <w:tcBorders>
              <w:top w:val="nil"/>
              <w:left w:val="nil"/>
              <w:bottom w:val="nil"/>
              <w:right w:val="nil"/>
            </w:tcBorders>
            <w:tcMar>
              <w:top w:w="60" w:type="dxa"/>
              <w:left w:w="120" w:type="dxa"/>
              <w:bottom w:w="60" w:type="dxa"/>
              <w:right w:w="120" w:type="dxa"/>
            </w:tcMar>
            <w:vAlign w:val="center"/>
          </w:tcPr>
          <w:p w14:paraId="74A31EE6" w14:textId="77777777" w:rsidR="0079566B" w:rsidRDefault="00D0426A">
            <w:pPr>
              <w:ind w:firstLine="0"/>
              <w:jc w:val="left"/>
            </w:pPr>
            <w:r>
              <w:t>协议组帧、串口收发、位置</w:t>
            </w:r>
            <w:r>
              <w:t>/</w:t>
            </w:r>
            <w:r>
              <w:t>速度控制、状态读取</w:t>
            </w:r>
          </w:p>
        </w:tc>
        <w:tc>
          <w:tcPr>
            <w:tcW w:w="1835" w:type="dxa"/>
            <w:tcBorders>
              <w:top w:val="nil"/>
              <w:left w:val="nil"/>
              <w:bottom w:val="nil"/>
              <w:right w:val="nil"/>
            </w:tcBorders>
            <w:tcMar>
              <w:top w:w="60" w:type="dxa"/>
              <w:left w:w="120" w:type="dxa"/>
              <w:bottom w:w="60" w:type="dxa"/>
              <w:right w:w="120" w:type="dxa"/>
            </w:tcMar>
            <w:vAlign w:val="center"/>
          </w:tcPr>
          <w:p w14:paraId="30E56540" w14:textId="77777777" w:rsidR="0079566B" w:rsidRDefault="00D0426A">
            <w:pPr>
              <w:ind w:firstLine="0"/>
              <w:jc w:val="center"/>
            </w:pPr>
            <w:r>
              <w:t>已实现</w:t>
            </w:r>
          </w:p>
        </w:tc>
      </w:tr>
      <w:tr w:rsidR="0079566B" w14:paraId="398A0767"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6165A121" w14:textId="77777777" w:rsidR="0079566B" w:rsidRDefault="00D0426A">
            <w:pPr>
              <w:ind w:firstLine="0"/>
              <w:jc w:val="left"/>
            </w:pPr>
            <w:r>
              <w:t>JointCommandPlanner</w:t>
            </w:r>
          </w:p>
        </w:tc>
        <w:tc>
          <w:tcPr>
            <w:tcW w:w="3471" w:type="dxa"/>
            <w:tcBorders>
              <w:top w:val="nil"/>
              <w:left w:val="nil"/>
              <w:bottom w:val="nil"/>
              <w:right w:val="nil"/>
            </w:tcBorders>
            <w:tcMar>
              <w:top w:w="60" w:type="dxa"/>
              <w:left w:w="120" w:type="dxa"/>
              <w:bottom w:w="60" w:type="dxa"/>
              <w:right w:w="120" w:type="dxa"/>
            </w:tcMar>
            <w:vAlign w:val="center"/>
          </w:tcPr>
          <w:p w14:paraId="12E35EB6" w14:textId="77777777" w:rsidR="0079566B" w:rsidRDefault="00D0426A">
            <w:pPr>
              <w:ind w:firstLine="0"/>
              <w:jc w:val="left"/>
            </w:pPr>
            <w:r>
              <w:t>关节别名、限位、角度映射、命令规划</w:t>
            </w:r>
          </w:p>
        </w:tc>
        <w:tc>
          <w:tcPr>
            <w:tcW w:w="1835" w:type="dxa"/>
            <w:tcBorders>
              <w:top w:val="nil"/>
              <w:left w:val="nil"/>
              <w:bottom w:val="nil"/>
              <w:right w:val="nil"/>
            </w:tcBorders>
            <w:tcMar>
              <w:top w:w="60" w:type="dxa"/>
              <w:left w:w="120" w:type="dxa"/>
              <w:bottom w:w="60" w:type="dxa"/>
              <w:right w:w="120" w:type="dxa"/>
            </w:tcMar>
            <w:vAlign w:val="center"/>
          </w:tcPr>
          <w:p w14:paraId="37B518ED" w14:textId="77777777" w:rsidR="0079566B" w:rsidRDefault="00D0426A">
            <w:pPr>
              <w:ind w:firstLine="0"/>
              <w:jc w:val="center"/>
            </w:pPr>
            <w:r>
              <w:t>已实现</w:t>
            </w:r>
          </w:p>
        </w:tc>
      </w:tr>
      <w:tr w:rsidR="0079566B" w14:paraId="590371FF"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7F4AC2F2" w14:textId="77777777" w:rsidR="0079566B" w:rsidRDefault="00D0426A">
            <w:pPr>
              <w:ind w:firstLine="0"/>
              <w:jc w:val="left"/>
            </w:pPr>
            <w:r>
              <w:t>JetArmKinematicModel</w:t>
            </w:r>
          </w:p>
        </w:tc>
        <w:tc>
          <w:tcPr>
            <w:tcW w:w="3471" w:type="dxa"/>
            <w:tcBorders>
              <w:top w:val="nil"/>
              <w:left w:val="nil"/>
              <w:bottom w:val="nil"/>
              <w:right w:val="nil"/>
            </w:tcBorders>
            <w:tcMar>
              <w:top w:w="60" w:type="dxa"/>
              <w:left w:w="120" w:type="dxa"/>
              <w:bottom w:w="60" w:type="dxa"/>
              <w:right w:w="120" w:type="dxa"/>
            </w:tcMar>
            <w:vAlign w:val="center"/>
          </w:tcPr>
          <w:p w14:paraId="7225B785" w14:textId="77777777" w:rsidR="0079566B" w:rsidRDefault="00D0426A">
            <w:pPr>
              <w:ind w:firstLine="0"/>
              <w:jc w:val="left"/>
            </w:pPr>
            <w:r>
              <w:t>正运动学、</w:t>
            </w:r>
            <w:r>
              <w:t>TCP</w:t>
            </w:r>
            <w:r>
              <w:t>姿态、数值雅可比</w:t>
            </w:r>
          </w:p>
        </w:tc>
        <w:tc>
          <w:tcPr>
            <w:tcW w:w="1835" w:type="dxa"/>
            <w:tcBorders>
              <w:top w:val="nil"/>
              <w:left w:val="nil"/>
              <w:bottom w:val="nil"/>
              <w:right w:val="nil"/>
            </w:tcBorders>
            <w:tcMar>
              <w:top w:w="60" w:type="dxa"/>
              <w:left w:w="120" w:type="dxa"/>
              <w:bottom w:w="60" w:type="dxa"/>
              <w:right w:w="120" w:type="dxa"/>
            </w:tcMar>
            <w:vAlign w:val="center"/>
          </w:tcPr>
          <w:p w14:paraId="2BFE6207" w14:textId="77777777" w:rsidR="0079566B" w:rsidRDefault="00D0426A">
            <w:pPr>
              <w:ind w:firstLine="0"/>
              <w:jc w:val="center"/>
            </w:pPr>
            <w:r>
              <w:t>已实现</w:t>
            </w:r>
          </w:p>
        </w:tc>
      </w:tr>
      <w:tr w:rsidR="0079566B" w14:paraId="2978E5BB"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74391A1A" w14:textId="77777777" w:rsidR="0079566B" w:rsidRDefault="00D0426A">
            <w:pPr>
              <w:ind w:firstLine="0"/>
              <w:jc w:val="left"/>
            </w:pPr>
            <w:r>
              <w:t>ManualServoRuntime</w:t>
            </w:r>
          </w:p>
        </w:tc>
        <w:tc>
          <w:tcPr>
            <w:tcW w:w="3471" w:type="dxa"/>
            <w:tcBorders>
              <w:top w:val="nil"/>
              <w:left w:val="nil"/>
              <w:bottom w:val="nil"/>
              <w:right w:val="nil"/>
            </w:tcBorders>
            <w:tcMar>
              <w:top w:w="60" w:type="dxa"/>
              <w:left w:w="120" w:type="dxa"/>
              <w:bottom w:w="60" w:type="dxa"/>
              <w:right w:w="120" w:type="dxa"/>
            </w:tcMar>
            <w:vAlign w:val="center"/>
          </w:tcPr>
          <w:p w14:paraId="4DAB48D0" w14:textId="77777777" w:rsidR="0079566B" w:rsidRDefault="00D0426A">
            <w:pPr>
              <w:ind w:firstLine="0"/>
              <w:jc w:val="left"/>
            </w:pPr>
            <w:r>
              <w:t>笛卡尔小步、</w:t>
            </w:r>
            <w:r>
              <w:t>J5/J6</w:t>
            </w:r>
            <w:r>
              <w:t>控制、</w:t>
            </w:r>
            <w:r>
              <w:t>Home</w:t>
            </w:r>
            <w:r>
              <w:t>、停止</w:t>
            </w:r>
          </w:p>
        </w:tc>
        <w:tc>
          <w:tcPr>
            <w:tcW w:w="1835" w:type="dxa"/>
            <w:tcBorders>
              <w:top w:val="nil"/>
              <w:left w:val="nil"/>
              <w:bottom w:val="nil"/>
              <w:right w:val="nil"/>
            </w:tcBorders>
            <w:tcMar>
              <w:top w:w="60" w:type="dxa"/>
              <w:left w:w="120" w:type="dxa"/>
              <w:bottom w:w="60" w:type="dxa"/>
              <w:right w:w="120" w:type="dxa"/>
            </w:tcMar>
            <w:vAlign w:val="center"/>
          </w:tcPr>
          <w:p w14:paraId="3F1526A9" w14:textId="77777777" w:rsidR="0079566B" w:rsidRDefault="00D0426A">
            <w:pPr>
              <w:ind w:firstLine="0"/>
              <w:jc w:val="center"/>
            </w:pPr>
            <w:r>
              <w:t>已实现</w:t>
            </w:r>
          </w:p>
        </w:tc>
      </w:tr>
      <w:tr w:rsidR="0079566B" w14:paraId="605D1BC7"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1E120396" w14:textId="77777777" w:rsidR="0079566B" w:rsidRDefault="00D0426A">
            <w:pPr>
              <w:ind w:firstLine="0"/>
              <w:jc w:val="center"/>
            </w:pPr>
            <w:r>
              <w:t>ROS2</w:t>
            </w:r>
            <w:r>
              <w:t>描述包</w:t>
            </w:r>
          </w:p>
        </w:tc>
        <w:tc>
          <w:tcPr>
            <w:tcW w:w="3471" w:type="dxa"/>
            <w:tcBorders>
              <w:top w:val="nil"/>
              <w:left w:val="nil"/>
              <w:bottom w:val="nil"/>
              <w:right w:val="nil"/>
            </w:tcBorders>
            <w:tcMar>
              <w:top w:w="60" w:type="dxa"/>
              <w:left w:w="120" w:type="dxa"/>
              <w:bottom w:w="60" w:type="dxa"/>
              <w:right w:w="120" w:type="dxa"/>
            </w:tcMar>
            <w:vAlign w:val="center"/>
          </w:tcPr>
          <w:p w14:paraId="3420645D" w14:textId="77777777" w:rsidR="0079566B" w:rsidRDefault="00D0426A">
            <w:pPr>
              <w:ind w:firstLine="0"/>
              <w:jc w:val="left"/>
            </w:pPr>
            <w:r>
              <w:t>URDF/Xacro</w:t>
            </w:r>
            <w:r>
              <w:t>、</w:t>
            </w:r>
            <w:r>
              <w:t>RViz</w:t>
            </w:r>
            <w:r>
              <w:t>、</w:t>
            </w:r>
            <w:r>
              <w:t>J6 mimic</w:t>
            </w:r>
            <w:r>
              <w:t>显示</w:t>
            </w:r>
          </w:p>
        </w:tc>
        <w:tc>
          <w:tcPr>
            <w:tcW w:w="1835" w:type="dxa"/>
            <w:tcBorders>
              <w:top w:val="nil"/>
              <w:left w:val="nil"/>
              <w:bottom w:val="nil"/>
              <w:right w:val="nil"/>
            </w:tcBorders>
            <w:tcMar>
              <w:top w:w="60" w:type="dxa"/>
              <w:left w:w="120" w:type="dxa"/>
              <w:bottom w:w="60" w:type="dxa"/>
              <w:right w:w="120" w:type="dxa"/>
            </w:tcMar>
            <w:vAlign w:val="center"/>
          </w:tcPr>
          <w:p w14:paraId="59B71994" w14:textId="77777777" w:rsidR="0079566B" w:rsidRDefault="00D0426A">
            <w:pPr>
              <w:ind w:firstLine="0"/>
              <w:jc w:val="center"/>
            </w:pPr>
            <w:r>
              <w:t>已实现初版</w:t>
            </w:r>
          </w:p>
        </w:tc>
      </w:tr>
      <w:tr w:rsidR="0079566B" w14:paraId="62D784EC"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6EFF9967" w14:textId="77777777" w:rsidR="0079566B" w:rsidRDefault="00D0426A">
            <w:pPr>
              <w:ind w:firstLine="0"/>
              <w:jc w:val="center"/>
            </w:pPr>
            <w:r>
              <w:t>Gemini</w:t>
            </w:r>
            <w:r>
              <w:t>实验模块</w:t>
            </w:r>
          </w:p>
        </w:tc>
        <w:tc>
          <w:tcPr>
            <w:tcW w:w="3471" w:type="dxa"/>
            <w:tcBorders>
              <w:top w:val="nil"/>
              <w:left w:val="nil"/>
              <w:bottom w:val="nil"/>
              <w:right w:val="nil"/>
            </w:tcBorders>
            <w:tcMar>
              <w:top w:w="60" w:type="dxa"/>
              <w:left w:w="120" w:type="dxa"/>
              <w:bottom w:w="60" w:type="dxa"/>
              <w:right w:w="120" w:type="dxa"/>
            </w:tcMar>
            <w:vAlign w:val="center"/>
          </w:tcPr>
          <w:p w14:paraId="5EACE4C6" w14:textId="77777777" w:rsidR="0079566B" w:rsidRDefault="00D0426A">
            <w:pPr>
              <w:ind w:firstLine="0"/>
              <w:jc w:val="left"/>
            </w:pPr>
            <w:r>
              <w:t>RGB-D</w:t>
            </w:r>
            <w:r>
              <w:t>显示、内参读取、红块检测</w:t>
            </w:r>
          </w:p>
        </w:tc>
        <w:tc>
          <w:tcPr>
            <w:tcW w:w="1835" w:type="dxa"/>
            <w:tcBorders>
              <w:top w:val="nil"/>
              <w:left w:val="nil"/>
              <w:bottom w:val="nil"/>
              <w:right w:val="nil"/>
            </w:tcBorders>
            <w:tcMar>
              <w:top w:w="60" w:type="dxa"/>
              <w:left w:w="120" w:type="dxa"/>
              <w:bottom w:w="60" w:type="dxa"/>
              <w:right w:w="120" w:type="dxa"/>
            </w:tcMar>
            <w:vAlign w:val="center"/>
          </w:tcPr>
          <w:p w14:paraId="29D1708C" w14:textId="77777777" w:rsidR="0079566B" w:rsidRDefault="00D0426A">
            <w:pPr>
              <w:ind w:firstLine="0"/>
              <w:jc w:val="center"/>
            </w:pPr>
            <w:r>
              <w:t>实验实现，未接主线</w:t>
            </w:r>
          </w:p>
        </w:tc>
      </w:tr>
      <w:tr w:rsidR="0079566B" w14:paraId="546E3B68"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01133851" w14:textId="77777777" w:rsidR="0079566B" w:rsidRDefault="00D0426A">
            <w:pPr>
              <w:ind w:firstLine="0"/>
              <w:jc w:val="left"/>
            </w:pPr>
            <w:r>
              <w:t>ModelBackendManager</w:t>
            </w:r>
          </w:p>
        </w:tc>
        <w:tc>
          <w:tcPr>
            <w:tcW w:w="3471" w:type="dxa"/>
            <w:tcBorders>
              <w:top w:val="nil"/>
              <w:left w:val="nil"/>
              <w:bottom w:val="nil"/>
              <w:right w:val="nil"/>
            </w:tcBorders>
            <w:tcMar>
              <w:top w:w="60" w:type="dxa"/>
              <w:left w:w="120" w:type="dxa"/>
              <w:bottom w:w="60" w:type="dxa"/>
              <w:right w:w="120" w:type="dxa"/>
            </w:tcMar>
            <w:vAlign w:val="center"/>
          </w:tcPr>
          <w:p w14:paraId="59642216" w14:textId="77777777" w:rsidR="0079566B" w:rsidRDefault="00D0426A">
            <w:pPr>
              <w:ind w:firstLine="0"/>
              <w:jc w:val="left"/>
            </w:pPr>
            <w:r>
              <w:t>cloud/local/auto</w:t>
            </w:r>
            <w:r>
              <w:t>后端与统一</w:t>
            </w:r>
            <w:r>
              <w:t>Schema</w:t>
            </w:r>
          </w:p>
        </w:tc>
        <w:tc>
          <w:tcPr>
            <w:tcW w:w="1835" w:type="dxa"/>
            <w:tcBorders>
              <w:top w:val="nil"/>
              <w:left w:val="nil"/>
              <w:bottom w:val="nil"/>
              <w:right w:val="nil"/>
            </w:tcBorders>
            <w:tcMar>
              <w:top w:w="60" w:type="dxa"/>
              <w:left w:w="120" w:type="dxa"/>
              <w:bottom w:w="60" w:type="dxa"/>
              <w:right w:w="120" w:type="dxa"/>
            </w:tcMar>
            <w:vAlign w:val="center"/>
          </w:tcPr>
          <w:p w14:paraId="717C9BB4" w14:textId="77777777" w:rsidR="0079566B" w:rsidRDefault="00D0426A">
            <w:pPr>
              <w:ind w:firstLine="0"/>
              <w:jc w:val="center"/>
            </w:pPr>
            <w:r>
              <w:t>设计完成，待编码</w:t>
            </w:r>
          </w:p>
        </w:tc>
      </w:tr>
      <w:tr w:rsidR="0079566B" w14:paraId="014AFA0E"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23E9D7BB" w14:textId="77777777" w:rsidR="0079566B" w:rsidRDefault="00D0426A">
            <w:pPr>
              <w:ind w:firstLine="0"/>
              <w:jc w:val="left"/>
            </w:pPr>
            <w:r>
              <w:t>GripperMarkerDetector</w:t>
            </w:r>
          </w:p>
        </w:tc>
        <w:tc>
          <w:tcPr>
            <w:tcW w:w="3471" w:type="dxa"/>
            <w:tcBorders>
              <w:top w:val="nil"/>
              <w:left w:val="nil"/>
              <w:bottom w:val="nil"/>
              <w:right w:val="nil"/>
            </w:tcBorders>
            <w:tcMar>
              <w:top w:w="60" w:type="dxa"/>
              <w:left w:w="120" w:type="dxa"/>
              <w:bottom w:w="60" w:type="dxa"/>
              <w:right w:w="120" w:type="dxa"/>
            </w:tcMar>
            <w:vAlign w:val="center"/>
          </w:tcPr>
          <w:p w14:paraId="5D05D755" w14:textId="77777777" w:rsidR="0079566B" w:rsidRDefault="00D0426A">
            <w:pPr>
              <w:ind w:firstLine="0"/>
              <w:jc w:val="left"/>
            </w:pPr>
            <w:r>
              <w:t>橙色爪尖与紫红主体检测</w:t>
            </w:r>
          </w:p>
        </w:tc>
        <w:tc>
          <w:tcPr>
            <w:tcW w:w="1835" w:type="dxa"/>
            <w:tcBorders>
              <w:top w:val="nil"/>
              <w:left w:val="nil"/>
              <w:bottom w:val="nil"/>
              <w:right w:val="nil"/>
            </w:tcBorders>
            <w:tcMar>
              <w:top w:w="60" w:type="dxa"/>
              <w:left w:w="120" w:type="dxa"/>
              <w:bottom w:w="60" w:type="dxa"/>
              <w:right w:w="120" w:type="dxa"/>
            </w:tcMar>
            <w:vAlign w:val="center"/>
          </w:tcPr>
          <w:p w14:paraId="4422ACC6" w14:textId="77777777" w:rsidR="0079566B" w:rsidRDefault="00D0426A">
            <w:pPr>
              <w:ind w:firstLine="0"/>
              <w:jc w:val="center"/>
            </w:pPr>
            <w:r>
              <w:t>设计完成，待编码</w:t>
            </w:r>
          </w:p>
        </w:tc>
      </w:tr>
      <w:tr w:rsidR="0079566B" w14:paraId="466998AC" w14:textId="77777777">
        <w:trPr>
          <w:cantSplit/>
        </w:trPr>
        <w:tc>
          <w:tcPr>
            <w:tcW w:w="3000" w:type="dxa"/>
            <w:tcBorders>
              <w:top w:val="nil"/>
              <w:left w:val="nil"/>
              <w:bottom w:val="nil"/>
              <w:right w:val="nil"/>
            </w:tcBorders>
            <w:tcMar>
              <w:top w:w="60" w:type="dxa"/>
              <w:left w:w="120" w:type="dxa"/>
              <w:bottom w:w="60" w:type="dxa"/>
              <w:right w:w="120" w:type="dxa"/>
            </w:tcMar>
            <w:vAlign w:val="center"/>
          </w:tcPr>
          <w:p w14:paraId="3467A18F" w14:textId="77777777" w:rsidR="0079566B" w:rsidRDefault="00D0426A">
            <w:pPr>
              <w:ind w:firstLine="0"/>
              <w:jc w:val="left"/>
            </w:pPr>
            <w:r>
              <w:t>VisualServoController</w:t>
            </w:r>
          </w:p>
        </w:tc>
        <w:tc>
          <w:tcPr>
            <w:tcW w:w="3471" w:type="dxa"/>
            <w:tcBorders>
              <w:top w:val="nil"/>
              <w:left w:val="nil"/>
              <w:bottom w:val="nil"/>
              <w:right w:val="nil"/>
            </w:tcBorders>
            <w:tcMar>
              <w:top w:w="60" w:type="dxa"/>
              <w:left w:w="120" w:type="dxa"/>
              <w:bottom w:w="60" w:type="dxa"/>
              <w:right w:w="120" w:type="dxa"/>
            </w:tcMar>
            <w:vAlign w:val="center"/>
          </w:tcPr>
          <w:p w14:paraId="06ADC6D1" w14:textId="77777777" w:rsidR="0079566B" w:rsidRDefault="00D0426A">
            <w:pPr>
              <w:ind w:firstLine="0"/>
              <w:jc w:val="left"/>
            </w:pPr>
            <w:r>
              <w:t>视觉雅可比标定与图像闭环</w:t>
            </w:r>
          </w:p>
        </w:tc>
        <w:tc>
          <w:tcPr>
            <w:tcW w:w="1835" w:type="dxa"/>
            <w:tcBorders>
              <w:top w:val="nil"/>
              <w:left w:val="nil"/>
              <w:bottom w:val="nil"/>
              <w:right w:val="nil"/>
            </w:tcBorders>
            <w:tcMar>
              <w:top w:w="60" w:type="dxa"/>
              <w:left w:w="120" w:type="dxa"/>
              <w:bottom w:w="60" w:type="dxa"/>
              <w:right w:w="120" w:type="dxa"/>
            </w:tcMar>
            <w:vAlign w:val="center"/>
          </w:tcPr>
          <w:p w14:paraId="53B0F310" w14:textId="77777777" w:rsidR="0079566B" w:rsidRDefault="00D0426A">
            <w:pPr>
              <w:ind w:firstLine="0"/>
              <w:jc w:val="center"/>
            </w:pPr>
            <w:r>
              <w:t>设计完成，待标定</w:t>
            </w:r>
          </w:p>
        </w:tc>
      </w:tr>
      <w:tr w:rsidR="0079566B" w14:paraId="5A7C9A2E" w14:textId="77777777">
        <w:trPr>
          <w:cantSplit/>
        </w:trPr>
        <w:tc>
          <w:tcPr>
            <w:tcW w:w="3000" w:type="dxa"/>
            <w:tcBorders>
              <w:top w:val="nil"/>
              <w:left w:val="nil"/>
              <w:bottom w:val="single" w:sz="12" w:space="0" w:color="000000"/>
              <w:right w:val="nil"/>
            </w:tcBorders>
            <w:tcMar>
              <w:top w:w="60" w:type="dxa"/>
              <w:left w:w="120" w:type="dxa"/>
              <w:bottom w:w="60" w:type="dxa"/>
              <w:right w:w="120" w:type="dxa"/>
            </w:tcMar>
            <w:vAlign w:val="center"/>
          </w:tcPr>
          <w:p w14:paraId="5C12D733" w14:textId="77777777" w:rsidR="0079566B" w:rsidRDefault="00D0426A">
            <w:pPr>
              <w:ind w:firstLine="0"/>
              <w:jc w:val="left"/>
            </w:pPr>
            <w:r>
              <w:t>TaskExecutor</w:t>
            </w:r>
          </w:p>
        </w:tc>
        <w:tc>
          <w:tcPr>
            <w:tcW w:w="3471" w:type="dxa"/>
            <w:tcBorders>
              <w:top w:val="nil"/>
              <w:left w:val="nil"/>
              <w:bottom w:val="single" w:sz="12" w:space="0" w:color="000000"/>
              <w:right w:val="nil"/>
            </w:tcBorders>
            <w:tcMar>
              <w:top w:w="60" w:type="dxa"/>
              <w:left w:w="120" w:type="dxa"/>
              <w:bottom w:w="60" w:type="dxa"/>
              <w:right w:w="120" w:type="dxa"/>
            </w:tcMar>
            <w:vAlign w:val="center"/>
          </w:tcPr>
          <w:p w14:paraId="59D69BC3" w14:textId="77777777" w:rsidR="0079566B" w:rsidRDefault="00D0426A">
            <w:pPr>
              <w:ind w:firstLine="0"/>
              <w:jc w:val="left"/>
            </w:pPr>
            <w:r>
              <w:t>抓取、放置、验证和恢复状态机</w:t>
            </w:r>
          </w:p>
        </w:tc>
        <w:tc>
          <w:tcPr>
            <w:tcW w:w="1835" w:type="dxa"/>
            <w:tcBorders>
              <w:top w:val="nil"/>
              <w:left w:val="nil"/>
              <w:bottom w:val="single" w:sz="12" w:space="0" w:color="000000"/>
              <w:right w:val="nil"/>
            </w:tcBorders>
            <w:tcMar>
              <w:top w:w="60" w:type="dxa"/>
              <w:left w:w="120" w:type="dxa"/>
              <w:bottom w:w="60" w:type="dxa"/>
              <w:right w:w="120" w:type="dxa"/>
            </w:tcMar>
            <w:vAlign w:val="center"/>
          </w:tcPr>
          <w:p w14:paraId="192278AF" w14:textId="77777777" w:rsidR="0079566B" w:rsidRDefault="00D0426A">
            <w:pPr>
              <w:ind w:firstLine="0"/>
              <w:jc w:val="center"/>
            </w:pPr>
            <w:r>
              <w:t>设计完成，待集成</w:t>
            </w:r>
          </w:p>
        </w:tc>
      </w:tr>
    </w:tbl>
    <w:p w14:paraId="7933B0EC" w14:textId="77777777" w:rsidR="0079566B" w:rsidRDefault="0079566B">
      <w:pPr>
        <w:spacing w:after="40"/>
      </w:pPr>
    </w:p>
    <w:tbl>
      <w:tblPr>
        <w:tblW w:w="8306" w:type="dxa"/>
        <w:tblInd w:w="120" w:type="dxa"/>
        <w:tblLayout w:type="fixed"/>
        <w:tblLook w:val="04A0" w:firstRow="1" w:lastRow="0" w:firstColumn="1" w:lastColumn="0" w:noHBand="0" w:noVBand="1"/>
      </w:tblPr>
      <w:tblGrid>
        <w:gridCol w:w="8306"/>
      </w:tblGrid>
      <w:tr w:rsidR="0079566B" w14:paraId="7F1ACB8B"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4F17423F" w14:textId="77777777" w:rsidR="0079566B" w:rsidRDefault="00D0426A">
            <w:pPr>
              <w:spacing w:after="80"/>
              <w:ind w:firstLine="0"/>
              <w:jc w:val="center"/>
            </w:pPr>
            <w:r>
              <w:rPr>
                <w:rFonts w:eastAsia="黑体"/>
                <w:b/>
              </w:rPr>
              <w:t>【图片位置预留】</w:t>
            </w:r>
          </w:p>
          <w:p w14:paraId="4A55561C" w14:textId="77777777" w:rsidR="0079566B" w:rsidRDefault="00D0426A">
            <w:pPr>
              <w:ind w:firstLine="0"/>
            </w:pPr>
            <w:r>
              <w:t>图片内容：</w:t>
            </w:r>
            <w:r>
              <w:t>UI/</w:t>
            </w:r>
            <w:r>
              <w:t>任务输入、模型后端、视觉模块、任务状态机、运动学、舵机控制、安全守卫、日志以及</w:t>
            </w:r>
            <w:r>
              <w:t>ROS2</w:t>
            </w:r>
            <w:r>
              <w:t>显示之间的依赖箭头</w:t>
            </w:r>
          </w:p>
          <w:p w14:paraId="46D5473D" w14:textId="77777777" w:rsidR="0079566B" w:rsidRDefault="00D0426A">
            <w:pPr>
              <w:ind w:firstLine="0"/>
            </w:pPr>
            <w:r>
              <w:rPr>
                <w:i/>
                <w:color w:val="666666"/>
                <w:sz w:val="18"/>
              </w:rPr>
              <w:t>建议来源：根据表</w:t>
            </w:r>
            <w:r>
              <w:rPr>
                <w:i/>
                <w:color w:val="666666"/>
                <w:sz w:val="18"/>
              </w:rPr>
              <w:t>6-1</w:t>
            </w:r>
            <w:r>
              <w:rPr>
                <w:i/>
                <w:color w:val="666666"/>
                <w:sz w:val="18"/>
              </w:rPr>
              <w:t>绘制。本报告不生成该图片。</w:t>
            </w:r>
          </w:p>
        </w:tc>
      </w:tr>
    </w:tbl>
    <w:p w14:paraId="41FF9246" w14:textId="77777777" w:rsidR="0079566B" w:rsidRDefault="00D0426A">
      <w:pPr>
        <w:pStyle w:val="af7"/>
      </w:pPr>
      <w:r>
        <w:t>图</w:t>
      </w:r>
      <w:r>
        <w:t xml:space="preserve">6-1 </w:t>
      </w:r>
      <w:r>
        <w:t>软件模块与依赖关系</w:t>
      </w:r>
    </w:p>
    <w:p w14:paraId="049B6E29" w14:textId="77777777" w:rsidR="0079566B" w:rsidRDefault="00D0426A">
      <w:pPr>
        <w:pStyle w:val="21"/>
      </w:pPr>
      <w:bookmarkStart w:id="46" w:name="_Toc233744777"/>
      <w:r>
        <w:lastRenderedPageBreak/>
        <w:t xml:space="preserve">6.3 </w:t>
      </w:r>
      <w:r>
        <w:t>总线控制软件</w:t>
      </w:r>
      <w:bookmarkEnd w:id="46"/>
    </w:p>
    <w:p w14:paraId="59DDCF7E" w14:textId="77777777" w:rsidR="0079566B" w:rsidRDefault="00D0426A">
      <w:r>
        <w:t>bus_servo.py</w:t>
      </w:r>
      <w:r>
        <w:t>提供</w:t>
      </w:r>
      <w:r>
        <w:t>BusServoController</w:t>
      </w:r>
      <w:r>
        <w:t>上下文管理器，支持延迟打开串口和退出时关闭。</w:t>
      </w:r>
      <w:r>
        <w:t>build_packet</w:t>
      </w:r>
      <w:r>
        <w:t>统一构造数据帧，</w:t>
      </w:r>
      <w:r>
        <w:t>parse_packet</w:t>
      </w:r>
      <w:r>
        <w:t>验证返回帧。</w:t>
      </w:r>
      <w:r>
        <w:t>read_status</w:t>
      </w:r>
      <w:r>
        <w:t>依次读取温度、位置和电压，</w:t>
      </w:r>
      <w:r>
        <w:t>move_servo</w:t>
      </w:r>
      <w:r>
        <w:t>发送位置及运行时间，</w:t>
      </w:r>
      <w:r>
        <w:t>set_motor_speed</w:t>
      </w:r>
      <w:r>
        <w:t>发送有符号速度。所有输入在编码前验证</w:t>
      </w:r>
      <w:r>
        <w:t>ID</w:t>
      </w:r>
      <w:r>
        <w:t>、位置、时间和速度范围，串口读取采用单调时钟限制超时。</w:t>
      </w:r>
    </w:p>
    <w:p w14:paraId="2D6E023F" w14:textId="77777777" w:rsidR="0079566B" w:rsidRDefault="00D0426A">
      <w:r>
        <w:t>JointCommandPlanner</w:t>
      </w:r>
      <w:r>
        <w:t>从</w:t>
      </w:r>
      <w:r>
        <w:t>YAML</w:t>
      </w:r>
      <w:r>
        <w:t>加载关节配置并支持</w:t>
      </w:r>
      <w:r>
        <w:t>J1</w:t>
      </w:r>
      <w:r>
        <w:t>、</w:t>
      </w:r>
      <w:r>
        <w:t>joint1_base_yaw</w:t>
      </w:r>
      <w:r>
        <w:t>、</w:t>
      </w:r>
      <w:r>
        <w:t>servo1</w:t>
      </w:r>
      <w:r>
        <w:t>等别名。位置模式关节根据当前与目标位置差值和分段运动规则计算</w:t>
      </w:r>
      <w:r>
        <w:t>run_time_ms</w:t>
      </w:r>
      <w:r>
        <w:t>；速度模式关节根据目标相对当前位置选择正负速度。</w:t>
      </w:r>
      <w:r>
        <w:t>JointCommandExecutor</w:t>
      </w:r>
      <w:r>
        <w:t>在速度模式到目标的过程中轮询位置，并在达到容差或超时时停止。</w:t>
      </w:r>
    </w:p>
    <w:p w14:paraId="7058ECD2" w14:textId="77777777" w:rsidR="0079566B" w:rsidRDefault="00D0426A">
      <w:pPr>
        <w:pStyle w:val="21"/>
      </w:pPr>
      <w:bookmarkStart w:id="47" w:name="_Toc233744778"/>
      <w:r>
        <w:t xml:space="preserve">6.4 </w:t>
      </w:r>
      <w:r>
        <w:t>操作终端</w:t>
      </w:r>
      <w:bookmarkEnd w:id="47"/>
    </w:p>
    <w:p w14:paraId="1E822E80" w14:textId="77777777" w:rsidR="0079566B" w:rsidRDefault="00D0426A">
      <w:r>
        <w:t>Windows</w:t>
      </w:r>
      <w:r>
        <w:t>操作终端和</w:t>
      </w:r>
      <w:r>
        <w:t>Ubuntu</w:t>
      </w:r>
      <w:r>
        <w:t>独立终端均提供上下、水平摇杆、</w:t>
      </w:r>
      <w:r>
        <w:t>J5</w:t>
      </w:r>
      <w:r>
        <w:t>逆</w:t>
      </w:r>
      <w:r>
        <w:t>/</w:t>
      </w:r>
      <w:r>
        <w:t>顺时针、</w:t>
      </w:r>
      <w:r>
        <w:t>J6</w:t>
      </w:r>
      <w:r>
        <w:t>松</w:t>
      </w:r>
      <w:r>
        <w:t>/</w:t>
      </w:r>
      <w:r>
        <w:t>闭、抓紧、</w:t>
      </w:r>
      <w:r>
        <w:t>Home</w:t>
      </w:r>
      <w:r>
        <w:t>和全部停止。程序启动时读取</w:t>
      </w:r>
      <w:r>
        <w:t>J1</w:t>
      </w:r>
      <w:r>
        <w:t>至</w:t>
      </w:r>
      <w:r>
        <w:t>J4</w:t>
      </w:r>
      <w:r>
        <w:t>实际位置，或在</w:t>
      </w:r>
      <w:r>
        <w:t>dry-run</w:t>
      </w:r>
      <w:r>
        <w:t>中使用</w:t>
      </w:r>
      <w:r>
        <w:t>Home</w:t>
      </w:r>
      <w:r>
        <w:t>值。水平摇杆把屏幕坐标映射为机器人前后和左右速度，上下按钮映射为</w:t>
      </w:r>
      <w:r>
        <w:t>Z</w:t>
      </w:r>
      <w:r>
        <w:t>轴速度；每个</w:t>
      </w:r>
      <w:r>
        <w:t>80 ms</w:t>
      </w:r>
      <w:r>
        <w:t>控制周期根据雅可比计算下一组</w:t>
      </w:r>
      <w:r>
        <w:t>J1</w:t>
      </w:r>
      <w:r>
        <w:t>至</w:t>
      </w:r>
      <w:r>
        <w:t>J4</w:t>
      </w:r>
      <w:r>
        <w:t>位置命令。</w:t>
      </w:r>
    </w:p>
    <w:p w14:paraId="033EA1DF" w14:textId="77777777" w:rsidR="0079566B" w:rsidRDefault="00D0426A">
      <w:r>
        <w:t>J5</w:t>
      </w:r>
      <w:r>
        <w:t>和</w:t>
      </w:r>
      <w:r>
        <w:t>J6</w:t>
      </w:r>
      <w:r>
        <w:t>按钮使用按住运动、松开停止。</w:t>
      </w:r>
      <w:r>
        <w:t>J6</w:t>
      </w:r>
      <w:r>
        <w:t>抓紧为带颜色状态的锁定开关，锁定后以速度</w:t>
      </w:r>
      <w:r>
        <w:t>300</w:t>
      </w:r>
      <w:r>
        <w:t>运行并忽略松</w:t>
      </w:r>
      <w:r>
        <w:t>/</w:t>
      </w:r>
      <w:r>
        <w:t>闭误触，再次点击或全部停止后发送</w:t>
      </w:r>
      <w:r>
        <w:t>0</w:t>
      </w:r>
      <w:r>
        <w:t>速度。</w:t>
      </w:r>
      <w:r>
        <w:t>Ubuntu</w:t>
      </w:r>
      <w:r>
        <w:t>版本增加</w:t>
      </w:r>
      <w:r>
        <w:t>Linux</w:t>
      </w:r>
      <w:r>
        <w:t>串口自动发现和选择，优先枚举</w:t>
      </w:r>
      <w:r>
        <w:t>/dev/serial/by-id</w:t>
      </w:r>
      <w:r>
        <w:t>，再枚举</w:t>
      </w:r>
      <w:r>
        <w:t>ttyUSB</w:t>
      </w:r>
      <w:r>
        <w:t>和</w:t>
      </w:r>
      <w:r>
        <w:t>ttyACM</w:t>
      </w:r>
      <w:r>
        <w:t>设备，并检查读写权限。</w:t>
      </w:r>
    </w:p>
    <w:tbl>
      <w:tblPr>
        <w:tblW w:w="8306" w:type="dxa"/>
        <w:tblInd w:w="120" w:type="dxa"/>
        <w:tblLayout w:type="fixed"/>
        <w:tblLook w:val="04A0" w:firstRow="1" w:lastRow="0" w:firstColumn="1" w:lastColumn="0" w:noHBand="0" w:noVBand="1"/>
      </w:tblPr>
      <w:tblGrid>
        <w:gridCol w:w="8306"/>
      </w:tblGrid>
      <w:tr w:rsidR="0079566B" w14:paraId="50357CCE"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14D4926D" w14:textId="77777777" w:rsidR="0079566B" w:rsidRDefault="00D0426A">
            <w:pPr>
              <w:spacing w:after="80"/>
              <w:ind w:firstLine="0"/>
              <w:jc w:val="center"/>
            </w:pPr>
            <w:r>
              <w:rPr>
                <w:rFonts w:eastAsia="黑体"/>
                <w:b/>
              </w:rPr>
              <w:t>【图片位置预留】</w:t>
            </w:r>
          </w:p>
          <w:p w14:paraId="3A020BBC" w14:textId="77777777" w:rsidR="0079566B" w:rsidRDefault="00D0426A">
            <w:pPr>
              <w:ind w:firstLine="0"/>
            </w:pPr>
            <w:r>
              <w:t>图片内容：串口选择窗口和主界面截图，标注上下控制、摇杆、</w:t>
            </w:r>
            <w:r>
              <w:t>J5</w:t>
            </w:r>
            <w:r>
              <w:t>、</w:t>
            </w:r>
            <w:r>
              <w:t>J6</w:t>
            </w:r>
            <w:r>
              <w:t>、</w:t>
            </w:r>
            <w:r>
              <w:t>Home</w:t>
            </w:r>
            <w:r>
              <w:t>、全部停止、速度显示和日志区</w:t>
            </w:r>
          </w:p>
          <w:p w14:paraId="7B88F53F" w14:textId="77777777" w:rsidR="0079566B" w:rsidRDefault="00D0426A">
            <w:pPr>
              <w:ind w:firstLine="0"/>
            </w:pPr>
            <w:r>
              <w:rPr>
                <w:i/>
                <w:color w:val="666666"/>
                <w:sz w:val="18"/>
              </w:rPr>
              <w:t>建议来源：在</w:t>
            </w:r>
            <w:r>
              <w:rPr>
                <w:i/>
                <w:color w:val="666666"/>
                <w:sz w:val="18"/>
              </w:rPr>
              <w:t>Ubuntu 22.04</w:t>
            </w:r>
            <w:r>
              <w:rPr>
                <w:i/>
                <w:color w:val="666666"/>
                <w:sz w:val="18"/>
              </w:rPr>
              <w:t>运行程序后截图。本报告不生成该图片。</w:t>
            </w:r>
          </w:p>
        </w:tc>
      </w:tr>
    </w:tbl>
    <w:p w14:paraId="2F01BBAF" w14:textId="77777777" w:rsidR="0079566B" w:rsidRDefault="00D0426A">
      <w:pPr>
        <w:pStyle w:val="af7"/>
      </w:pPr>
      <w:r>
        <w:t>图</w:t>
      </w:r>
      <w:r>
        <w:t>6-2 Ubuntu</w:t>
      </w:r>
      <w:r>
        <w:t>操作终端界面</w:t>
      </w:r>
    </w:p>
    <w:p w14:paraId="708A0209" w14:textId="77777777" w:rsidR="0079566B" w:rsidRDefault="00D0426A">
      <w:pPr>
        <w:pStyle w:val="21"/>
      </w:pPr>
      <w:bookmarkStart w:id="48" w:name="_Toc233744779"/>
      <w:r>
        <w:t xml:space="preserve">6.5 </w:t>
      </w:r>
      <w:r>
        <w:t>模型后端适配器设计</w:t>
      </w:r>
      <w:bookmarkEnd w:id="48"/>
    </w:p>
    <w:p w14:paraId="797D0ED3" w14:textId="77777777" w:rsidR="0079566B" w:rsidRDefault="00D0426A">
      <w:r>
        <w:t>ModelBackendManager</w:t>
      </w:r>
      <w:r>
        <w:t>维护</w:t>
      </w:r>
      <w:r>
        <w:t>CloudBackend</w:t>
      </w:r>
      <w:r>
        <w:t>和</w:t>
      </w:r>
      <w:r>
        <w:t>LocalBackend</w:t>
      </w:r>
      <w:r>
        <w:t>实例。两者实现相同的</w:t>
      </w:r>
      <w:r>
        <w:t>parse_task</w:t>
      </w:r>
      <w:r>
        <w:t>方法，接收用户指令、压缩后的当前图像、机器人状态、视觉状态和动作白名单，返回</w:t>
      </w:r>
      <w:r>
        <w:t>TaskPlan</w:t>
      </w:r>
      <w:r>
        <w:t>。管理器负责超时、重试、后端选择和日志，但不负责执行动作。</w:t>
      </w:r>
      <w:r>
        <w:t>TaskPlan</w:t>
      </w:r>
      <w:r>
        <w:t>进入</w:t>
      </w:r>
      <w:r>
        <w:t>SchemaValidator</w:t>
      </w:r>
      <w:r>
        <w:t>后逐字段检查</w:t>
      </w:r>
      <w:r>
        <w:t>task_type</w:t>
      </w:r>
      <w:r>
        <w:t>、</w:t>
      </w:r>
      <w:r>
        <w:t>object_id</w:t>
      </w:r>
      <w:r>
        <w:t>、</w:t>
      </w:r>
      <w:r>
        <w:t>steps</w:t>
      </w:r>
      <w:r>
        <w:t>、</w:t>
      </w:r>
      <w:r>
        <w:t>success_condition</w:t>
      </w:r>
      <w:r>
        <w:t>和</w:t>
      </w:r>
      <w:r>
        <w:t>risk_checks</w:t>
      </w:r>
      <w:r>
        <w:t>。</w:t>
      </w:r>
    </w:p>
    <w:p w14:paraId="4DAEA2B9" w14:textId="77777777" w:rsidR="0079566B" w:rsidRDefault="00D0426A">
      <w:r>
        <w:t>为了保持图像坐标一致，模型可使用缩放后的图像进行语义理解，但返回的</w:t>
      </w:r>
      <w:r>
        <w:t>bbox</w:t>
      </w:r>
      <w:r>
        <w:t>和</w:t>
      </w:r>
      <w:r>
        <w:t>center</w:t>
      </w:r>
      <w:r>
        <w:t>必须映射回</w:t>
      </w:r>
      <w:r>
        <w:t>600×480</w:t>
      </w:r>
      <w:r>
        <w:t>原始图像坐标。闭环控制器始终使用本地时间戳最新的原始坐标，避免模型处理延迟导致对旧帧执行动作。</w:t>
      </w:r>
    </w:p>
    <w:p w14:paraId="3FA5669A" w14:textId="77777777" w:rsidR="0079566B" w:rsidRDefault="00D0426A">
      <w:pPr>
        <w:pStyle w:val="21"/>
      </w:pPr>
      <w:bookmarkStart w:id="49" w:name="_Toc233744780"/>
      <w:r>
        <w:t xml:space="preserve">6.6 </w:t>
      </w:r>
      <w:r>
        <w:t>任务状态机</w:t>
      </w:r>
      <w:bookmarkEnd w:id="49"/>
    </w:p>
    <w:p w14:paraId="475E0227" w14:textId="77777777" w:rsidR="0079566B" w:rsidRDefault="00D0426A">
      <w:r>
        <w:t>任务执行器包含</w:t>
      </w:r>
      <w:r>
        <w:t>IDLE</w:t>
      </w:r>
      <w:r>
        <w:t>、</w:t>
      </w:r>
      <w:r>
        <w:t>OBSERVE</w:t>
      </w:r>
      <w:r>
        <w:t>、</w:t>
      </w:r>
      <w:r>
        <w:t>PLAN</w:t>
      </w:r>
      <w:r>
        <w:t>、</w:t>
      </w:r>
      <w:r>
        <w:t>ALIGN_GRASP</w:t>
      </w:r>
      <w:r>
        <w:t>、</w:t>
      </w:r>
      <w:r>
        <w:t>GRASP</w:t>
      </w:r>
      <w:r>
        <w:t>、</w:t>
      </w:r>
      <w:r>
        <w:t>VERIFY_GRASP</w:t>
      </w:r>
      <w:r>
        <w:t>、</w:t>
      </w:r>
      <w:r>
        <w:t>LIFT</w:t>
      </w:r>
      <w:r>
        <w:t>、</w:t>
      </w:r>
      <w:r>
        <w:t>ALIGN_PLACE</w:t>
      </w:r>
      <w:r>
        <w:t>、</w:t>
      </w:r>
      <w:r>
        <w:t>DESCEND_PLACE</w:t>
      </w:r>
      <w:r>
        <w:t>、</w:t>
      </w:r>
      <w:r>
        <w:t>RELEASE</w:t>
      </w:r>
      <w:r>
        <w:t>、</w:t>
      </w:r>
      <w:r>
        <w:t>VERIFY_PLACE</w:t>
      </w:r>
      <w:r>
        <w:t>、</w:t>
      </w:r>
      <w:r>
        <w:t>RETURN_HOME</w:t>
      </w:r>
      <w:r>
        <w:t>和</w:t>
      </w:r>
      <w:r>
        <w:t>ABORT</w:t>
      </w:r>
      <w:r>
        <w:t>状态。每个状态定义进入条件、允许动作、成功条件、超时和失败去向。</w:t>
      </w:r>
      <w:r>
        <w:t>ALIGN_GRASP</w:t>
      </w:r>
      <w:r>
        <w:t>和</w:t>
      </w:r>
      <w:r>
        <w:t>ALIGN_PLACE</w:t>
      </w:r>
      <w:r>
        <w:t>均为循环状态；</w:t>
      </w:r>
      <w:r>
        <w:t>GRASP</w:t>
      </w:r>
      <w:r>
        <w:t>和</w:t>
      </w:r>
      <w:r>
        <w:t>RELEASE</w:t>
      </w:r>
      <w:r>
        <w:t>均使用</w:t>
      </w:r>
      <w:r>
        <w:t>J6</w:t>
      </w:r>
      <w:r>
        <w:t>位置反馈；</w:t>
      </w:r>
      <w:r>
        <w:t>VERIFY_GRASP</w:t>
      </w:r>
      <w:r>
        <w:t>和</w:t>
      </w:r>
      <w:r>
        <w:t>VERIFY_PLACE</w:t>
      </w:r>
      <w:r>
        <w:t>使用连续多帧视觉条件。</w:t>
      </w:r>
    </w:p>
    <w:tbl>
      <w:tblPr>
        <w:tblW w:w="8306" w:type="dxa"/>
        <w:tblInd w:w="120" w:type="dxa"/>
        <w:tblLayout w:type="fixed"/>
        <w:tblLook w:val="04A0" w:firstRow="1" w:lastRow="0" w:firstColumn="1" w:lastColumn="0" w:noHBand="0" w:noVBand="1"/>
      </w:tblPr>
      <w:tblGrid>
        <w:gridCol w:w="8306"/>
      </w:tblGrid>
      <w:tr w:rsidR="0079566B" w14:paraId="1D69FEE7"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7C8574B2" w14:textId="77777777" w:rsidR="0079566B" w:rsidRDefault="00D0426A">
            <w:pPr>
              <w:spacing w:after="80"/>
              <w:ind w:firstLine="0"/>
              <w:jc w:val="center"/>
            </w:pPr>
            <w:r>
              <w:rPr>
                <w:rFonts w:eastAsia="黑体"/>
                <w:b/>
              </w:rPr>
              <w:t>【图片位置预留】</w:t>
            </w:r>
          </w:p>
          <w:p w14:paraId="26DACB66" w14:textId="77777777" w:rsidR="0079566B" w:rsidRDefault="00D0426A">
            <w:pPr>
              <w:ind w:firstLine="0"/>
            </w:pPr>
            <w:r>
              <w:t>图片内容：各状态、正常迁移、超时迁移、可恢复失败和</w:t>
            </w:r>
            <w:r>
              <w:t>ABORT</w:t>
            </w:r>
            <w:r>
              <w:t>路径，突出抓取与放置的循环状态</w:t>
            </w:r>
          </w:p>
          <w:p w14:paraId="32B9CFE9" w14:textId="77777777" w:rsidR="0079566B" w:rsidRDefault="00D0426A">
            <w:pPr>
              <w:ind w:firstLine="0"/>
            </w:pPr>
            <w:r>
              <w:rPr>
                <w:i/>
                <w:color w:val="666666"/>
                <w:sz w:val="18"/>
              </w:rPr>
              <w:t>建议来源：根据本节状态定义绘制。本报告不生成该图片。</w:t>
            </w:r>
          </w:p>
        </w:tc>
      </w:tr>
    </w:tbl>
    <w:p w14:paraId="0664B4EB" w14:textId="77777777" w:rsidR="0079566B" w:rsidRDefault="00D0426A">
      <w:pPr>
        <w:pStyle w:val="af7"/>
      </w:pPr>
      <w:r>
        <w:lastRenderedPageBreak/>
        <w:t>图</w:t>
      </w:r>
      <w:r>
        <w:t xml:space="preserve">6-3 </w:t>
      </w:r>
      <w:r>
        <w:t>任务状态机</w:t>
      </w:r>
    </w:p>
    <w:p w14:paraId="607D5C68" w14:textId="77777777" w:rsidR="0079566B" w:rsidRDefault="00D0426A">
      <w:pPr>
        <w:pStyle w:val="21"/>
      </w:pPr>
      <w:bookmarkStart w:id="50" w:name="_Toc233744781"/>
      <w:r>
        <w:t>6.7 ROS 2</w:t>
      </w:r>
      <w:r>
        <w:t>机械臂描述与可视化</w:t>
      </w:r>
      <w:bookmarkEnd w:id="50"/>
    </w:p>
    <w:p w14:paraId="444EF519" w14:textId="77777777" w:rsidR="0079566B" w:rsidRDefault="00D0426A">
      <w:r>
        <w:t>jetarm_description</w:t>
      </w:r>
      <w:r>
        <w:t>包使用</w:t>
      </w:r>
      <w:r>
        <w:t>URDF/Xacro</w:t>
      </w:r>
      <w:r>
        <w:t>描述</w:t>
      </w:r>
      <w:r>
        <w:t>base_link</w:t>
      </w:r>
      <w:r>
        <w:t>、</w:t>
      </w:r>
      <w:r>
        <w:t>J1</w:t>
      </w:r>
      <w:r>
        <w:t>至</w:t>
      </w:r>
      <w:r>
        <w:t>J5</w:t>
      </w:r>
      <w:r>
        <w:t>连杆、</w:t>
      </w:r>
      <w:r>
        <w:t>tcp_link</w:t>
      </w:r>
      <w:r>
        <w:t>和双指夹爪。</w:t>
      </w:r>
      <w:r>
        <w:t>robot_state_publisher</w:t>
      </w:r>
      <w:r>
        <w:t>根据</w:t>
      </w:r>
      <w:r>
        <w:t>robot_description</w:t>
      </w:r>
      <w:r>
        <w:t>和</w:t>
      </w:r>
      <w:r>
        <w:t>joint_states</w:t>
      </w:r>
      <w:r>
        <w:t>发布连杆变换。</w:t>
      </w:r>
      <w:r>
        <w:t>J6</w:t>
      </w:r>
      <w:r>
        <w:t>在真实硬件中使用</w:t>
      </w:r>
      <w:r>
        <w:t>0</w:t>
      </w:r>
      <w:r>
        <w:t>至</w:t>
      </w:r>
      <w:r>
        <w:t>1000</w:t>
      </w:r>
      <w:r>
        <w:t>原始位置，显示层通过</w:t>
      </w:r>
      <w:r>
        <w:t>joint_state_mapper</w:t>
      </w:r>
      <w:r>
        <w:t>把</w:t>
      </w:r>
      <w:r>
        <w:t>0</w:t>
      </w:r>
      <w:r>
        <w:t>至</w:t>
      </w:r>
      <w:r>
        <w:t>700</w:t>
      </w:r>
      <w:r>
        <w:t>映射为几何张开至闭合角，</w:t>
      </w:r>
      <w:r>
        <w:t>700</w:t>
      </w:r>
      <w:r>
        <w:t>至</w:t>
      </w:r>
      <w:r>
        <w:t>1000</w:t>
      </w:r>
      <w:r>
        <w:t>保持视觉闭合以表示继续增加夹持力；另一侧夹爪使用</w:t>
      </w:r>
      <w:r>
        <w:t>mimic</w:t>
      </w:r>
      <w:r>
        <w:t>关节对称运动。</w:t>
      </w:r>
    </w:p>
    <w:p w14:paraId="241D8877" w14:textId="77777777" w:rsidR="0079566B" w:rsidRDefault="00D0426A">
      <w:r>
        <w:t>RViz</w:t>
      </w:r>
      <w:r>
        <w:t>用于验证连杆长度、关节轴、限位和</w:t>
      </w:r>
      <w:r>
        <w:t>Home</w:t>
      </w:r>
      <w:r>
        <w:t>姿态，不直接替代真机标定。项目测试会比较</w:t>
      </w:r>
      <w:r>
        <w:t>URDF</w:t>
      </w:r>
      <w:r>
        <w:t>几何与</w:t>
      </w:r>
      <w:r>
        <w:t>YAML</w:t>
      </w:r>
      <w:r>
        <w:t>尺寸、</w:t>
      </w:r>
      <w:r>
        <w:t>Python</w:t>
      </w:r>
      <w:r>
        <w:t>正运动学与</w:t>
      </w:r>
      <w:r>
        <w:t>Xacro</w:t>
      </w:r>
      <w:r>
        <w:t>模型，降低两个模型长期不一致的风险。</w:t>
      </w:r>
    </w:p>
    <w:tbl>
      <w:tblPr>
        <w:tblW w:w="8306" w:type="dxa"/>
        <w:tblInd w:w="120" w:type="dxa"/>
        <w:tblLayout w:type="fixed"/>
        <w:tblLook w:val="04A0" w:firstRow="1" w:lastRow="0" w:firstColumn="1" w:lastColumn="0" w:noHBand="0" w:noVBand="1"/>
      </w:tblPr>
      <w:tblGrid>
        <w:gridCol w:w="8306"/>
      </w:tblGrid>
      <w:tr w:rsidR="0079566B" w14:paraId="5088E765"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1C09028B" w14:textId="77777777" w:rsidR="0079566B" w:rsidRDefault="00D0426A">
            <w:pPr>
              <w:spacing w:after="80"/>
              <w:ind w:firstLine="0"/>
              <w:jc w:val="center"/>
            </w:pPr>
            <w:r>
              <w:rPr>
                <w:rFonts w:eastAsia="黑体"/>
                <w:b/>
              </w:rPr>
              <w:t>【图片位置预留】</w:t>
            </w:r>
          </w:p>
          <w:p w14:paraId="20B342A6" w14:textId="77777777" w:rsidR="0079566B" w:rsidRDefault="00D0426A">
            <w:pPr>
              <w:ind w:firstLine="0"/>
            </w:pPr>
            <w:r>
              <w:t>图片内容：</w:t>
            </w:r>
            <w:r>
              <w:t>RViz</w:t>
            </w:r>
            <w:r>
              <w:t>中</w:t>
            </w:r>
            <w:r>
              <w:t>Home</w:t>
            </w:r>
            <w:r>
              <w:t>姿态、非零关节姿态和</w:t>
            </w:r>
            <w:r>
              <w:t>J6</w:t>
            </w:r>
            <w:r>
              <w:t>张开</w:t>
            </w:r>
            <w:r>
              <w:t>/</w:t>
            </w:r>
            <w:r>
              <w:t>闭合三幅截图</w:t>
            </w:r>
          </w:p>
          <w:p w14:paraId="18109DF8" w14:textId="77777777" w:rsidR="0079566B" w:rsidRDefault="00D0426A">
            <w:pPr>
              <w:ind w:firstLine="0"/>
            </w:pPr>
            <w:r>
              <w:rPr>
                <w:i/>
                <w:color w:val="666666"/>
                <w:sz w:val="18"/>
              </w:rPr>
              <w:t>建议来源：运行</w:t>
            </w:r>
            <w:r>
              <w:rPr>
                <w:i/>
                <w:color w:val="666666"/>
                <w:sz w:val="18"/>
              </w:rPr>
              <w:t>jetarm_description</w:t>
            </w:r>
            <w:r>
              <w:rPr>
                <w:i/>
                <w:color w:val="666666"/>
                <w:sz w:val="18"/>
              </w:rPr>
              <w:t>显示包后截图。本报告不生成该图片。</w:t>
            </w:r>
          </w:p>
        </w:tc>
      </w:tr>
    </w:tbl>
    <w:p w14:paraId="2F21DF4A" w14:textId="77777777" w:rsidR="0079566B" w:rsidRDefault="00D0426A">
      <w:pPr>
        <w:pStyle w:val="af7"/>
      </w:pPr>
      <w:r>
        <w:t>图</w:t>
      </w:r>
      <w:r>
        <w:t>6-4 ROS2/RViz</w:t>
      </w:r>
      <w:r>
        <w:t>机械臂模型</w:t>
      </w:r>
    </w:p>
    <w:p w14:paraId="417FEC4E" w14:textId="77777777" w:rsidR="0079566B" w:rsidRDefault="00D0426A">
      <w:pPr>
        <w:pStyle w:val="21"/>
      </w:pPr>
      <w:bookmarkStart w:id="51" w:name="_Toc233744782"/>
      <w:r>
        <w:t xml:space="preserve">6.8 </w:t>
      </w:r>
      <w:r>
        <w:t>日志与异常处理</w:t>
      </w:r>
      <w:bookmarkEnd w:id="51"/>
    </w:p>
    <w:p w14:paraId="63993EAE" w14:textId="77777777" w:rsidR="0079566B" w:rsidRDefault="00D0426A">
      <w:r>
        <w:t>任务日志至少记录任务</w:t>
      </w:r>
      <w:r>
        <w:t>ID</w:t>
      </w:r>
      <w:r>
        <w:t>、模型后端、模型调用时间、图像时间戳、对象</w:t>
      </w:r>
      <w:r>
        <w:t>ID</w:t>
      </w:r>
      <w:r>
        <w:t>、各状态进入退出时间、舵机位置、视觉误差、闭环迭代次数、停止原因和最终结果。异常分为输入异常、模型异常、视觉异常、规划异常、执行异常和硬件异常。任何异常首先停止持续速度命令，再根据反馈可靠性决定保持、退回安全高度或回</w:t>
      </w:r>
      <w:r>
        <w:t>Home</w:t>
      </w:r>
      <w:r>
        <w:t>。</w:t>
      </w:r>
    </w:p>
    <w:p w14:paraId="09068AF5" w14:textId="77777777" w:rsidR="0079566B" w:rsidRDefault="00D0426A">
      <w:r>
        <w:t>串口超时、校验错误和权限错误必须向界面显示明确原因；视觉目标丢失不能被解释为</w:t>
      </w:r>
      <w:r>
        <w:t>“</w:t>
      </w:r>
      <w:r>
        <w:t>已完成</w:t>
      </w:r>
      <w:r>
        <w:t>”</w:t>
      </w:r>
      <w:r>
        <w:t>；模型返回未知动作直接拒绝；闭环超过最大迭代次数或</w:t>
      </w:r>
      <w:r>
        <w:t>3 s</w:t>
      </w:r>
      <w:r>
        <w:t>设计时间目标不等于立即判定失败，但应记录超标并按安全上限退出。日志和失败图像为第七章性能分析提供原始数据。</w:t>
      </w:r>
    </w:p>
    <w:p w14:paraId="5B0D8223" w14:textId="77777777" w:rsidR="0079566B" w:rsidRDefault="00D0426A">
      <w:pPr>
        <w:pStyle w:val="1"/>
      </w:pPr>
      <w:bookmarkStart w:id="52" w:name="_Toc233744783"/>
      <w:r>
        <w:lastRenderedPageBreak/>
        <w:t>第七章</w:t>
      </w:r>
      <w:r>
        <w:t xml:space="preserve"> </w:t>
      </w:r>
      <w:r>
        <w:t>系统测试方案与结果分析</w:t>
      </w:r>
      <w:bookmarkEnd w:id="52"/>
    </w:p>
    <w:p w14:paraId="30466E34" w14:textId="77777777" w:rsidR="0079566B" w:rsidRDefault="00D0426A">
      <w:pPr>
        <w:pStyle w:val="21"/>
      </w:pPr>
      <w:bookmarkStart w:id="53" w:name="_Toc233744784"/>
      <w:r>
        <w:t xml:space="preserve">7.1 </w:t>
      </w:r>
      <w:r>
        <w:t>测试原则</w:t>
      </w:r>
      <w:bookmarkEnd w:id="53"/>
    </w:p>
    <w:p w14:paraId="18FE938A" w14:textId="77777777" w:rsidR="0079566B" w:rsidRDefault="00D0426A">
      <w:r>
        <w:t>测试按照</w:t>
      </w:r>
      <w:r>
        <w:t>“</w:t>
      </w:r>
      <w:r>
        <w:t>软件逻辑</w:t>
      </w:r>
      <w:r>
        <w:t>—</w:t>
      </w:r>
      <w:r>
        <w:t>单模块硬件</w:t>
      </w:r>
      <w:r>
        <w:t>—</w:t>
      </w:r>
      <w:r>
        <w:t>视觉性能</w:t>
      </w:r>
      <w:r>
        <w:t>—</w:t>
      </w:r>
      <w:r>
        <w:t>闭环控制</w:t>
      </w:r>
      <w:r>
        <w:t>—</w:t>
      </w:r>
      <w:r>
        <w:t>整机任务</w:t>
      </w:r>
      <w:r>
        <w:t>”</w:t>
      </w:r>
      <w:r>
        <w:t>的顺序进行。软件单元测试可以使用假串口和</w:t>
      </w:r>
      <w:r>
        <w:t>dry-run</w:t>
      </w:r>
      <w:r>
        <w:t>验证协议、算法和安全分支；涉及精度、时间和成功率的指标必须连接真机、使用可追溯测量工具并保存原始图像或视频。测试应先在低速、空载和桌面无障碍条件下进行，再逐步增加目标种类和任务复杂度。</w:t>
      </w:r>
    </w:p>
    <w:p w14:paraId="796ED604" w14:textId="77777777" w:rsidR="0079566B" w:rsidRDefault="00D0426A">
      <w:r>
        <w:t>本报告编写时，项目仓库中只有软件测试代码，</w:t>
      </w:r>
      <w:r>
        <w:t>data/rgbd_samples</w:t>
      </w:r>
      <w:r>
        <w:t>目录尚无实测样本，相机标定参数仍为空。因此本章将</w:t>
      </w:r>
      <w:r>
        <w:t>58</w:t>
      </w:r>
      <w:r>
        <w:t>项软件测试作为已有数据，其余项目给出完整的测试方案和记录表，明确标记</w:t>
      </w:r>
      <w:r>
        <w:t>“</w:t>
      </w:r>
      <w:r>
        <w:t>待实测</w:t>
      </w:r>
      <w:r>
        <w:t>”</w:t>
      </w:r>
      <w:r>
        <w:t>。</w:t>
      </w:r>
    </w:p>
    <w:p w14:paraId="2C156332" w14:textId="77777777" w:rsidR="0079566B" w:rsidRDefault="00D0426A">
      <w:pPr>
        <w:pStyle w:val="21"/>
      </w:pPr>
      <w:bookmarkStart w:id="54" w:name="_Toc233744785"/>
      <w:r>
        <w:t xml:space="preserve">7.2 </w:t>
      </w:r>
      <w:r>
        <w:t>测试设备</w:t>
      </w:r>
      <w:bookmarkEnd w:id="54"/>
    </w:p>
    <w:p w14:paraId="4B8B45DD" w14:textId="77777777" w:rsidR="0079566B" w:rsidRDefault="00D0426A">
      <w:pPr>
        <w:keepNext/>
        <w:spacing w:before="80" w:after="40"/>
        <w:ind w:firstLine="0"/>
        <w:jc w:val="center"/>
      </w:pPr>
      <w:r>
        <w:rPr>
          <w:b/>
        </w:rPr>
        <w:t>表</w:t>
      </w:r>
      <w:r>
        <w:rPr>
          <w:b/>
        </w:rPr>
        <w:t xml:space="preserve">7-1 </w:t>
      </w:r>
      <w:r>
        <w:rPr>
          <w:b/>
        </w:rPr>
        <w:t>系统测试设备</w:t>
      </w:r>
    </w:p>
    <w:tbl>
      <w:tblPr>
        <w:tblW w:w="8306" w:type="dxa"/>
        <w:tblInd w:w="120" w:type="dxa"/>
        <w:tblLayout w:type="fixed"/>
        <w:tblLook w:val="04A0" w:firstRow="1" w:lastRow="0" w:firstColumn="1" w:lastColumn="0" w:noHBand="0" w:noVBand="1"/>
      </w:tblPr>
      <w:tblGrid>
        <w:gridCol w:w="2869"/>
        <w:gridCol w:w="2770"/>
        <w:gridCol w:w="2667"/>
      </w:tblGrid>
      <w:tr w:rsidR="0079566B" w14:paraId="29D29280" w14:textId="77777777">
        <w:trPr>
          <w:cantSplit/>
          <w:tblHeader/>
        </w:trPr>
        <w:tc>
          <w:tcPr>
            <w:tcW w:w="2869"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903FAD0" w14:textId="77777777" w:rsidR="0079566B" w:rsidRDefault="00D0426A">
            <w:pPr>
              <w:ind w:firstLine="0"/>
              <w:jc w:val="center"/>
            </w:pPr>
            <w:r>
              <w:rPr>
                <w:b/>
              </w:rPr>
              <w:t>设备或工具</w:t>
            </w:r>
          </w:p>
        </w:tc>
        <w:tc>
          <w:tcPr>
            <w:tcW w:w="2770"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68B9DAFF" w14:textId="77777777" w:rsidR="0079566B" w:rsidRDefault="00D0426A">
            <w:pPr>
              <w:ind w:firstLine="0"/>
              <w:jc w:val="center"/>
            </w:pPr>
            <w:r>
              <w:rPr>
                <w:b/>
              </w:rPr>
              <w:t>用途</w:t>
            </w:r>
          </w:p>
        </w:tc>
        <w:tc>
          <w:tcPr>
            <w:tcW w:w="2667"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D1355E2" w14:textId="77777777" w:rsidR="0079566B" w:rsidRDefault="00D0426A">
            <w:pPr>
              <w:ind w:firstLine="0"/>
              <w:jc w:val="center"/>
            </w:pPr>
            <w:r>
              <w:rPr>
                <w:b/>
              </w:rPr>
              <w:t>型号</w:t>
            </w:r>
            <w:r>
              <w:rPr>
                <w:b/>
              </w:rPr>
              <w:t>/</w:t>
            </w:r>
            <w:r>
              <w:rPr>
                <w:b/>
              </w:rPr>
              <w:t>规格记录</w:t>
            </w:r>
          </w:p>
        </w:tc>
      </w:tr>
      <w:tr w:rsidR="0079566B" w14:paraId="7563C8DD"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0E4AF259" w14:textId="77777777" w:rsidR="0079566B" w:rsidRDefault="00D0426A">
            <w:pPr>
              <w:ind w:firstLine="0"/>
              <w:jc w:val="center"/>
            </w:pPr>
            <w:r>
              <w:t>JetArm</w:t>
            </w:r>
            <w:r>
              <w:t>机械臂</w:t>
            </w:r>
          </w:p>
        </w:tc>
        <w:tc>
          <w:tcPr>
            <w:tcW w:w="2770" w:type="dxa"/>
            <w:tcBorders>
              <w:top w:val="nil"/>
              <w:left w:val="nil"/>
              <w:bottom w:val="nil"/>
              <w:right w:val="nil"/>
            </w:tcBorders>
            <w:tcMar>
              <w:top w:w="60" w:type="dxa"/>
              <w:left w:w="120" w:type="dxa"/>
              <w:bottom w:w="60" w:type="dxa"/>
              <w:right w:w="120" w:type="dxa"/>
            </w:tcMar>
            <w:vAlign w:val="center"/>
          </w:tcPr>
          <w:p w14:paraId="6C3FFC7F" w14:textId="77777777" w:rsidR="0079566B" w:rsidRDefault="00D0426A">
            <w:pPr>
              <w:ind w:firstLine="0"/>
              <w:jc w:val="center"/>
            </w:pPr>
            <w:r>
              <w:t>执行抓取与放置</w:t>
            </w:r>
          </w:p>
        </w:tc>
        <w:tc>
          <w:tcPr>
            <w:tcW w:w="2667" w:type="dxa"/>
            <w:tcBorders>
              <w:top w:val="nil"/>
              <w:left w:val="nil"/>
              <w:bottom w:val="nil"/>
              <w:right w:val="nil"/>
            </w:tcBorders>
            <w:tcMar>
              <w:top w:w="60" w:type="dxa"/>
              <w:left w:w="120" w:type="dxa"/>
              <w:bottom w:w="60" w:type="dxa"/>
              <w:right w:w="120" w:type="dxa"/>
            </w:tcMar>
            <w:vAlign w:val="center"/>
          </w:tcPr>
          <w:p w14:paraId="6DC68EDE" w14:textId="77777777" w:rsidR="0079566B" w:rsidRDefault="00D0426A">
            <w:pPr>
              <w:ind w:firstLine="0"/>
              <w:jc w:val="center"/>
            </w:pPr>
            <w:r>
              <w:t>实物铭牌待填写</w:t>
            </w:r>
          </w:p>
        </w:tc>
      </w:tr>
      <w:tr w:rsidR="0079566B" w14:paraId="16F08236"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101DCDFC" w14:textId="77777777" w:rsidR="0079566B" w:rsidRDefault="00D0426A">
            <w:pPr>
              <w:ind w:firstLine="0"/>
              <w:jc w:val="left"/>
            </w:pPr>
            <w:r>
              <w:t>Gemini Pro Plus</w:t>
            </w:r>
            <w:r>
              <w:t>相机</w:t>
            </w:r>
          </w:p>
        </w:tc>
        <w:tc>
          <w:tcPr>
            <w:tcW w:w="2770" w:type="dxa"/>
            <w:tcBorders>
              <w:top w:val="nil"/>
              <w:left w:val="nil"/>
              <w:bottom w:val="nil"/>
              <w:right w:val="nil"/>
            </w:tcBorders>
            <w:tcMar>
              <w:top w:w="60" w:type="dxa"/>
              <w:left w:w="120" w:type="dxa"/>
              <w:bottom w:w="60" w:type="dxa"/>
              <w:right w:w="120" w:type="dxa"/>
            </w:tcMar>
            <w:vAlign w:val="center"/>
          </w:tcPr>
          <w:p w14:paraId="6273EE39" w14:textId="77777777" w:rsidR="0079566B" w:rsidRDefault="00D0426A">
            <w:pPr>
              <w:ind w:firstLine="0"/>
              <w:jc w:val="left"/>
            </w:pPr>
            <w:r>
              <w:t>600×480 RGB</w:t>
            </w:r>
            <w:r>
              <w:t>采集</w:t>
            </w:r>
          </w:p>
        </w:tc>
        <w:tc>
          <w:tcPr>
            <w:tcW w:w="2667" w:type="dxa"/>
            <w:tcBorders>
              <w:top w:val="nil"/>
              <w:left w:val="nil"/>
              <w:bottom w:val="nil"/>
              <w:right w:val="nil"/>
            </w:tcBorders>
            <w:tcMar>
              <w:top w:w="60" w:type="dxa"/>
              <w:left w:w="120" w:type="dxa"/>
              <w:bottom w:w="60" w:type="dxa"/>
              <w:right w:w="120" w:type="dxa"/>
            </w:tcMar>
            <w:vAlign w:val="center"/>
          </w:tcPr>
          <w:p w14:paraId="1486EAF5" w14:textId="77777777" w:rsidR="0079566B" w:rsidRDefault="00D0426A">
            <w:pPr>
              <w:ind w:firstLine="0"/>
              <w:jc w:val="left"/>
            </w:pPr>
            <w:r>
              <w:t>Gemini Pro Plus</w:t>
            </w:r>
          </w:p>
        </w:tc>
      </w:tr>
      <w:tr w:rsidR="0079566B" w14:paraId="6D56551F"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23C016DA" w14:textId="77777777" w:rsidR="0079566B" w:rsidRDefault="00D0426A">
            <w:pPr>
              <w:ind w:firstLine="0"/>
              <w:jc w:val="left"/>
            </w:pPr>
            <w:r>
              <w:t>Intel DK2500</w:t>
            </w:r>
            <w:r>
              <w:t>或上位机</w:t>
            </w:r>
          </w:p>
        </w:tc>
        <w:tc>
          <w:tcPr>
            <w:tcW w:w="2770" w:type="dxa"/>
            <w:tcBorders>
              <w:top w:val="nil"/>
              <w:left w:val="nil"/>
              <w:bottom w:val="nil"/>
              <w:right w:val="nil"/>
            </w:tcBorders>
            <w:tcMar>
              <w:top w:w="60" w:type="dxa"/>
              <w:left w:w="120" w:type="dxa"/>
              <w:bottom w:w="60" w:type="dxa"/>
              <w:right w:w="120" w:type="dxa"/>
            </w:tcMar>
            <w:vAlign w:val="center"/>
          </w:tcPr>
          <w:p w14:paraId="1B397CBE" w14:textId="77777777" w:rsidR="0079566B" w:rsidRDefault="00D0426A">
            <w:pPr>
              <w:ind w:firstLine="0"/>
              <w:jc w:val="center"/>
            </w:pPr>
            <w:r>
              <w:t>模型、视觉与控制程序</w:t>
            </w:r>
          </w:p>
        </w:tc>
        <w:tc>
          <w:tcPr>
            <w:tcW w:w="2667" w:type="dxa"/>
            <w:tcBorders>
              <w:top w:val="nil"/>
              <w:left w:val="nil"/>
              <w:bottom w:val="nil"/>
              <w:right w:val="nil"/>
            </w:tcBorders>
            <w:tcMar>
              <w:top w:w="60" w:type="dxa"/>
              <w:left w:w="120" w:type="dxa"/>
              <w:bottom w:w="60" w:type="dxa"/>
              <w:right w:w="120" w:type="dxa"/>
            </w:tcMar>
            <w:vAlign w:val="center"/>
          </w:tcPr>
          <w:p w14:paraId="07734CCF" w14:textId="77777777" w:rsidR="0079566B" w:rsidRDefault="00D0426A">
            <w:pPr>
              <w:ind w:firstLine="0"/>
              <w:jc w:val="center"/>
            </w:pPr>
            <w:r>
              <w:t>最终参赛配置待填写</w:t>
            </w:r>
          </w:p>
        </w:tc>
      </w:tr>
      <w:tr w:rsidR="0079566B" w14:paraId="6BC61726"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240C81BF" w14:textId="77777777" w:rsidR="0079566B" w:rsidRDefault="00D0426A">
            <w:pPr>
              <w:ind w:firstLine="0"/>
              <w:jc w:val="left"/>
            </w:pPr>
            <w:r>
              <w:t>舵机控制板</w:t>
            </w:r>
            <w:r>
              <w:t>/USB</w:t>
            </w:r>
            <w:r>
              <w:t>串口</w:t>
            </w:r>
          </w:p>
        </w:tc>
        <w:tc>
          <w:tcPr>
            <w:tcW w:w="2770" w:type="dxa"/>
            <w:tcBorders>
              <w:top w:val="nil"/>
              <w:left w:val="nil"/>
              <w:bottom w:val="nil"/>
              <w:right w:val="nil"/>
            </w:tcBorders>
            <w:tcMar>
              <w:top w:w="60" w:type="dxa"/>
              <w:left w:w="120" w:type="dxa"/>
              <w:bottom w:w="60" w:type="dxa"/>
              <w:right w:w="120" w:type="dxa"/>
            </w:tcMar>
            <w:vAlign w:val="center"/>
          </w:tcPr>
          <w:p w14:paraId="0EDA3D0E" w14:textId="77777777" w:rsidR="0079566B" w:rsidRDefault="00D0426A">
            <w:pPr>
              <w:ind w:firstLine="0"/>
              <w:jc w:val="left"/>
            </w:pPr>
            <w:r>
              <w:t>115200 bit/s</w:t>
            </w:r>
            <w:r>
              <w:t>总线通信</w:t>
            </w:r>
          </w:p>
        </w:tc>
        <w:tc>
          <w:tcPr>
            <w:tcW w:w="2667" w:type="dxa"/>
            <w:tcBorders>
              <w:top w:val="nil"/>
              <w:left w:val="nil"/>
              <w:bottom w:val="nil"/>
              <w:right w:val="nil"/>
            </w:tcBorders>
            <w:tcMar>
              <w:top w:w="60" w:type="dxa"/>
              <w:left w:w="120" w:type="dxa"/>
              <w:bottom w:w="60" w:type="dxa"/>
              <w:right w:w="120" w:type="dxa"/>
            </w:tcMar>
            <w:vAlign w:val="center"/>
          </w:tcPr>
          <w:p w14:paraId="6564EC32" w14:textId="77777777" w:rsidR="0079566B" w:rsidRDefault="00D0426A">
            <w:pPr>
              <w:ind w:firstLine="0"/>
              <w:jc w:val="center"/>
            </w:pPr>
            <w:r>
              <w:t>型号待填写</w:t>
            </w:r>
          </w:p>
        </w:tc>
      </w:tr>
      <w:tr w:rsidR="0079566B" w14:paraId="7E1A6002"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2972F69B" w14:textId="77777777" w:rsidR="0079566B" w:rsidRDefault="00D0426A">
            <w:pPr>
              <w:ind w:firstLine="0"/>
              <w:jc w:val="center"/>
            </w:pPr>
            <w:r>
              <w:t>机械臂电源</w:t>
            </w:r>
          </w:p>
        </w:tc>
        <w:tc>
          <w:tcPr>
            <w:tcW w:w="2770" w:type="dxa"/>
            <w:tcBorders>
              <w:top w:val="nil"/>
              <w:left w:val="nil"/>
              <w:bottom w:val="nil"/>
              <w:right w:val="nil"/>
            </w:tcBorders>
            <w:tcMar>
              <w:top w:w="60" w:type="dxa"/>
              <w:left w:w="120" w:type="dxa"/>
              <w:bottom w:w="60" w:type="dxa"/>
              <w:right w:w="120" w:type="dxa"/>
            </w:tcMar>
            <w:vAlign w:val="center"/>
          </w:tcPr>
          <w:p w14:paraId="3A6B5E11" w14:textId="77777777" w:rsidR="0079566B" w:rsidRDefault="00D0426A">
            <w:pPr>
              <w:ind w:firstLine="0"/>
              <w:jc w:val="center"/>
            </w:pPr>
            <w:r>
              <w:t>舵机供电</w:t>
            </w:r>
          </w:p>
        </w:tc>
        <w:tc>
          <w:tcPr>
            <w:tcW w:w="2667" w:type="dxa"/>
            <w:tcBorders>
              <w:top w:val="nil"/>
              <w:left w:val="nil"/>
              <w:bottom w:val="nil"/>
              <w:right w:val="nil"/>
            </w:tcBorders>
            <w:tcMar>
              <w:top w:w="60" w:type="dxa"/>
              <w:left w:w="120" w:type="dxa"/>
              <w:bottom w:w="60" w:type="dxa"/>
              <w:right w:w="120" w:type="dxa"/>
            </w:tcMar>
            <w:vAlign w:val="center"/>
          </w:tcPr>
          <w:p w14:paraId="44049023" w14:textId="77777777" w:rsidR="0079566B" w:rsidRDefault="00D0426A">
            <w:pPr>
              <w:ind w:firstLine="0"/>
              <w:jc w:val="center"/>
            </w:pPr>
            <w:r>
              <w:t>额定电压、电流待填写</w:t>
            </w:r>
          </w:p>
        </w:tc>
      </w:tr>
      <w:tr w:rsidR="0079566B" w14:paraId="6914E48F"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54E23000" w14:textId="77777777" w:rsidR="0079566B" w:rsidRDefault="00D0426A">
            <w:pPr>
              <w:ind w:firstLine="0"/>
              <w:jc w:val="left"/>
            </w:pPr>
            <w:r>
              <w:t>棋盘格或</w:t>
            </w:r>
            <w:r>
              <w:t>ChArUco</w:t>
            </w:r>
            <w:r>
              <w:t>板</w:t>
            </w:r>
          </w:p>
        </w:tc>
        <w:tc>
          <w:tcPr>
            <w:tcW w:w="2770" w:type="dxa"/>
            <w:tcBorders>
              <w:top w:val="nil"/>
              <w:left w:val="nil"/>
              <w:bottom w:val="nil"/>
              <w:right w:val="nil"/>
            </w:tcBorders>
            <w:tcMar>
              <w:top w:w="60" w:type="dxa"/>
              <w:left w:w="120" w:type="dxa"/>
              <w:bottom w:w="60" w:type="dxa"/>
              <w:right w:w="120" w:type="dxa"/>
            </w:tcMar>
            <w:vAlign w:val="center"/>
          </w:tcPr>
          <w:p w14:paraId="045852D6" w14:textId="77777777" w:rsidR="0079566B" w:rsidRDefault="00D0426A">
            <w:pPr>
              <w:ind w:firstLine="0"/>
              <w:jc w:val="center"/>
            </w:pPr>
            <w:r>
              <w:t>相机内参与平面标定</w:t>
            </w:r>
          </w:p>
        </w:tc>
        <w:tc>
          <w:tcPr>
            <w:tcW w:w="2667" w:type="dxa"/>
            <w:tcBorders>
              <w:top w:val="nil"/>
              <w:left w:val="nil"/>
              <w:bottom w:val="nil"/>
              <w:right w:val="nil"/>
            </w:tcBorders>
            <w:tcMar>
              <w:top w:w="60" w:type="dxa"/>
              <w:left w:w="120" w:type="dxa"/>
              <w:bottom w:w="60" w:type="dxa"/>
              <w:right w:w="120" w:type="dxa"/>
            </w:tcMar>
            <w:vAlign w:val="center"/>
          </w:tcPr>
          <w:p w14:paraId="4B6E7F42" w14:textId="77777777" w:rsidR="0079566B" w:rsidRDefault="00D0426A">
            <w:pPr>
              <w:ind w:firstLine="0"/>
              <w:jc w:val="center"/>
            </w:pPr>
            <w:r>
              <w:t>方格尺寸待填写</w:t>
            </w:r>
          </w:p>
        </w:tc>
      </w:tr>
      <w:tr w:rsidR="0079566B" w14:paraId="36DE00C7"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61913D21" w14:textId="77777777" w:rsidR="0079566B" w:rsidRDefault="00D0426A">
            <w:pPr>
              <w:ind w:firstLine="0"/>
              <w:jc w:val="left"/>
            </w:pPr>
            <w:r>
              <w:t>直尺、卡尺或坐标标定板</w:t>
            </w:r>
          </w:p>
        </w:tc>
        <w:tc>
          <w:tcPr>
            <w:tcW w:w="2770" w:type="dxa"/>
            <w:tcBorders>
              <w:top w:val="nil"/>
              <w:left w:val="nil"/>
              <w:bottom w:val="nil"/>
              <w:right w:val="nil"/>
            </w:tcBorders>
            <w:tcMar>
              <w:top w:w="60" w:type="dxa"/>
              <w:left w:w="120" w:type="dxa"/>
              <w:bottom w:w="60" w:type="dxa"/>
              <w:right w:w="120" w:type="dxa"/>
            </w:tcMar>
            <w:vAlign w:val="center"/>
          </w:tcPr>
          <w:p w14:paraId="1BE30C82" w14:textId="77777777" w:rsidR="0079566B" w:rsidRDefault="00D0426A">
            <w:pPr>
              <w:ind w:firstLine="0"/>
              <w:jc w:val="center"/>
            </w:pPr>
            <w:r>
              <w:t>夹爪与</w:t>
            </w:r>
            <w:r>
              <w:t>TCP</w:t>
            </w:r>
            <w:r>
              <w:t>误差真值</w:t>
            </w:r>
          </w:p>
        </w:tc>
        <w:tc>
          <w:tcPr>
            <w:tcW w:w="2667" w:type="dxa"/>
            <w:tcBorders>
              <w:top w:val="nil"/>
              <w:left w:val="nil"/>
              <w:bottom w:val="nil"/>
              <w:right w:val="nil"/>
            </w:tcBorders>
            <w:tcMar>
              <w:top w:w="60" w:type="dxa"/>
              <w:left w:w="120" w:type="dxa"/>
              <w:bottom w:w="60" w:type="dxa"/>
              <w:right w:w="120" w:type="dxa"/>
            </w:tcMar>
            <w:vAlign w:val="center"/>
          </w:tcPr>
          <w:p w14:paraId="706391D1" w14:textId="77777777" w:rsidR="0079566B" w:rsidRDefault="00D0426A">
            <w:pPr>
              <w:ind w:firstLine="0"/>
              <w:jc w:val="center"/>
            </w:pPr>
            <w:r>
              <w:t>精度待填写</w:t>
            </w:r>
          </w:p>
        </w:tc>
      </w:tr>
      <w:tr w:rsidR="0079566B" w14:paraId="5EF6B1F5"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7DD0A3E3" w14:textId="77777777" w:rsidR="0079566B" w:rsidRDefault="00D0426A">
            <w:pPr>
              <w:ind w:firstLine="0"/>
              <w:jc w:val="center"/>
            </w:pPr>
            <w:r>
              <w:t>彩色物块与放置框</w:t>
            </w:r>
          </w:p>
        </w:tc>
        <w:tc>
          <w:tcPr>
            <w:tcW w:w="2770" w:type="dxa"/>
            <w:tcBorders>
              <w:top w:val="nil"/>
              <w:left w:val="nil"/>
              <w:bottom w:val="nil"/>
              <w:right w:val="nil"/>
            </w:tcBorders>
            <w:tcMar>
              <w:top w:w="60" w:type="dxa"/>
              <w:left w:w="120" w:type="dxa"/>
              <w:bottom w:w="60" w:type="dxa"/>
              <w:right w:w="120" w:type="dxa"/>
            </w:tcMar>
            <w:vAlign w:val="center"/>
          </w:tcPr>
          <w:p w14:paraId="482C3440" w14:textId="77777777" w:rsidR="0079566B" w:rsidRDefault="00D0426A">
            <w:pPr>
              <w:ind w:firstLine="0"/>
              <w:jc w:val="center"/>
            </w:pPr>
            <w:r>
              <w:t>目标检测和任务测试</w:t>
            </w:r>
          </w:p>
        </w:tc>
        <w:tc>
          <w:tcPr>
            <w:tcW w:w="2667" w:type="dxa"/>
            <w:tcBorders>
              <w:top w:val="nil"/>
              <w:left w:val="nil"/>
              <w:bottom w:val="nil"/>
              <w:right w:val="nil"/>
            </w:tcBorders>
            <w:tcMar>
              <w:top w:w="60" w:type="dxa"/>
              <w:left w:w="120" w:type="dxa"/>
              <w:bottom w:w="60" w:type="dxa"/>
              <w:right w:w="120" w:type="dxa"/>
            </w:tcMar>
            <w:vAlign w:val="center"/>
          </w:tcPr>
          <w:p w14:paraId="62DD4D98" w14:textId="77777777" w:rsidR="0079566B" w:rsidRDefault="00D0426A">
            <w:pPr>
              <w:ind w:firstLine="0"/>
              <w:jc w:val="center"/>
            </w:pPr>
            <w:r>
              <w:t>尺寸、颜色待填写</w:t>
            </w:r>
          </w:p>
        </w:tc>
      </w:tr>
      <w:tr w:rsidR="0079566B" w14:paraId="53707CA7" w14:textId="77777777">
        <w:trPr>
          <w:cantSplit/>
        </w:trPr>
        <w:tc>
          <w:tcPr>
            <w:tcW w:w="2869" w:type="dxa"/>
            <w:tcBorders>
              <w:top w:val="nil"/>
              <w:left w:val="nil"/>
              <w:bottom w:val="nil"/>
              <w:right w:val="nil"/>
            </w:tcBorders>
            <w:tcMar>
              <w:top w:w="60" w:type="dxa"/>
              <w:left w:w="120" w:type="dxa"/>
              <w:bottom w:w="60" w:type="dxa"/>
              <w:right w:w="120" w:type="dxa"/>
            </w:tcMar>
            <w:vAlign w:val="center"/>
          </w:tcPr>
          <w:p w14:paraId="3915F9DE" w14:textId="77777777" w:rsidR="0079566B" w:rsidRDefault="00D0426A">
            <w:pPr>
              <w:ind w:firstLine="0"/>
              <w:jc w:val="center"/>
            </w:pPr>
            <w:r>
              <w:t>计时</w:t>
            </w:r>
            <w:r>
              <w:t>/</w:t>
            </w:r>
            <w:r>
              <w:t>录像设备</w:t>
            </w:r>
          </w:p>
        </w:tc>
        <w:tc>
          <w:tcPr>
            <w:tcW w:w="2770" w:type="dxa"/>
            <w:tcBorders>
              <w:top w:val="nil"/>
              <w:left w:val="nil"/>
              <w:bottom w:val="nil"/>
              <w:right w:val="nil"/>
            </w:tcBorders>
            <w:tcMar>
              <w:top w:w="60" w:type="dxa"/>
              <w:left w:w="120" w:type="dxa"/>
              <w:bottom w:w="60" w:type="dxa"/>
              <w:right w:w="120" w:type="dxa"/>
            </w:tcMar>
            <w:vAlign w:val="center"/>
          </w:tcPr>
          <w:p w14:paraId="1B1F88C6" w14:textId="77777777" w:rsidR="0079566B" w:rsidRDefault="00D0426A">
            <w:pPr>
              <w:ind w:firstLine="0"/>
              <w:jc w:val="center"/>
            </w:pPr>
            <w:r>
              <w:t>收敛时间和任务耗时</w:t>
            </w:r>
          </w:p>
        </w:tc>
        <w:tc>
          <w:tcPr>
            <w:tcW w:w="2667" w:type="dxa"/>
            <w:tcBorders>
              <w:top w:val="nil"/>
              <w:left w:val="nil"/>
              <w:bottom w:val="nil"/>
              <w:right w:val="nil"/>
            </w:tcBorders>
            <w:tcMar>
              <w:top w:w="60" w:type="dxa"/>
              <w:left w:w="120" w:type="dxa"/>
              <w:bottom w:w="60" w:type="dxa"/>
              <w:right w:w="120" w:type="dxa"/>
            </w:tcMar>
            <w:vAlign w:val="center"/>
          </w:tcPr>
          <w:p w14:paraId="23CEE694" w14:textId="77777777" w:rsidR="0079566B" w:rsidRDefault="00D0426A">
            <w:pPr>
              <w:ind w:firstLine="0"/>
              <w:jc w:val="left"/>
            </w:pPr>
            <w:r>
              <w:t>60 fps</w:t>
            </w:r>
            <w:r>
              <w:t>以上录像建议</w:t>
            </w:r>
          </w:p>
        </w:tc>
      </w:tr>
      <w:tr w:rsidR="0079566B" w14:paraId="7517A95D" w14:textId="77777777">
        <w:trPr>
          <w:cantSplit/>
        </w:trPr>
        <w:tc>
          <w:tcPr>
            <w:tcW w:w="2869" w:type="dxa"/>
            <w:tcBorders>
              <w:top w:val="nil"/>
              <w:left w:val="nil"/>
              <w:bottom w:val="single" w:sz="12" w:space="0" w:color="000000"/>
              <w:right w:val="nil"/>
            </w:tcBorders>
            <w:tcMar>
              <w:top w:w="60" w:type="dxa"/>
              <w:left w:w="120" w:type="dxa"/>
              <w:bottom w:w="60" w:type="dxa"/>
              <w:right w:w="120" w:type="dxa"/>
            </w:tcMar>
            <w:vAlign w:val="center"/>
          </w:tcPr>
          <w:p w14:paraId="1D6AF80C" w14:textId="77777777" w:rsidR="0079566B" w:rsidRDefault="00D0426A">
            <w:pPr>
              <w:ind w:firstLine="0"/>
              <w:jc w:val="center"/>
            </w:pPr>
            <w:r>
              <w:t>可控照明</w:t>
            </w:r>
          </w:p>
        </w:tc>
        <w:tc>
          <w:tcPr>
            <w:tcW w:w="2770" w:type="dxa"/>
            <w:tcBorders>
              <w:top w:val="nil"/>
              <w:left w:val="nil"/>
              <w:bottom w:val="single" w:sz="12" w:space="0" w:color="000000"/>
              <w:right w:val="nil"/>
            </w:tcBorders>
            <w:tcMar>
              <w:top w:w="60" w:type="dxa"/>
              <w:left w:w="120" w:type="dxa"/>
              <w:bottom w:w="60" w:type="dxa"/>
              <w:right w:w="120" w:type="dxa"/>
            </w:tcMar>
            <w:vAlign w:val="center"/>
          </w:tcPr>
          <w:p w14:paraId="2BBAB4FC" w14:textId="77777777" w:rsidR="0079566B" w:rsidRDefault="00D0426A">
            <w:pPr>
              <w:ind w:firstLine="0"/>
              <w:jc w:val="center"/>
            </w:pPr>
            <w:r>
              <w:t>不同光照条件</w:t>
            </w:r>
          </w:p>
        </w:tc>
        <w:tc>
          <w:tcPr>
            <w:tcW w:w="2667" w:type="dxa"/>
            <w:tcBorders>
              <w:top w:val="nil"/>
              <w:left w:val="nil"/>
              <w:bottom w:val="single" w:sz="12" w:space="0" w:color="000000"/>
              <w:right w:val="nil"/>
            </w:tcBorders>
            <w:tcMar>
              <w:top w:w="60" w:type="dxa"/>
              <w:left w:w="120" w:type="dxa"/>
              <w:bottom w:w="60" w:type="dxa"/>
              <w:right w:w="120" w:type="dxa"/>
            </w:tcMar>
            <w:vAlign w:val="center"/>
          </w:tcPr>
          <w:p w14:paraId="34BDEC1B" w14:textId="77777777" w:rsidR="0079566B" w:rsidRDefault="00D0426A">
            <w:pPr>
              <w:ind w:firstLine="0"/>
              <w:jc w:val="center"/>
            </w:pPr>
            <w:r>
              <w:t>色温、照度待填写</w:t>
            </w:r>
          </w:p>
        </w:tc>
      </w:tr>
    </w:tbl>
    <w:p w14:paraId="27C941A8" w14:textId="77777777" w:rsidR="0079566B" w:rsidRDefault="0079566B">
      <w:pPr>
        <w:spacing w:after="40"/>
      </w:pPr>
    </w:p>
    <w:tbl>
      <w:tblPr>
        <w:tblW w:w="8306" w:type="dxa"/>
        <w:tblInd w:w="120" w:type="dxa"/>
        <w:tblLayout w:type="fixed"/>
        <w:tblLook w:val="04A0" w:firstRow="1" w:lastRow="0" w:firstColumn="1" w:lastColumn="0" w:noHBand="0" w:noVBand="1"/>
      </w:tblPr>
      <w:tblGrid>
        <w:gridCol w:w="8306"/>
      </w:tblGrid>
      <w:tr w:rsidR="0079566B" w14:paraId="4837BF53"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6EE8A105" w14:textId="77777777" w:rsidR="0079566B" w:rsidRDefault="00D0426A">
            <w:pPr>
              <w:spacing w:after="80"/>
              <w:ind w:firstLine="0"/>
              <w:jc w:val="center"/>
            </w:pPr>
            <w:r>
              <w:rPr>
                <w:rFonts w:eastAsia="黑体"/>
                <w:b/>
              </w:rPr>
              <w:t>【图片位置预留】</w:t>
            </w:r>
          </w:p>
          <w:p w14:paraId="6D763898" w14:textId="77777777" w:rsidR="0079566B" w:rsidRDefault="00D0426A">
            <w:pPr>
              <w:ind w:firstLine="0"/>
            </w:pPr>
            <w:r>
              <w:t>图片内容：真机、相机、上位机、标定板、测量工具、物块、放置区和照明设备的测试现场照片</w:t>
            </w:r>
          </w:p>
          <w:p w14:paraId="6B66221E" w14:textId="77777777" w:rsidR="0079566B" w:rsidRDefault="00D0426A">
            <w:pPr>
              <w:ind w:firstLine="0"/>
            </w:pPr>
            <w:r>
              <w:rPr>
                <w:i/>
                <w:color w:val="666666"/>
                <w:sz w:val="18"/>
              </w:rPr>
              <w:t>建议来源：测试实施时拍摄。本报告不生成该图片。</w:t>
            </w:r>
          </w:p>
        </w:tc>
      </w:tr>
    </w:tbl>
    <w:p w14:paraId="1DB3B8AF" w14:textId="77777777" w:rsidR="0079566B" w:rsidRDefault="00D0426A">
      <w:pPr>
        <w:pStyle w:val="af7"/>
      </w:pPr>
      <w:r>
        <w:t>图</w:t>
      </w:r>
      <w:r>
        <w:t xml:space="preserve">7-1 </w:t>
      </w:r>
      <w:r>
        <w:t>系统测试平台</w:t>
      </w:r>
    </w:p>
    <w:p w14:paraId="12C0C9C6" w14:textId="77777777" w:rsidR="0079566B" w:rsidRDefault="00D0426A">
      <w:pPr>
        <w:pStyle w:val="21"/>
      </w:pPr>
      <w:bookmarkStart w:id="55" w:name="_Toc233744786"/>
      <w:r>
        <w:t xml:space="preserve">7.3 </w:t>
      </w:r>
      <w:r>
        <w:t>软件单元测试</w:t>
      </w:r>
      <w:bookmarkEnd w:id="55"/>
    </w:p>
    <w:p w14:paraId="09096D40" w14:textId="77777777" w:rsidR="0079566B" w:rsidRDefault="00D0426A">
      <w:r>
        <w:t>项目核心测试必须从</w:t>
      </w:r>
      <w:r>
        <w:t>D:\jetarm</w:t>
      </w:r>
      <w:r>
        <w:t>目录运行，以保证</w:t>
      </w:r>
      <w:r>
        <w:t>project</w:t>
      </w:r>
      <w:r>
        <w:t>包可以被正确导入。使用隔离</w:t>
      </w:r>
      <w:r>
        <w:t>Python</w:t>
      </w:r>
      <w:r>
        <w:t>环境执行后，核心测试共</w:t>
      </w:r>
      <w:r>
        <w:t>50</w:t>
      </w:r>
      <w:r>
        <w:t>项通过，</w:t>
      </w:r>
      <w:r>
        <w:t>Ubuntu</w:t>
      </w:r>
      <w:r>
        <w:t>独立操作终端测试共</w:t>
      </w:r>
      <w:r>
        <w:t>8</w:t>
      </w:r>
      <w:r>
        <w:t>项通过，总计</w:t>
      </w:r>
      <w:r>
        <w:t>58</w:t>
      </w:r>
      <w:r>
        <w:t>项，运行中未连接真实机械臂。</w:t>
      </w:r>
    </w:p>
    <w:p w14:paraId="49B0EC31" w14:textId="77777777" w:rsidR="0079566B" w:rsidRDefault="00D0426A">
      <w:pPr>
        <w:keepNext/>
        <w:spacing w:before="80" w:after="40"/>
        <w:ind w:firstLine="0"/>
        <w:jc w:val="center"/>
      </w:pPr>
      <w:r>
        <w:rPr>
          <w:b/>
        </w:rPr>
        <w:t>表</w:t>
      </w:r>
      <w:r>
        <w:rPr>
          <w:b/>
        </w:rPr>
        <w:t xml:space="preserve">7-2 </w:t>
      </w:r>
      <w:r>
        <w:rPr>
          <w:b/>
        </w:rPr>
        <w:t>软件单元测试结果</w:t>
      </w:r>
    </w:p>
    <w:tbl>
      <w:tblPr>
        <w:tblW w:w="8306" w:type="dxa"/>
        <w:tblInd w:w="120" w:type="dxa"/>
        <w:tblLayout w:type="fixed"/>
        <w:tblLook w:val="04A0" w:firstRow="1" w:lastRow="0" w:firstColumn="1" w:lastColumn="0" w:noHBand="0" w:noVBand="1"/>
      </w:tblPr>
      <w:tblGrid>
        <w:gridCol w:w="2779"/>
        <w:gridCol w:w="1162"/>
        <w:gridCol w:w="1162"/>
        <w:gridCol w:w="3203"/>
      </w:tblGrid>
      <w:tr w:rsidR="0079566B" w14:paraId="74EAF417" w14:textId="77777777">
        <w:trPr>
          <w:cantSplit/>
          <w:tblHeader/>
        </w:trPr>
        <w:tc>
          <w:tcPr>
            <w:tcW w:w="2779"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361F9A1" w14:textId="77777777" w:rsidR="0079566B" w:rsidRDefault="00D0426A">
            <w:pPr>
              <w:ind w:firstLine="0"/>
              <w:jc w:val="center"/>
            </w:pPr>
            <w:r>
              <w:rPr>
                <w:b/>
              </w:rPr>
              <w:t>测试组</w:t>
            </w:r>
          </w:p>
        </w:tc>
        <w:tc>
          <w:tcPr>
            <w:tcW w:w="116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0B26990" w14:textId="77777777" w:rsidR="0079566B" w:rsidRDefault="00D0426A">
            <w:pPr>
              <w:ind w:firstLine="0"/>
              <w:jc w:val="center"/>
            </w:pPr>
            <w:r>
              <w:rPr>
                <w:b/>
              </w:rPr>
              <w:t>数量</w:t>
            </w:r>
          </w:p>
        </w:tc>
        <w:tc>
          <w:tcPr>
            <w:tcW w:w="116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57886525" w14:textId="77777777" w:rsidR="0079566B" w:rsidRDefault="00D0426A">
            <w:pPr>
              <w:ind w:firstLine="0"/>
              <w:jc w:val="center"/>
            </w:pPr>
            <w:r>
              <w:rPr>
                <w:b/>
              </w:rPr>
              <w:t>结果</w:t>
            </w:r>
          </w:p>
        </w:tc>
        <w:tc>
          <w:tcPr>
            <w:tcW w:w="3203"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69D2040" w14:textId="77777777" w:rsidR="0079566B" w:rsidRDefault="00D0426A">
            <w:pPr>
              <w:ind w:firstLine="0"/>
              <w:jc w:val="center"/>
            </w:pPr>
            <w:r>
              <w:rPr>
                <w:b/>
              </w:rPr>
              <w:t>主要覆盖内容</w:t>
            </w:r>
          </w:p>
        </w:tc>
      </w:tr>
      <w:tr w:rsidR="0079566B" w14:paraId="2F2540C0" w14:textId="77777777">
        <w:trPr>
          <w:cantSplit/>
        </w:trPr>
        <w:tc>
          <w:tcPr>
            <w:tcW w:w="2779" w:type="dxa"/>
            <w:tcBorders>
              <w:top w:val="nil"/>
              <w:left w:val="nil"/>
              <w:bottom w:val="nil"/>
              <w:right w:val="nil"/>
            </w:tcBorders>
            <w:tcMar>
              <w:top w:w="60" w:type="dxa"/>
              <w:left w:w="120" w:type="dxa"/>
              <w:bottom w:w="60" w:type="dxa"/>
              <w:right w:w="120" w:type="dxa"/>
            </w:tcMar>
            <w:vAlign w:val="center"/>
          </w:tcPr>
          <w:p w14:paraId="74A30313" w14:textId="77777777" w:rsidR="0079566B" w:rsidRDefault="00D0426A">
            <w:pPr>
              <w:ind w:firstLine="0"/>
              <w:jc w:val="center"/>
            </w:pPr>
            <w:r>
              <w:t>arm_model</w:t>
            </w:r>
          </w:p>
        </w:tc>
        <w:tc>
          <w:tcPr>
            <w:tcW w:w="1162" w:type="dxa"/>
            <w:tcBorders>
              <w:top w:val="nil"/>
              <w:left w:val="nil"/>
              <w:bottom w:val="nil"/>
              <w:right w:val="nil"/>
            </w:tcBorders>
            <w:tcMar>
              <w:top w:w="60" w:type="dxa"/>
              <w:left w:w="120" w:type="dxa"/>
              <w:bottom w:w="60" w:type="dxa"/>
              <w:right w:w="120" w:type="dxa"/>
            </w:tcMar>
            <w:vAlign w:val="center"/>
          </w:tcPr>
          <w:p w14:paraId="2CB9DF52" w14:textId="77777777" w:rsidR="0079566B" w:rsidRDefault="00D0426A">
            <w:pPr>
              <w:ind w:firstLine="0"/>
              <w:jc w:val="center"/>
            </w:pPr>
            <w:r>
              <w:t>10</w:t>
            </w:r>
          </w:p>
        </w:tc>
        <w:tc>
          <w:tcPr>
            <w:tcW w:w="1162" w:type="dxa"/>
            <w:tcBorders>
              <w:top w:val="nil"/>
              <w:left w:val="nil"/>
              <w:bottom w:val="nil"/>
              <w:right w:val="nil"/>
            </w:tcBorders>
            <w:tcMar>
              <w:top w:w="60" w:type="dxa"/>
              <w:left w:w="120" w:type="dxa"/>
              <w:bottom w:w="60" w:type="dxa"/>
              <w:right w:w="120" w:type="dxa"/>
            </w:tcMar>
            <w:vAlign w:val="center"/>
          </w:tcPr>
          <w:p w14:paraId="71B92A86" w14:textId="77777777" w:rsidR="0079566B" w:rsidRDefault="00D0426A">
            <w:pPr>
              <w:ind w:firstLine="0"/>
              <w:jc w:val="center"/>
            </w:pPr>
            <w:r>
              <w:t>通过</w:t>
            </w:r>
          </w:p>
        </w:tc>
        <w:tc>
          <w:tcPr>
            <w:tcW w:w="3203" w:type="dxa"/>
            <w:tcBorders>
              <w:top w:val="nil"/>
              <w:left w:val="nil"/>
              <w:bottom w:val="nil"/>
              <w:right w:val="nil"/>
            </w:tcBorders>
            <w:tcMar>
              <w:top w:w="60" w:type="dxa"/>
              <w:left w:w="120" w:type="dxa"/>
              <w:bottom w:w="60" w:type="dxa"/>
              <w:right w:w="120" w:type="dxa"/>
            </w:tcMar>
            <w:vAlign w:val="center"/>
          </w:tcPr>
          <w:p w14:paraId="67A1396F" w14:textId="77777777" w:rsidR="0079566B" w:rsidRDefault="00D0426A">
            <w:pPr>
              <w:ind w:firstLine="0"/>
              <w:jc w:val="left"/>
            </w:pPr>
            <w:r>
              <w:t>角度映射、</w:t>
            </w:r>
            <w:r>
              <w:t>FK</w:t>
            </w:r>
            <w:r>
              <w:t>、</w:t>
            </w:r>
            <w:r>
              <w:t>Home</w:t>
            </w:r>
            <w:r>
              <w:t>、雅可比、限位</w:t>
            </w:r>
          </w:p>
        </w:tc>
      </w:tr>
      <w:tr w:rsidR="0079566B" w14:paraId="3A87AD81" w14:textId="77777777">
        <w:trPr>
          <w:cantSplit/>
        </w:trPr>
        <w:tc>
          <w:tcPr>
            <w:tcW w:w="2779" w:type="dxa"/>
            <w:tcBorders>
              <w:top w:val="nil"/>
              <w:left w:val="nil"/>
              <w:bottom w:val="nil"/>
              <w:right w:val="nil"/>
            </w:tcBorders>
            <w:tcMar>
              <w:top w:w="60" w:type="dxa"/>
              <w:left w:w="120" w:type="dxa"/>
              <w:bottom w:w="60" w:type="dxa"/>
              <w:right w:w="120" w:type="dxa"/>
            </w:tcMar>
            <w:vAlign w:val="center"/>
          </w:tcPr>
          <w:p w14:paraId="4331CF08" w14:textId="77777777" w:rsidR="0079566B" w:rsidRDefault="00D0426A">
            <w:pPr>
              <w:ind w:firstLine="0"/>
              <w:jc w:val="center"/>
            </w:pPr>
            <w:r>
              <w:lastRenderedPageBreak/>
              <w:t>bus_servo</w:t>
            </w:r>
          </w:p>
        </w:tc>
        <w:tc>
          <w:tcPr>
            <w:tcW w:w="1162" w:type="dxa"/>
            <w:tcBorders>
              <w:top w:val="nil"/>
              <w:left w:val="nil"/>
              <w:bottom w:val="nil"/>
              <w:right w:val="nil"/>
            </w:tcBorders>
            <w:tcMar>
              <w:top w:w="60" w:type="dxa"/>
              <w:left w:w="120" w:type="dxa"/>
              <w:bottom w:w="60" w:type="dxa"/>
              <w:right w:w="120" w:type="dxa"/>
            </w:tcMar>
            <w:vAlign w:val="center"/>
          </w:tcPr>
          <w:p w14:paraId="68E0321B" w14:textId="77777777" w:rsidR="0079566B" w:rsidRDefault="00D0426A">
            <w:pPr>
              <w:ind w:firstLine="0"/>
              <w:jc w:val="center"/>
            </w:pPr>
            <w:r>
              <w:t>6</w:t>
            </w:r>
          </w:p>
        </w:tc>
        <w:tc>
          <w:tcPr>
            <w:tcW w:w="1162" w:type="dxa"/>
            <w:tcBorders>
              <w:top w:val="nil"/>
              <w:left w:val="nil"/>
              <w:bottom w:val="nil"/>
              <w:right w:val="nil"/>
            </w:tcBorders>
            <w:tcMar>
              <w:top w:w="60" w:type="dxa"/>
              <w:left w:w="120" w:type="dxa"/>
              <w:bottom w:w="60" w:type="dxa"/>
              <w:right w:w="120" w:type="dxa"/>
            </w:tcMar>
            <w:vAlign w:val="center"/>
          </w:tcPr>
          <w:p w14:paraId="7BEF2B98" w14:textId="77777777" w:rsidR="0079566B" w:rsidRDefault="00D0426A">
            <w:pPr>
              <w:ind w:firstLine="0"/>
              <w:jc w:val="center"/>
            </w:pPr>
            <w:r>
              <w:t>通过</w:t>
            </w:r>
          </w:p>
        </w:tc>
        <w:tc>
          <w:tcPr>
            <w:tcW w:w="3203" w:type="dxa"/>
            <w:tcBorders>
              <w:top w:val="nil"/>
              <w:left w:val="nil"/>
              <w:bottom w:val="nil"/>
              <w:right w:val="nil"/>
            </w:tcBorders>
            <w:tcMar>
              <w:top w:w="60" w:type="dxa"/>
              <w:left w:w="120" w:type="dxa"/>
              <w:bottom w:w="60" w:type="dxa"/>
              <w:right w:w="120" w:type="dxa"/>
            </w:tcMar>
            <w:vAlign w:val="center"/>
          </w:tcPr>
          <w:p w14:paraId="216854BD" w14:textId="77777777" w:rsidR="0079566B" w:rsidRDefault="00D0426A">
            <w:pPr>
              <w:ind w:firstLine="0"/>
              <w:jc w:val="left"/>
            </w:pPr>
            <w:r>
              <w:t>移动帧、</w:t>
            </w:r>
            <w:r>
              <w:t>Motor</w:t>
            </w:r>
            <w:r>
              <w:t>帧、负速度、状态解析</w:t>
            </w:r>
          </w:p>
        </w:tc>
      </w:tr>
      <w:tr w:rsidR="0079566B" w14:paraId="5D133F7D" w14:textId="77777777">
        <w:trPr>
          <w:cantSplit/>
        </w:trPr>
        <w:tc>
          <w:tcPr>
            <w:tcW w:w="2779" w:type="dxa"/>
            <w:tcBorders>
              <w:top w:val="nil"/>
              <w:left w:val="nil"/>
              <w:bottom w:val="nil"/>
              <w:right w:val="nil"/>
            </w:tcBorders>
            <w:tcMar>
              <w:top w:w="60" w:type="dxa"/>
              <w:left w:w="120" w:type="dxa"/>
              <w:bottom w:w="60" w:type="dxa"/>
              <w:right w:w="120" w:type="dxa"/>
            </w:tcMar>
            <w:vAlign w:val="center"/>
          </w:tcPr>
          <w:p w14:paraId="0217F559" w14:textId="77777777" w:rsidR="0079566B" w:rsidRDefault="00D0426A">
            <w:pPr>
              <w:ind w:firstLine="0"/>
              <w:jc w:val="left"/>
            </w:pPr>
            <w:r>
              <w:t>joint_controller</w:t>
            </w:r>
          </w:p>
        </w:tc>
        <w:tc>
          <w:tcPr>
            <w:tcW w:w="1162" w:type="dxa"/>
            <w:tcBorders>
              <w:top w:val="nil"/>
              <w:left w:val="nil"/>
              <w:bottom w:val="nil"/>
              <w:right w:val="nil"/>
            </w:tcBorders>
            <w:tcMar>
              <w:top w:w="60" w:type="dxa"/>
              <w:left w:w="120" w:type="dxa"/>
              <w:bottom w:w="60" w:type="dxa"/>
              <w:right w:w="120" w:type="dxa"/>
            </w:tcMar>
            <w:vAlign w:val="center"/>
          </w:tcPr>
          <w:p w14:paraId="6C2C15BF" w14:textId="77777777" w:rsidR="0079566B" w:rsidRDefault="00D0426A">
            <w:pPr>
              <w:ind w:firstLine="0"/>
              <w:jc w:val="center"/>
            </w:pPr>
            <w:r>
              <w:t>12</w:t>
            </w:r>
          </w:p>
        </w:tc>
        <w:tc>
          <w:tcPr>
            <w:tcW w:w="1162" w:type="dxa"/>
            <w:tcBorders>
              <w:top w:val="nil"/>
              <w:left w:val="nil"/>
              <w:bottom w:val="nil"/>
              <w:right w:val="nil"/>
            </w:tcBorders>
            <w:tcMar>
              <w:top w:w="60" w:type="dxa"/>
              <w:left w:w="120" w:type="dxa"/>
              <w:bottom w:w="60" w:type="dxa"/>
              <w:right w:w="120" w:type="dxa"/>
            </w:tcMar>
            <w:vAlign w:val="center"/>
          </w:tcPr>
          <w:p w14:paraId="724B25FD" w14:textId="77777777" w:rsidR="0079566B" w:rsidRDefault="00D0426A">
            <w:pPr>
              <w:ind w:firstLine="0"/>
              <w:jc w:val="center"/>
            </w:pPr>
            <w:r>
              <w:t>通过</w:t>
            </w:r>
          </w:p>
        </w:tc>
        <w:tc>
          <w:tcPr>
            <w:tcW w:w="3203" w:type="dxa"/>
            <w:tcBorders>
              <w:top w:val="nil"/>
              <w:left w:val="nil"/>
              <w:bottom w:val="nil"/>
              <w:right w:val="nil"/>
            </w:tcBorders>
            <w:tcMar>
              <w:top w:w="60" w:type="dxa"/>
              <w:left w:w="120" w:type="dxa"/>
              <w:bottom w:w="60" w:type="dxa"/>
              <w:right w:w="120" w:type="dxa"/>
            </w:tcMar>
            <w:vAlign w:val="center"/>
          </w:tcPr>
          <w:p w14:paraId="47FD5784" w14:textId="77777777" w:rsidR="0079566B" w:rsidRDefault="00D0426A">
            <w:pPr>
              <w:ind w:firstLine="0"/>
              <w:jc w:val="left"/>
            </w:pPr>
            <w:r>
              <w:t>YAML</w:t>
            </w:r>
            <w:r>
              <w:t>、运行时间、模式选择、角度目标、执行器</w:t>
            </w:r>
          </w:p>
        </w:tc>
      </w:tr>
      <w:tr w:rsidR="0079566B" w14:paraId="342BB992" w14:textId="77777777">
        <w:trPr>
          <w:cantSplit/>
        </w:trPr>
        <w:tc>
          <w:tcPr>
            <w:tcW w:w="2779" w:type="dxa"/>
            <w:tcBorders>
              <w:top w:val="nil"/>
              <w:left w:val="nil"/>
              <w:bottom w:val="nil"/>
              <w:right w:val="nil"/>
            </w:tcBorders>
            <w:tcMar>
              <w:top w:w="60" w:type="dxa"/>
              <w:left w:w="120" w:type="dxa"/>
              <w:bottom w:w="60" w:type="dxa"/>
              <w:right w:w="120" w:type="dxa"/>
            </w:tcMar>
            <w:vAlign w:val="center"/>
          </w:tcPr>
          <w:p w14:paraId="467784C3" w14:textId="77777777" w:rsidR="0079566B" w:rsidRDefault="00D0426A">
            <w:pPr>
              <w:ind w:firstLine="0"/>
              <w:jc w:val="left"/>
            </w:pPr>
            <w:r>
              <w:t>operation_terminal</w:t>
            </w:r>
          </w:p>
        </w:tc>
        <w:tc>
          <w:tcPr>
            <w:tcW w:w="1162" w:type="dxa"/>
            <w:tcBorders>
              <w:top w:val="nil"/>
              <w:left w:val="nil"/>
              <w:bottom w:val="nil"/>
              <w:right w:val="nil"/>
            </w:tcBorders>
            <w:tcMar>
              <w:top w:w="60" w:type="dxa"/>
              <w:left w:w="120" w:type="dxa"/>
              <w:bottom w:w="60" w:type="dxa"/>
              <w:right w:w="120" w:type="dxa"/>
            </w:tcMar>
            <w:vAlign w:val="center"/>
          </w:tcPr>
          <w:p w14:paraId="722D0B52" w14:textId="77777777" w:rsidR="0079566B" w:rsidRDefault="00D0426A">
            <w:pPr>
              <w:ind w:firstLine="0"/>
              <w:jc w:val="center"/>
            </w:pPr>
            <w:r>
              <w:t>5</w:t>
            </w:r>
          </w:p>
        </w:tc>
        <w:tc>
          <w:tcPr>
            <w:tcW w:w="1162" w:type="dxa"/>
            <w:tcBorders>
              <w:top w:val="nil"/>
              <w:left w:val="nil"/>
              <w:bottom w:val="nil"/>
              <w:right w:val="nil"/>
            </w:tcBorders>
            <w:tcMar>
              <w:top w:w="60" w:type="dxa"/>
              <w:left w:w="120" w:type="dxa"/>
              <w:bottom w:w="60" w:type="dxa"/>
              <w:right w:w="120" w:type="dxa"/>
            </w:tcMar>
            <w:vAlign w:val="center"/>
          </w:tcPr>
          <w:p w14:paraId="45184ADD" w14:textId="77777777" w:rsidR="0079566B" w:rsidRDefault="00D0426A">
            <w:pPr>
              <w:ind w:firstLine="0"/>
              <w:jc w:val="center"/>
            </w:pPr>
            <w:r>
              <w:t>通过</w:t>
            </w:r>
          </w:p>
        </w:tc>
        <w:tc>
          <w:tcPr>
            <w:tcW w:w="3203" w:type="dxa"/>
            <w:tcBorders>
              <w:top w:val="nil"/>
              <w:left w:val="nil"/>
              <w:bottom w:val="nil"/>
              <w:right w:val="nil"/>
            </w:tcBorders>
            <w:tcMar>
              <w:top w:w="60" w:type="dxa"/>
              <w:left w:w="120" w:type="dxa"/>
              <w:bottom w:w="60" w:type="dxa"/>
              <w:right w:w="120" w:type="dxa"/>
            </w:tcMar>
            <w:vAlign w:val="center"/>
          </w:tcPr>
          <w:p w14:paraId="4FFCE6B6" w14:textId="77777777" w:rsidR="0079566B" w:rsidRDefault="00D0426A">
            <w:pPr>
              <w:ind w:firstLine="0"/>
              <w:jc w:val="left"/>
            </w:pPr>
            <w:r>
              <w:t>笛卡尔小步、摇杆、</w:t>
            </w:r>
            <w:r>
              <w:t>J5/J6</w:t>
            </w:r>
            <w:r>
              <w:t>、全部停止</w:t>
            </w:r>
          </w:p>
        </w:tc>
      </w:tr>
      <w:tr w:rsidR="0079566B" w14:paraId="04FC6F53" w14:textId="77777777">
        <w:trPr>
          <w:cantSplit/>
        </w:trPr>
        <w:tc>
          <w:tcPr>
            <w:tcW w:w="2779" w:type="dxa"/>
            <w:tcBorders>
              <w:top w:val="nil"/>
              <w:left w:val="nil"/>
              <w:bottom w:val="nil"/>
              <w:right w:val="nil"/>
            </w:tcBorders>
            <w:tcMar>
              <w:top w:w="60" w:type="dxa"/>
              <w:left w:w="120" w:type="dxa"/>
              <w:bottom w:w="60" w:type="dxa"/>
              <w:right w:w="120" w:type="dxa"/>
            </w:tcMar>
            <w:vAlign w:val="center"/>
          </w:tcPr>
          <w:p w14:paraId="0C7AEDA2" w14:textId="77777777" w:rsidR="0079566B" w:rsidRDefault="00D0426A">
            <w:pPr>
              <w:ind w:firstLine="0"/>
              <w:jc w:val="left"/>
            </w:pPr>
            <w:r>
              <w:t>servo_limit_tester</w:t>
            </w:r>
          </w:p>
        </w:tc>
        <w:tc>
          <w:tcPr>
            <w:tcW w:w="1162" w:type="dxa"/>
            <w:tcBorders>
              <w:top w:val="nil"/>
              <w:left w:val="nil"/>
              <w:bottom w:val="nil"/>
              <w:right w:val="nil"/>
            </w:tcBorders>
            <w:tcMar>
              <w:top w:w="60" w:type="dxa"/>
              <w:left w:w="120" w:type="dxa"/>
              <w:bottom w:w="60" w:type="dxa"/>
              <w:right w:w="120" w:type="dxa"/>
            </w:tcMar>
            <w:vAlign w:val="center"/>
          </w:tcPr>
          <w:p w14:paraId="62FB204A" w14:textId="77777777" w:rsidR="0079566B" w:rsidRDefault="00D0426A">
            <w:pPr>
              <w:ind w:firstLine="0"/>
              <w:jc w:val="center"/>
            </w:pPr>
            <w:r>
              <w:t>6</w:t>
            </w:r>
          </w:p>
        </w:tc>
        <w:tc>
          <w:tcPr>
            <w:tcW w:w="1162" w:type="dxa"/>
            <w:tcBorders>
              <w:top w:val="nil"/>
              <w:left w:val="nil"/>
              <w:bottom w:val="nil"/>
              <w:right w:val="nil"/>
            </w:tcBorders>
            <w:tcMar>
              <w:top w:w="60" w:type="dxa"/>
              <w:left w:w="120" w:type="dxa"/>
              <w:bottom w:w="60" w:type="dxa"/>
              <w:right w:w="120" w:type="dxa"/>
            </w:tcMar>
            <w:vAlign w:val="center"/>
          </w:tcPr>
          <w:p w14:paraId="571298D0" w14:textId="77777777" w:rsidR="0079566B" w:rsidRDefault="00D0426A">
            <w:pPr>
              <w:ind w:firstLine="0"/>
              <w:jc w:val="center"/>
            </w:pPr>
            <w:r>
              <w:t>通过</w:t>
            </w:r>
          </w:p>
        </w:tc>
        <w:tc>
          <w:tcPr>
            <w:tcW w:w="3203" w:type="dxa"/>
            <w:tcBorders>
              <w:top w:val="nil"/>
              <w:left w:val="nil"/>
              <w:bottom w:val="nil"/>
              <w:right w:val="nil"/>
            </w:tcBorders>
            <w:tcMar>
              <w:top w:w="60" w:type="dxa"/>
              <w:left w:w="120" w:type="dxa"/>
              <w:bottom w:w="60" w:type="dxa"/>
              <w:right w:w="120" w:type="dxa"/>
            </w:tcMar>
            <w:vAlign w:val="center"/>
          </w:tcPr>
          <w:p w14:paraId="7F7D4CE8" w14:textId="77777777" w:rsidR="0079566B" w:rsidRDefault="00D0426A">
            <w:pPr>
              <w:ind w:firstLine="0"/>
              <w:jc w:val="left"/>
            </w:pPr>
            <w:r>
              <w:t>2 s</w:t>
            </w:r>
            <w:r>
              <w:t>稳定判定、方向、超时停止</w:t>
            </w:r>
          </w:p>
        </w:tc>
      </w:tr>
      <w:tr w:rsidR="0079566B" w14:paraId="67DCEECB" w14:textId="77777777">
        <w:trPr>
          <w:cantSplit/>
        </w:trPr>
        <w:tc>
          <w:tcPr>
            <w:tcW w:w="2779" w:type="dxa"/>
            <w:tcBorders>
              <w:top w:val="nil"/>
              <w:left w:val="nil"/>
              <w:bottom w:val="nil"/>
              <w:right w:val="nil"/>
            </w:tcBorders>
            <w:tcMar>
              <w:top w:w="60" w:type="dxa"/>
              <w:left w:w="120" w:type="dxa"/>
              <w:bottom w:w="60" w:type="dxa"/>
              <w:right w:w="120" w:type="dxa"/>
            </w:tcMar>
            <w:vAlign w:val="center"/>
          </w:tcPr>
          <w:p w14:paraId="63476D2F" w14:textId="77777777" w:rsidR="0079566B" w:rsidRDefault="00D0426A">
            <w:pPr>
              <w:ind w:firstLine="0"/>
              <w:jc w:val="left"/>
            </w:pPr>
            <w:r>
              <w:t>urdf_description</w:t>
            </w:r>
          </w:p>
        </w:tc>
        <w:tc>
          <w:tcPr>
            <w:tcW w:w="1162" w:type="dxa"/>
            <w:tcBorders>
              <w:top w:val="nil"/>
              <w:left w:val="nil"/>
              <w:bottom w:val="nil"/>
              <w:right w:val="nil"/>
            </w:tcBorders>
            <w:tcMar>
              <w:top w:w="60" w:type="dxa"/>
              <w:left w:w="120" w:type="dxa"/>
              <w:bottom w:w="60" w:type="dxa"/>
              <w:right w:w="120" w:type="dxa"/>
            </w:tcMar>
            <w:vAlign w:val="center"/>
          </w:tcPr>
          <w:p w14:paraId="4634A075" w14:textId="77777777" w:rsidR="0079566B" w:rsidRDefault="00D0426A">
            <w:pPr>
              <w:ind w:firstLine="0"/>
              <w:jc w:val="center"/>
            </w:pPr>
            <w:r>
              <w:t>11</w:t>
            </w:r>
          </w:p>
        </w:tc>
        <w:tc>
          <w:tcPr>
            <w:tcW w:w="1162" w:type="dxa"/>
            <w:tcBorders>
              <w:top w:val="nil"/>
              <w:left w:val="nil"/>
              <w:bottom w:val="nil"/>
              <w:right w:val="nil"/>
            </w:tcBorders>
            <w:tcMar>
              <w:top w:w="60" w:type="dxa"/>
              <w:left w:w="120" w:type="dxa"/>
              <w:bottom w:w="60" w:type="dxa"/>
              <w:right w:w="120" w:type="dxa"/>
            </w:tcMar>
            <w:vAlign w:val="center"/>
          </w:tcPr>
          <w:p w14:paraId="6BFC700F" w14:textId="77777777" w:rsidR="0079566B" w:rsidRDefault="00D0426A">
            <w:pPr>
              <w:ind w:firstLine="0"/>
              <w:jc w:val="center"/>
            </w:pPr>
            <w:r>
              <w:t>通过</w:t>
            </w:r>
          </w:p>
        </w:tc>
        <w:tc>
          <w:tcPr>
            <w:tcW w:w="3203" w:type="dxa"/>
            <w:tcBorders>
              <w:top w:val="nil"/>
              <w:left w:val="nil"/>
              <w:bottom w:val="nil"/>
              <w:right w:val="nil"/>
            </w:tcBorders>
            <w:tcMar>
              <w:top w:w="60" w:type="dxa"/>
              <w:left w:w="120" w:type="dxa"/>
              <w:bottom w:w="60" w:type="dxa"/>
              <w:right w:w="120" w:type="dxa"/>
            </w:tcMar>
            <w:vAlign w:val="center"/>
          </w:tcPr>
          <w:p w14:paraId="4E63DB32" w14:textId="77777777" w:rsidR="0079566B" w:rsidRDefault="00D0426A">
            <w:pPr>
              <w:ind w:firstLine="0"/>
              <w:jc w:val="left"/>
            </w:pPr>
            <w:r>
              <w:t>关节、轴、限位、几何、</w:t>
            </w:r>
            <w:r>
              <w:t>FK</w:t>
            </w:r>
            <w:r>
              <w:t>、</w:t>
            </w:r>
            <w:r>
              <w:t>J6</w:t>
            </w:r>
            <w:r>
              <w:t>映射</w:t>
            </w:r>
          </w:p>
        </w:tc>
      </w:tr>
      <w:tr w:rsidR="0079566B" w14:paraId="6BBBBB33" w14:textId="77777777">
        <w:trPr>
          <w:cantSplit/>
        </w:trPr>
        <w:tc>
          <w:tcPr>
            <w:tcW w:w="2779" w:type="dxa"/>
            <w:tcBorders>
              <w:top w:val="nil"/>
              <w:left w:val="nil"/>
              <w:bottom w:val="nil"/>
              <w:right w:val="nil"/>
            </w:tcBorders>
            <w:tcMar>
              <w:top w:w="60" w:type="dxa"/>
              <w:left w:w="120" w:type="dxa"/>
              <w:bottom w:w="60" w:type="dxa"/>
              <w:right w:w="120" w:type="dxa"/>
            </w:tcMar>
            <w:vAlign w:val="center"/>
          </w:tcPr>
          <w:p w14:paraId="21C1D596" w14:textId="77777777" w:rsidR="0079566B" w:rsidRDefault="00D0426A">
            <w:pPr>
              <w:ind w:firstLine="0"/>
              <w:jc w:val="center"/>
            </w:pPr>
            <w:r>
              <w:t>Ubuntu</w:t>
            </w:r>
            <w:r>
              <w:t>终端</w:t>
            </w:r>
          </w:p>
        </w:tc>
        <w:tc>
          <w:tcPr>
            <w:tcW w:w="1162" w:type="dxa"/>
            <w:tcBorders>
              <w:top w:val="nil"/>
              <w:left w:val="nil"/>
              <w:bottom w:val="nil"/>
              <w:right w:val="nil"/>
            </w:tcBorders>
            <w:tcMar>
              <w:top w:w="60" w:type="dxa"/>
              <w:left w:w="120" w:type="dxa"/>
              <w:bottom w:w="60" w:type="dxa"/>
              <w:right w:w="120" w:type="dxa"/>
            </w:tcMar>
            <w:vAlign w:val="center"/>
          </w:tcPr>
          <w:p w14:paraId="242BAE4A" w14:textId="77777777" w:rsidR="0079566B" w:rsidRDefault="00D0426A">
            <w:pPr>
              <w:ind w:firstLine="0"/>
              <w:jc w:val="center"/>
            </w:pPr>
            <w:r>
              <w:t>8</w:t>
            </w:r>
          </w:p>
        </w:tc>
        <w:tc>
          <w:tcPr>
            <w:tcW w:w="1162" w:type="dxa"/>
            <w:tcBorders>
              <w:top w:val="nil"/>
              <w:left w:val="nil"/>
              <w:bottom w:val="nil"/>
              <w:right w:val="nil"/>
            </w:tcBorders>
            <w:tcMar>
              <w:top w:w="60" w:type="dxa"/>
              <w:left w:w="120" w:type="dxa"/>
              <w:bottom w:w="60" w:type="dxa"/>
              <w:right w:w="120" w:type="dxa"/>
            </w:tcMar>
            <w:vAlign w:val="center"/>
          </w:tcPr>
          <w:p w14:paraId="3ACA1BB5" w14:textId="77777777" w:rsidR="0079566B" w:rsidRDefault="00D0426A">
            <w:pPr>
              <w:ind w:firstLine="0"/>
              <w:jc w:val="center"/>
            </w:pPr>
            <w:r>
              <w:t>通过</w:t>
            </w:r>
          </w:p>
        </w:tc>
        <w:tc>
          <w:tcPr>
            <w:tcW w:w="3203" w:type="dxa"/>
            <w:tcBorders>
              <w:top w:val="nil"/>
              <w:left w:val="nil"/>
              <w:bottom w:val="nil"/>
              <w:right w:val="nil"/>
            </w:tcBorders>
            <w:tcMar>
              <w:top w:w="60" w:type="dxa"/>
              <w:left w:w="120" w:type="dxa"/>
              <w:bottom w:w="60" w:type="dxa"/>
              <w:right w:w="120" w:type="dxa"/>
            </w:tcMar>
            <w:vAlign w:val="center"/>
          </w:tcPr>
          <w:p w14:paraId="7695CBE3" w14:textId="77777777" w:rsidR="0079566B" w:rsidRDefault="00D0426A">
            <w:pPr>
              <w:ind w:firstLine="0"/>
              <w:jc w:val="left"/>
            </w:pPr>
            <w:r>
              <w:t>协议、串口发现、笛卡尔、</w:t>
            </w:r>
            <w:r>
              <w:t>J5/J6</w:t>
            </w:r>
            <w:r>
              <w:t>控制</w:t>
            </w:r>
          </w:p>
        </w:tc>
      </w:tr>
      <w:tr w:rsidR="0079566B" w14:paraId="028624D5" w14:textId="77777777">
        <w:trPr>
          <w:cantSplit/>
        </w:trPr>
        <w:tc>
          <w:tcPr>
            <w:tcW w:w="2779" w:type="dxa"/>
            <w:tcBorders>
              <w:top w:val="nil"/>
              <w:left w:val="nil"/>
              <w:bottom w:val="single" w:sz="12" w:space="0" w:color="000000"/>
              <w:right w:val="nil"/>
            </w:tcBorders>
            <w:tcMar>
              <w:top w:w="60" w:type="dxa"/>
              <w:left w:w="120" w:type="dxa"/>
              <w:bottom w:w="60" w:type="dxa"/>
              <w:right w:w="120" w:type="dxa"/>
            </w:tcMar>
            <w:vAlign w:val="center"/>
          </w:tcPr>
          <w:p w14:paraId="1C09778F" w14:textId="77777777" w:rsidR="0079566B" w:rsidRDefault="00D0426A">
            <w:pPr>
              <w:ind w:firstLine="0"/>
              <w:jc w:val="center"/>
            </w:pPr>
            <w:r>
              <w:t>合计</w:t>
            </w:r>
          </w:p>
        </w:tc>
        <w:tc>
          <w:tcPr>
            <w:tcW w:w="1162" w:type="dxa"/>
            <w:tcBorders>
              <w:top w:val="nil"/>
              <w:left w:val="nil"/>
              <w:bottom w:val="single" w:sz="12" w:space="0" w:color="000000"/>
              <w:right w:val="nil"/>
            </w:tcBorders>
            <w:tcMar>
              <w:top w:w="60" w:type="dxa"/>
              <w:left w:w="120" w:type="dxa"/>
              <w:bottom w:w="60" w:type="dxa"/>
              <w:right w:w="120" w:type="dxa"/>
            </w:tcMar>
            <w:vAlign w:val="center"/>
          </w:tcPr>
          <w:p w14:paraId="323C6F4F" w14:textId="77777777" w:rsidR="0079566B" w:rsidRDefault="00D0426A">
            <w:pPr>
              <w:ind w:firstLine="0"/>
              <w:jc w:val="center"/>
            </w:pPr>
            <w:r>
              <w:t>58</w:t>
            </w:r>
          </w:p>
        </w:tc>
        <w:tc>
          <w:tcPr>
            <w:tcW w:w="1162" w:type="dxa"/>
            <w:tcBorders>
              <w:top w:val="nil"/>
              <w:left w:val="nil"/>
              <w:bottom w:val="single" w:sz="12" w:space="0" w:color="000000"/>
              <w:right w:val="nil"/>
            </w:tcBorders>
            <w:tcMar>
              <w:top w:w="60" w:type="dxa"/>
              <w:left w:w="120" w:type="dxa"/>
              <w:bottom w:w="60" w:type="dxa"/>
              <w:right w:w="120" w:type="dxa"/>
            </w:tcMar>
            <w:vAlign w:val="center"/>
          </w:tcPr>
          <w:p w14:paraId="5386F2AE" w14:textId="77777777" w:rsidR="0079566B" w:rsidRDefault="00D0426A">
            <w:pPr>
              <w:ind w:firstLine="0"/>
              <w:jc w:val="center"/>
            </w:pPr>
            <w:r>
              <w:t>全部通过</w:t>
            </w:r>
          </w:p>
        </w:tc>
        <w:tc>
          <w:tcPr>
            <w:tcW w:w="3203" w:type="dxa"/>
            <w:tcBorders>
              <w:top w:val="nil"/>
              <w:left w:val="nil"/>
              <w:bottom w:val="single" w:sz="12" w:space="0" w:color="000000"/>
              <w:right w:val="nil"/>
            </w:tcBorders>
            <w:tcMar>
              <w:top w:w="60" w:type="dxa"/>
              <w:left w:w="120" w:type="dxa"/>
              <w:bottom w:w="60" w:type="dxa"/>
              <w:right w:w="120" w:type="dxa"/>
            </w:tcMar>
            <w:vAlign w:val="center"/>
          </w:tcPr>
          <w:p w14:paraId="7B18D3E6" w14:textId="77777777" w:rsidR="0079566B" w:rsidRDefault="00D0426A">
            <w:pPr>
              <w:ind w:firstLine="0"/>
              <w:jc w:val="center"/>
            </w:pPr>
            <w:r>
              <w:t>纯软件与模拟控制逻辑</w:t>
            </w:r>
          </w:p>
        </w:tc>
      </w:tr>
    </w:tbl>
    <w:p w14:paraId="6F3F9FAC" w14:textId="77777777" w:rsidR="0079566B" w:rsidRDefault="0079566B">
      <w:pPr>
        <w:spacing w:after="40"/>
      </w:pPr>
    </w:p>
    <w:p w14:paraId="76DD6E56" w14:textId="77777777" w:rsidR="0079566B" w:rsidRDefault="00D0426A">
      <w:r>
        <w:t>这些结果表明协议组帧、配置解析、简化运动学、终端控制和</w:t>
      </w:r>
      <w:r>
        <w:t>URDF</w:t>
      </w:r>
      <w:r>
        <w:t>一致性达到阶段性软件要求，但不能证明真实舵机定位精度、相机帧率、目标检测准确率或整机抓放成功率。</w:t>
      </w:r>
    </w:p>
    <w:p w14:paraId="27DEDCE5" w14:textId="77777777" w:rsidR="0079566B" w:rsidRDefault="00D0426A">
      <w:pPr>
        <w:pStyle w:val="21"/>
      </w:pPr>
      <w:bookmarkStart w:id="56" w:name="_Toc233744787"/>
      <w:r>
        <w:t>7.4 RGB</w:t>
      </w:r>
      <w:r>
        <w:t>采集性能测试</w:t>
      </w:r>
      <w:bookmarkEnd w:id="56"/>
    </w:p>
    <w:p w14:paraId="2BCCF637" w14:textId="77777777" w:rsidR="0079566B" w:rsidRDefault="00D0426A">
      <w:r>
        <w:t>将相机固定在最终安装位置，关闭不必要的自动参数变化，配置</w:t>
      </w:r>
      <w:r>
        <w:t>600×480</w:t>
      </w:r>
      <w:r>
        <w:t>、</w:t>
      </w:r>
      <w:r>
        <w:t>60 fps</w:t>
      </w:r>
      <w:r>
        <w:t>。连续采集不少于</w:t>
      </w:r>
      <w:r>
        <w:t>60 s</w:t>
      </w:r>
      <w:r>
        <w:t>，为每帧记录设备时间戳和主机接收时间。平均帧率按有效帧数除以采集时长计算，丢帧可根据时间戳间隔和期望帧数估算。分别在静态画面、机械臂运动和模型推理同时运行三种负载下测试。</w:t>
      </w:r>
    </w:p>
    <w:p w14:paraId="710E5838" w14:textId="77777777" w:rsidR="0079566B" w:rsidRDefault="00D0426A">
      <w:pPr>
        <w:keepNext/>
        <w:spacing w:before="80" w:after="40"/>
        <w:ind w:firstLine="0"/>
        <w:jc w:val="center"/>
      </w:pPr>
      <w:r>
        <w:rPr>
          <w:b/>
        </w:rPr>
        <w:t>表</w:t>
      </w:r>
      <w:r>
        <w:rPr>
          <w:b/>
        </w:rPr>
        <w:t>7-3 RGB</w:t>
      </w:r>
      <w:r>
        <w:rPr>
          <w:b/>
        </w:rPr>
        <w:t>图像采集性能记录</w:t>
      </w:r>
    </w:p>
    <w:tbl>
      <w:tblPr>
        <w:tblW w:w="8306" w:type="dxa"/>
        <w:tblInd w:w="120" w:type="dxa"/>
        <w:tblLayout w:type="fixed"/>
        <w:tblLook w:val="04A0" w:firstRow="1" w:lastRow="0" w:firstColumn="1" w:lastColumn="0" w:noHBand="0" w:noVBand="1"/>
      </w:tblPr>
      <w:tblGrid>
        <w:gridCol w:w="1523"/>
        <w:gridCol w:w="1204"/>
        <w:gridCol w:w="1204"/>
        <w:gridCol w:w="1800"/>
        <w:gridCol w:w="1370"/>
        <w:gridCol w:w="1205"/>
      </w:tblGrid>
      <w:tr w:rsidR="0079566B" w14:paraId="18B217EA" w14:textId="77777777">
        <w:trPr>
          <w:cantSplit/>
          <w:tblHeader/>
        </w:trPr>
        <w:tc>
          <w:tcPr>
            <w:tcW w:w="1523"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E5B5E0B" w14:textId="77777777" w:rsidR="0079566B" w:rsidRDefault="00D0426A">
            <w:pPr>
              <w:ind w:firstLine="0"/>
              <w:jc w:val="center"/>
            </w:pPr>
            <w:r>
              <w:rPr>
                <w:b/>
              </w:rPr>
              <w:t>场景</w:t>
            </w:r>
          </w:p>
        </w:tc>
        <w:tc>
          <w:tcPr>
            <w:tcW w:w="120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233B606" w14:textId="77777777" w:rsidR="0079566B" w:rsidRDefault="00D0426A">
            <w:pPr>
              <w:ind w:firstLine="0"/>
              <w:jc w:val="center"/>
            </w:pPr>
            <w:r>
              <w:rPr>
                <w:b/>
              </w:rPr>
              <w:t>时长</w:t>
            </w:r>
            <w:r>
              <w:rPr>
                <w:b/>
              </w:rPr>
              <w:t>/s</w:t>
            </w:r>
          </w:p>
        </w:tc>
        <w:tc>
          <w:tcPr>
            <w:tcW w:w="120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4DAB87B" w14:textId="77777777" w:rsidR="0079566B" w:rsidRDefault="00D0426A">
            <w:pPr>
              <w:ind w:firstLine="0"/>
              <w:jc w:val="center"/>
            </w:pPr>
            <w:r>
              <w:rPr>
                <w:b/>
              </w:rPr>
              <w:t>有效帧数</w:t>
            </w:r>
          </w:p>
        </w:tc>
        <w:tc>
          <w:tcPr>
            <w:tcW w:w="1800"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5E41848" w14:textId="77777777" w:rsidR="0079566B" w:rsidRDefault="00D0426A">
            <w:pPr>
              <w:ind w:firstLine="0"/>
              <w:jc w:val="center"/>
            </w:pPr>
            <w:r>
              <w:rPr>
                <w:b/>
              </w:rPr>
              <w:t>平均帧率</w:t>
            </w:r>
            <w:r>
              <w:rPr>
                <w:b/>
              </w:rPr>
              <w:t>/fps</w:t>
            </w:r>
          </w:p>
        </w:tc>
        <w:tc>
          <w:tcPr>
            <w:tcW w:w="1370"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5A845493" w14:textId="77777777" w:rsidR="0079566B" w:rsidRDefault="00D0426A">
            <w:pPr>
              <w:ind w:firstLine="0"/>
              <w:jc w:val="center"/>
            </w:pPr>
            <w:r>
              <w:rPr>
                <w:b/>
              </w:rPr>
              <w:t>丢帧率</w:t>
            </w:r>
            <w:r>
              <w:rPr>
                <w:b/>
              </w:rPr>
              <w:t>/%</w:t>
            </w:r>
          </w:p>
        </w:tc>
        <w:tc>
          <w:tcPr>
            <w:tcW w:w="1205"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1AD841D" w14:textId="77777777" w:rsidR="0079566B" w:rsidRDefault="00D0426A">
            <w:pPr>
              <w:ind w:firstLine="0"/>
              <w:jc w:val="center"/>
            </w:pPr>
            <w:r>
              <w:rPr>
                <w:b/>
              </w:rPr>
              <w:t>结论</w:t>
            </w:r>
          </w:p>
        </w:tc>
      </w:tr>
      <w:tr w:rsidR="0079566B" w14:paraId="4817C372" w14:textId="77777777">
        <w:trPr>
          <w:cantSplit/>
        </w:trPr>
        <w:tc>
          <w:tcPr>
            <w:tcW w:w="1523" w:type="dxa"/>
            <w:tcBorders>
              <w:top w:val="nil"/>
              <w:left w:val="nil"/>
              <w:bottom w:val="nil"/>
              <w:right w:val="nil"/>
            </w:tcBorders>
            <w:tcMar>
              <w:top w:w="60" w:type="dxa"/>
              <w:left w:w="120" w:type="dxa"/>
              <w:bottom w:w="60" w:type="dxa"/>
              <w:right w:w="120" w:type="dxa"/>
            </w:tcMar>
            <w:vAlign w:val="center"/>
          </w:tcPr>
          <w:p w14:paraId="034C3B83" w14:textId="77777777" w:rsidR="0079566B" w:rsidRDefault="00D0426A">
            <w:pPr>
              <w:ind w:firstLine="0"/>
              <w:jc w:val="center"/>
            </w:pPr>
            <w:r>
              <w:t>静态采集</w:t>
            </w:r>
          </w:p>
        </w:tc>
        <w:tc>
          <w:tcPr>
            <w:tcW w:w="1204" w:type="dxa"/>
            <w:tcBorders>
              <w:top w:val="nil"/>
              <w:left w:val="nil"/>
              <w:bottom w:val="nil"/>
              <w:right w:val="nil"/>
            </w:tcBorders>
            <w:tcMar>
              <w:top w:w="60" w:type="dxa"/>
              <w:left w:w="120" w:type="dxa"/>
              <w:bottom w:w="60" w:type="dxa"/>
              <w:right w:w="120" w:type="dxa"/>
            </w:tcMar>
            <w:vAlign w:val="center"/>
          </w:tcPr>
          <w:p w14:paraId="1E93B95A" w14:textId="77777777" w:rsidR="0079566B" w:rsidRDefault="00D0426A">
            <w:pPr>
              <w:ind w:firstLine="0"/>
              <w:jc w:val="center"/>
            </w:pPr>
            <w:r>
              <w:t>待实测</w:t>
            </w:r>
          </w:p>
        </w:tc>
        <w:tc>
          <w:tcPr>
            <w:tcW w:w="1204" w:type="dxa"/>
            <w:tcBorders>
              <w:top w:val="nil"/>
              <w:left w:val="nil"/>
              <w:bottom w:val="nil"/>
              <w:right w:val="nil"/>
            </w:tcBorders>
            <w:tcMar>
              <w:top w:w="60" w:type="dxa"/>
              <w:left w:w="120" w:type="dxa"/>
              <w:bottom w:w="60" w:type="dxa"/>
              <w:right w:w="120" w:type="dxa"/>
            </w:tcMar>
            <w:vAlign w:val="center"/>
          </w:tcPr>
          <w:p w14:paraId="243A8458" w14:textId="77777777" w:rsidR="0079566B" w:rsidRDefault="00D0426A">
            <w:pPr>
              <w:ind w:firstLine="0"/>
              <w:jc w:val="center"/>
            </w:pPr>
            <w:r>
              <w:t>待实测</w:t>
            </w:r>
          </w:p>
        </w:tc>
        <w:tc>
          <w:tcPr>
            <w:tcW w:w="1800" w:type="dxa"/>
            <w:tcBorders>
              <w:top w:val="nil"/>
              <w:left w:val="nil"/>
              <w:bottom w:val="nil"/>
              <w:right w:val="nil"/>
            </w:tcBorders>
            <w:tcMar>
              <w:top w:w="60" w:type="dxa"/>
              <w:left w:w="120" w:type="dxa"/>
              <w:bottom w:w="60" w:type="dxa"/>
              <w:right w:w="120" w:type="dxa"/>
            </w:tcMar>
            <w:vAlign w:val="center"/>
          </w:tcPr>
          <w:p w14:paraId="73F3FBDB" w14:textId="77777777" w:rsidR="0079566B" w:rsidRDefault="00D0426A">
            <w:pPr>
              <w:ind w:firstLine="0"/>
              <w:jc w:val="center"/>
            </w:pPr>
            <w:r>
              <w:t>待实测</w:t>
            </w:r>
          </w:p>
        </w:tc>
        <w:tc>
          <w:tcPr>
            <w:tcW w:w="1370" w:type="dxa"/>
            <w:tcBorders>
              <w:top w:val="nil"/>
              <w:left w:val="nil"/>
              <w:bottom w:val="nil"/>
              <w:right w:val="nil"/>
            </w:tcBorders>
            <w:tcMar>
              <w:top w:w="60" w:type="dxa"/>
              <w:left w:w="120" w:type="dxa"/>
              <w:bottom w:w="60" w:type="dxa"/>
              <w:right w:w="120" w:type="dxa"/>
            </w:tcMar>
            <w:vAlign w:val="center"/>
          </w:tcPr>
          <w:p w14:paraId="7212033B" w14:textId="77777777" w:rsidR="0079566B" w:rsidRDefault="00D0426A">
            <w:pPr>
              <w:ind w:firstLine="0"/>
              <w:jc w:val="center"/>
            </w:pPr>
            <w:r>
              <w:t>待实测</w:t>
            </w:r>
          </w:p>
        </w:tc>
        <w:tc>
          <w:tcPr>
            <w:tcW w:w="1205" w:type="dxa"/>
            <w:tcBorders>
              <w:top w:val="nil"/>
              <w:left w:val="nil"/>
              <w:bottom w:val="nil"/>
              <w:right w:val="nil"/>
            </w:tcBorders>
            <w:tcMar>
              <w:top w:w="60" w:type="dxa"/>
              <w:left w:w="120" w:type="dxa"/>
              <w:bottom w:w="60" w:type="dxa"/>
              <w:right w:w="120" w:type="dxa"/>
            </w:tcMar>
            <w:vAlign w:val="center"/>
          </w:tcPr>
          <w:p w14:paraId="3812E63F" w14:textId="77777777" w:rsidR="0079566B" w:rsidRDefault="00D0426A">
            <w:pPr>
              <w:ind w:firstLine="0"/>
              <w:jc w:val="center"/>
            </w:pPr>
            <w:r>
              <w:t>待填写</w:t>
            </w:r>
          </w:p>
        </w:tc>
      </w:tr>
      <w:tr w:rsidR="0079566B" w14:paraId="01628482" w14:textId="77777777">
        <w:trPr>
          <w:cantSplit/>
        </w:trPr>
        <w:tc>
          <w:tcPr>
            <w:tcW w:w="1523" w:type="dxa"/>
            <w:tcBorders>
              <w:top w:val="nil"/>
              <w:left w:val="nil"/>
              <w:bottom w:val="nil"/>
              <w:right w:val="nil"/>
            </w:tcBorders>
            <w:tcMar>
              <w:top w:w="60" w:type="dxa"/>
              <w:left w:w="120" w:type="dxa"/>
              <w:bottom w:w="60" w:type="dxa"/>
              <w:right w:w="120" w:type="dxa"/>
            </w:tcMar>
            <w:vAlign w:val="center"/>
          </w:tcPr>
          <w:p w14:paraId="52B1CDF8" w14:textId="77777777" w:rsidR="0079566B" w:rsidRDefault="00D0426A">
            <w:pPr>
              <w:ind w:firstLine="0"/>
              <w:jc w:val="center"/>
            </w:pPr>
            <w:r>
              <w:t>机械臂运动</w:t>
            </w:r>
          </w:p>
        </w:tc>
        <w:tc>
          <w:tcPr>
            <w:tcW w:w="1204" w:type="dxa"/>
            <w:tcBorders>
              <w:top w:val="nil"/>
              <w:left w:val="nil"/>
              <w:bottom w:val="nil"/>
              <w:right w:val="nil"/>
            </w:tcBorders>
            <w:tcMar>
              <w:top w:w="60" w:type="dxa"/>
              <w:left w:w="120" w:type="dxa"/>
              <w:bottom w:w="60" w:type="dxa"/>
              <w:right w:w="120" w:type="dxa"/>
            </w:tcMar>
            <w:vAlign w:val="center"/>
          </w:tcPr>
          <w:p w14:paraId="0A378FF8" w14:textId="77777777" w:rsidR="0079566B" w:rsidRDefault="00D0426A">
            <w:pPr>
              <w:ind w:firstLine="0"/>
              <w:jc w:val="center"/>
            </w:pPr>
            <w:r>
              <w:t>待实测</w:t>
            </w:r>
          </w:p>
        </w:tc>
        <w:tc>
          <w:tcPr>
            <w:tcW w:w="1204" w:type="dxa"/>
            <w:tcBorders>
              <w:top w:val="nil"/>
              <w:left w:val="nil"/>
              <w:bottom w:val="nil"/>
              <w:right w:val="nil"/>
            </w:tcBorders>
            <w:tcMar>
              <w:top w:w="60" w:type="dxa"/>
              <w:left w:w="120" w:type="dxa"/>
              <w:bottom w:w="60" w:type="dxa"/>
              <w:right w:w="120" w:type="dxa"/>
            </w:tcMar>
            <w:vAlign w:val="center"/>
          </w:tcPr>
          <w:p w14:paraId="109ACDA7" w14:textId="77777777" w:rsidR="0079566B" w:rsidRDefault="00D0426A">
            <w:pPr>
              <w:ind w:firstLine="0"/>
              <w:jc w:val="center"/>
            </w:pPr>
            <w:r>
              <w:t>待实测</w:t>
            </w:r>
          </w:p>
        </w:tc>
        <w:tc>
          <w:tcPr>
            <w:tcW w:w="1800" w:type="dxa"/>
            <w:tcBorders>
              <w:top w:val="nil"/>
              <w:left w:val="nil"/>
              <w:bottom w:val="nil"/>
              <w:right w:val="nil"/>
            </w:tcBorders>
            <w:tcMar>
              <w:top w:w="60" w:type="dxa"/>
              <w:left w:w="120" w:type="dxa"/>
              <w:bottom w:w="60" w:type="dxa"/>
              <w:right w:w="120" w:type="dxa"/>
            </w:tcMar>
            <w:vAlign w:val="center"/>
          </w:tcPr>
          <w:p w14:paraId="1DD027C2" w14:textId="77777777" w:rsidR="0079566B" w:rsidRDefault="00D0426A">
            <w:pPr>
              <w:ind w:firstLine="0"/>
              <w:jc w:val="center"/>
            </w:pPr>
            <w:r>
              <w:t>待实测</w:t>
            </w:r>
          </w:p>
        </w:tc>
        <w:tc>
          <w:tcPr>
            <w:tcW w:w="1370" w:type="dxa"/>
            <w:tcBorders>
              <w:top w:val="nil"/>
              <w:left w:val="nil"/>
              <w:bottom w:val="nil"/>
              <w:right w:val="nil"/>
            </w:tcBorders>
            <w:tcMar>
              <w:top w:w="60" w:type="dxa"/>
              <w:left w:w="120" w:type="dxa"/>
              <w:bottom w:w="60" w:type="dxa"/>
              <w:right w:w="120" w:type="dxa"/>
            </w:tcMar>
            <w:vAlign w:val="center"/>
          </w:tcPr>
          <w:p w14:paraId="5591F7C5" w14:textId="77777777" w:rsidR="0079566B" w:rsidRDefault="00D0426A">
            <w:pPr>
              <w:ind w:firstLine="0"/>
              <w:jc w:val="center"/>
            </w:pPr>
            <w:r>
              <w:t>待实测</w:t>
            </w:r>
          </w:p>
        </w:tc>
        <w:tc>
          <w:tcPr>
            <w:tcW w:w="1205" w:type="dxa"/>
            <w:tcBorders>
              <w:top w:val="nil"/>
              <w:left w:val="nil"/>
              <w:bottom w:val="nil"/>
              <w:right w:val="nil"/>
            </w:tcBorders>
            <w:tcMar>
              <w:top w:w="60" w:type="dxa"/>
              <w:left w:w="120" w:type="dxa"/>
              <w:bottom w:w="60" w:type="dxa"/>
              <w:right w:w="120" w:type="dxa"/>
            </w:tcMar>
            <w:vAlign w:val="center"/>
          </w:tcPr>
          <w:p w14:paraId="5BDB268B" w14:textId="77777777" w:rsidR="0079566B" w:rsidRDefault="00D0426A">
            <w:pPr>
              <w:ind w:firstLine="0"/>
              <w:jc w:val="center"/>
            </w:pPr>
            <w:r>
              <w:t>待填写</w:t>
            </w:r>
          </w:p>
        </w:tc>
      </w:tr>
      <w:tr w:rsidR="0079566B" w14:paraId="38304289" w14:textId="77777777">
        <w:trPr>
          <w:cantSplit/>
        </w:trPr>
        <w:tc>
          <w:tcPr>
            <w:tcW w:w="1523" w:type="dxa"/>
            <w:tcBorders>
              <w:top w:val="nil"/>
              <w:left w:val="nil"/>
              <w:bottom w:val="single" w:sz="12" w:space="0" w:color="000000"/>
              <w:right w:val="nil"/>
            </w:tcBorders>
            <w:tcMar>
              <w:top w:w="60" w:type="dxa"/>
              <w:left w:w="120" w:type="dxa"/>
              <w:bottom w:w="60" w:type="dxa"/>
              <w:right w:w="120" w:type="dxa"/>
            </w:tcMar>
            <w:vAlign w:val="center"/>
          </w:tcPr>
          <w:p w14:paraId="3B8212D1" w14:textId="77777777" w:rsidR="0079566B" w:rsidRDefault="00D0426A">
            <w:pPr>
              <w:ind w:firstLine="0"/>
              <w:jc w:val="center"/>
            </w:pPr>
            <w:r>
              <w:t>模型并行推理</w:t>
            </w:r>
          </w:p>
        </w:tc>
        <w:tc>
          <w:tcPr>
            <w:tcW w:w="1204" w:type="dxa"/>
            <w:tcBorders>
              <w:top w:val="nil"/>
              <w:left w:val="nil"/>
              <w:bottom w:val="single" w:sz="12" w:space="0" w:color="000000"/>
              <w:right w:val="nil"/>
            </w:tcBorders>
            <w:tcMar>
              <w:top w:w="60" w:type="dxa"/>
              <w:left w:w="120" w:type="dxa"/>
              <w:bottom w:w="60" w:type="dxa"/>
              <w:right w:w="120" w:type="dxa"/>
            </w:tcMar>
            <w:vAlign w:val="center"/>
          </w:tcPr>
          <w:p w14:paraId="0818C07C" w14:textId="77777777" w:rsidR="0079566B" w:rsidRDefault="00D0426A">
            <w:pPr>
              <w:ind w:firstLine="0"/>
              <w:jc w:val="center"/>
            </w:pPr>
            <w:r>
              <w:t>待实测</w:t>
            </w:r>
          </w:p>
        </w:tc>
        <w:tc>
          <w:tcPr>
            <w:tcW w:w="1204" w:type="dxa"/>
            <w:tcBorders>
              <w:top w:val="nil"/>
              <w:left w:val="nil"/>
              <w:bottom w:val="single" w:sz="12" w:space="0" w:color="000000"/>
              <w:right w:val="nil"/>
            </w:tcBorders>
            <w:tcMar>
              <w:top w:w="60" w:type="dxa"/>
              <w:left w:w="120" w:type="dxa"/>
              <w:bottom w:w="60" w:type="dxa"/>
              <w:right w:w="120" w:type="dxa"/>
            </w:tcMar>
            <w:vAlign w:val="center"/>
          </w:tcPr>
          <w:p w14:paraId="389D0AD9" w14:textId="77777777" w:rsidR="0079566B" w:rsidRDefault="00D0426A">
            <w:pPr>
              <w:ind w:firstLine="0"/>
              <w:jc w:val="center"/>
            </w:pPr>
            <w:r>
              <w:t>待实测</w:t>
            </w:r>
          </w:p>
        </w:tc>
        <w:tc>
          <w:tcPr>
            <w:tcW w:w="1800" w:type="dxa"/>
            <w:tcBorders>
              <w:top w:val="nil"/>
              <w:left w:val="nil"/>
              <w:bottom w:val="single" w:sz="12" w:space="0" w:color="000000"/>
              <w:right w:val="nil"/>
            </w:tcBorders>
            <w:tcMar>
              <w:top w:w="60" w:type="dxa"/>
              <w:left w:w="120" w:type="dxa"/>
              <w:bottom w:w="60" w:type="dxa"/>
              <w:right w:w="120" w:type="dxa"/>
            </w:tcMar>
            <w:vAlign w:val="center"/>
          </w:tcPr>
          <w:p w14:paraId="7BB5EA57" w14:textId="77777777" w:rsidR="0079566B" w:rsidRDefault="00D0426A">
            <w:pPr>
              <w:ind w:firstLine="0"/>
              <w:jc w:val="center"/>
            </w:pPr>
            <w:r>
              <w:t>待实测</w:t>
            </w:r>
          </w:p>
        </w:tc>
        <w:tc>
          <w:tcPr>
            <w:tcW w:w="1370" w:type="dxa"/>
            <w:tcBorders>
              <w:top w:val="nil"/>
              <w:left w:val="nil"/>
              <w:bottom w:val="single" w:sz="12" w:space="0" w:color="000000"/>
              <w:right w:val="nil"/>
            </w:tcBorders>
            <w:tcMar>
              <w:top w:w="60" w:type="dxa"/>
              <w:left w:w="120" w:type="dxa"/>
              <w:bottom w:w="60" w:type="dxa"/>
              <w:right w:w="120" w:type="dxa"/>
            </w:tcMar>
            <w:vAlign w:val="center"/>
          </w:tcPr>
          <w:p w14:paraId="0CEBFEB3" w14:textId="77777777" w:rsidR="0079566B" w:rsidRDefault="00D0426A">
            <w:pPr>
              <w:ind w:firstLine="0"/>
              <w:jc w:val="center"/>
            </w:pPr>
            <w:r>
              <w:t>待实测</w:t>
            </w:r>
          </w:p>
        </w:tc>
        <w:tc>
          <w:tcPr>
            <w:tcW w:w="1205" w:type="dxa"/>
            <w:tcBorders>
              <w:top w:val="nil"/>
              <w:left w:val="nil"/>
              <w:bottom w:val="single" w:sz="12" w:space="0" w:color="000000"/>
              <w:right w:val="nil"/>
            </w:tcBorders>
            <w:tcMar>
              <w:top w:w="60" w:type="dxa"/>
              <w:left w:w="120" w:type="dxa"/>
              <w:bottom w:w="60" w:type="dxa"/>
              <w:right w:w="120" w:type="dxa"/>
            </w:tcMar>
            <w:vAlign w:val="center"/>
          </w:tcPr>
          <w:p w14:paraId="5496CC81" w14:textId="77777777" w:rsidR="0079566B" w:rsidRDefault="00D0426A">
            <w:pPr>
              <w:ind w:firstLine="0"/>
              <w:jc w:val="center"/>
            </w:pPr>
            <w:r>
              <w:t>待填写</w:t>
            </w:r>
          </w:p>
        </w:tc>
      </w:tr>
    </w:tbl>
    <w:p w14:paraId="2E755B29" w14:textId="77777777" w:rsidR="0079566B" w:rsidRDefault="0079566B">
      <w:pPr>
        <w:spacing w:after="40"/>
      </w:pPr>
    </w:p>
    <w:p w14:paraId="6737021E" w14:textId="77777777" w:rsidR="0079566B" w:rsidRDefault="00D0426A">
      <w:r>
        <w:t>若实际设备不支持</w:t>
      </w:r>
      <w:r>
        <w:t>600×480@60 fps</w:t>
      </w:r>
      <w:r>
        <w:t>，应记录驱动返回的可用模式并与设计指标对比，不能通过插帧把较低采集帧率写成</w:t>
      </w:r>
      <w:r>
        <w:t>60 fps</w:t>
      </w:r>
      <w:r>
        <w:t>。</w:t>
      </w:r>
    </w:p>
    <w:p w14:paraId="44592B04" w14:textId="77777777" w:rsidR="0079566B" w:rsidRDefault="00D0426A">
      <w:pPr>
        <w:pStyle w:val="21"/>
      </w:pPr>
      <w:bookmarkStart w:id="57" w:name="_Toc233744788"/>
      <w:r>
        <w:t xml:space="preserve">7.5 </w:t>
      </w:r>
      <w:r>
        <w:t>目标检测准确率测试</w:t>
      </w:r>
      <w:bookmarkEnd w:id="57"/>
    </w:p>
    <w:p w14:paraId="2BD4046F" w14:textId="77777777" w:rsidR="0079566B" w:rsidRDefault="00D0426A">
      <w:r>
        <w:t>建立包含不同位置、距离、亮度、遮挡和背景的测试集，保证测试图像不与阈值调节或本地模型训练数据重复。对每个目标人工标注类别和包围框，以交并比阈值或中心点容差确定匹配。统计真正例</w:t>
      </w:r>
      <w:r>
        <w:t>TP</w:t>
      </w:r>
      <w:r>
        <w:t>、假正例</w:t>
      </w:r>
      <w:r>
        <w:t>FP</w:t>
      </w:r>
      <w:r>
        <w:t>和假负例</w:t>
      </w:r>
      <w:r>
        <w:t>FN</w:t>
      </w:r>
      <w:r>
        <w:t>，主要指标为</w:t>
      </w:r>
      <w:r>
        <w:t>Precision=TP/(TP+FP)</w:t>
      </w:r>
      <w:r>
        <w:t>，同时报告</w:t>
      </w:r>
      <w:r>
        <w:t>Recall=TP/(TP+FN)</w:t>
      </w:r>
      <w:r>
        <w:t>。设计目标</w:t>
      </w:r>
      <w:r>
        <w:t>“</w:t>
      </w:r>
      <w:r>
        <w:t>大于</w:t>
      </w:r>
      <w:r>
        <w:t>95%”</w:t>
      </w:r>
      <w:r>
        <w:t>默认指</w:t>
      </w:r>
      <w:r>
        <w:t>Precision</w:t>
      </w:r>
      <w:r>
        <w:t>大于</w:t>
      </w:r>
      <w:r>
        <w:t>95%</w:t>
      </w:r>
      <w:r>
        <w:t>，以避免</w:t>
      </w:r>
      <w:r>
        <w:t>“</w:t>
      </w:r>
      <w:r>
        <w:t>准确率</w:t>
      </w:r>
      <w:r>
        <w:t>”</w:t>
      </w:r>
      <w:r>
        <w:t>定义不清。</w:t>
      </w:r>
    </w:p>
    <w:p w14:paraId="7FBAD0D7" w14:textId="77777777" w:rsidR="0079566B" w:rsidRDefault="00D0426A">
      <w:pPr>
        <w:keepNext/>
        <w:spacing w:before="80" w:after="40"/>
        <w:ind w:firstLine="0"/>
        <w:jc w:val="center"/>
      </w:pPr>
      <w:r>
        <w:rPr>
          <w:b/>
        </w:rPr>
        <w:t>表</w:t>
      </w:r>
      <w:r>
        <w:rPr>
          <w:b/>
        </w:rPr>
        <w:t xml:space="preserve">7-4 </w:t>
      </w:r>
      <w:r>
        <w:rPr>
          <w:b/>
        </w:rPr>
        <w:t>目标检测准确率记录</w:t>
      </w:r>
    </w:p>
    <w:tbl>
      <w:tblPr>
        <w:tblW w:w="8306" w:type="dxa"/>
        <w:tblInd w:w="120" w:type="dxa"/>
        <w:tblLayout w:type="fixed"/>
        <w:tblLook w:val="04A0" w:firstRow="1" w:lastRow="0" w:firstColumn="1" w:lastColumn="0" w:noHBand="0" w:noVBand="1"/>
      </w:tblPr>
      <w:tblGrid>
        <w:gridCol w:w="1002"/>
        <w:gridCol w:w="1002"/>
        <w:gridCol w:w="1002"/>
        <w:gridCol w:w="1002"/>
        <w:gridCol w:w="1002"/>
        <w:gridCol w:w="1801"/>
        <w:gridCol w:w="1495"/>
      </w:tblGrid>
      <w:tr w:rsidR="0079566B" w14:paraId="4A2A0758" w14:textId="77777777">
        <w:trPr>
          <w:cantSplit/>
          <w:tblHeader/>
        </w:trPr>
        <w:tc>
          <w:tcPr>
            <w:tcW w:w="100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CEAC2FD" w14:textId="77777777" w:rsidR="0079566B" w:rsidRDefault="00D0426A">
            <w:pPr>
              <w:ind w:firstLine="0"/>
              <w:jc w:val="center"/>
            </w:pPr>
            <w:r>
              <w:rPr>
                <w:b/>
              </w:rPr>
              <w:t>条件</w:t>
            </w:r>
          </w:p>
        </w:tc>
        <w:tc>
          <w:tcPr>
            <w:tcW w:w="100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547398E" w14:textId="77777777" w:rsidR="0079566B" w:rsidRDefault="00D0426A">
            <w:pPr>
              <w:ind w:firstLine="0"/>
              <w:jc w:val="center"/>
            </w:pPr>
            <w:r>
              <w:rPr>
                <w:b/>
              </w:rPr>
              <w:t>图像数</w:t>
            </w:r>
          </w:p>
        </w:tc>
        <w:tc>
          <w:tcPr>
            <w:tcW w:w="100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6877C7A9" w14:textId="77777777" w:rsidR="0079566B" w:rsidRDefault="00D0426A">
            <w:pPr>
              <w:ind w:firstLine="0"/>
              <w:jc w:val="center"/>
            </w:pPr>
            <w:r>
              <w:rPr>
                <w:b/>
              </w:rPr>
              <w:t>TP</w:t>
            </w:r>
          </w:p>
        </w:tc>
        <w:tc>
          <w:tcPr>
            <w:tcW w:w="100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56339EBF" w14:textId="77777777" w:rsidR="0079566B" w:rsidRDefault="00D0426A">
            <w:pPr>
              <w:ind w:firstLine="0"/>
              <w:jc w:val="center"/>
            </w:pPr>
            <w:r>
              <w:rPr>
                <w:b/>
              </w:rPr>
              <w:t>FP</w:t>
            </w:r>
          </w:p>
        </w:tc>
        <w:tc>
          <w:tcPr>
            <w:tcW w:w="100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55DE500" w14:textId="77777777" w:rsidR="0079566B" w:rsidRDefault="00D0426A">
            <w:pPr>
              <w:ind w:firstLine="0"/>
              <w:jc w:val="center"/>
            </w:pPr>
            <w:r>
              <w:rPr>
                <w:b/>
              </w:rPr>
              <w:t>FN</w:t>
            </w:r>
          </w:p>
        </w:tc>
        <w:tc>
          <w:tcPr>
            <w:tcW w:w="1801"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E26DBC9" w14:textId="77777777" w:rsidR="0079566B" w:rsidRDefault="00D0426A">
            <w:pPr>
              <w:ind w:firstLine="0"/>
              <w:jc w:val="center"/>
            </w:pPr>
            <w:r>
              <w:rPr>
                <w:b/>
              </w:rPr>
              <w:t>Precision/%</w:t>
            </w:r>
          </w:p>
        </w:tc>
        <w:tc>
          <w:tcPr>
            <w:tcW w:w="1495"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3CA7CFE" w14:textId="77777777" w:rsidR="0079566B" w:rsidRDefault="00D0426A">
            <w:pPr>
              <w:ind w:firstLine="0"/>
              <w:jc w:val="center"/>
            </w:pPr>
            <w:r>
              <w:rPr>
                <w:b/>
              </w:rPr>
              <w:t>Recall/%</w:t>
            </w:r>
          </w:p>
        </w:tc>
      </w:tr>
      <w:tr w:rsidR="0079566B" w14:paraId="70A27A29" w14:textId="77777777">
        <w:trPr>
          <w:cantSplit/>
        </w:trPr>
        <w:tc>
          <w:tcPr>
            <w:tcW w:w="1002" w:type="dxa"/>
            <w:tcBorders>
              <w:top w:val="nil"/>
              <w:left w:val="nil"/>
              <w:bottom w:val="nil"/>
              <w:right w:val="nil"/>
            </w:tcBorders>
            <w:tcMar>
              <w:top w:w="60" w:type="dxa"/>
              <w:left w:w="120" w:type="dxa"/>
              <w:bottom w:w="60" w:type="dxa"/>
              <w:right w:w="120" w:type="dxa"/>
            </w:tcMar>
            <w:vAlign w:val="center"/>
          </w:tcPr>
          <w:p w14:paraId="4968AA76" w14:textId="77777777" w:rsidR="0079566B" w:rsidRDefault="00D0426A">
            <w:pPr>
              <w:ind w:firstLine="0"/>
              <w:jc w:val="center"/>
            </w:pPr>
            <w:r>
              <w:t>标准光照</w:t>
            </w:r>
          </w:p>
        </w:tc>
        <w:tc>
          <w:tcPr>
            <w:tcW w:w="1002" w:type="dxa"/>
            <w:tcBorders>
              <w:top w:val="nil"/>
              <w:left w:val="nil"/>
              <w:bottom w:val="nil"/>
              <w:right w:val="nil"/>
            </w:tcBorders>
            <w:tcMar>
              <w:top w:w="60" w:type="dxa"/>
              <w:left w:w="120" w:type="dxa"/>
              <w:bottom w:w="60" w:type="dxa"/>
              <w:right w:w="120" w:type="dxa"/>
            </w:tcMar>
            <w:vAlign w:val="center"/>
          </w:tcPr>
          <w:p w14:paraId="4F60557F"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3DBCC0CE"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0D3D663F"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07883656" w14:textId="77777777" w:rsidR="0079566B" w:rsidRDefault="00D0426A">
            <w:pPr>
              <w:ind w:firstLine="0"/>
              <w:jc w:val="center"/>
            </w:pPr>
            <w:r>
              <w:t>待实测</w:t>
            </w:r>
          </w:p>
        </w:tc>
        <w:tc>
          <w:tcPr>
            <w:tcW w:w="1801" w:type="dxa"/>
            <w:tcBorders>
              <w:top w:val="nil"/>
              <w:left w:val="nil"/>
              <w:bottom w:val="nil"/>
              <w:right w:val="nil"/>
            </w:tcBorders>
            <w:tcMar>
              <w:top w:w="60" w:type="dxa"/>
              <w:left w:w="120" w:type="dxa"/>
              <w:bottom w:w="60" w:type="dxa"/>
              <w:right w:w="120" w:type="dxa"/>
            </w:tcMar>
            <w:vAlign w:val="center"/>
          </w:tcPr>
          <w:p w14:paraId="0F99449B" w14:textId="77777777" w:rsidR="0079566B" w:rsidRDefault="00D0426A">
            <w:pPr>
              <w:ind w:firstLine="0"/>
              <w:jc w:val="center"/>
            </w:pPr>
            <w:r>
              <w:t>待实测</w:t>
            </w:r>
          </w:p>
        </w:tc>
        <w:tc>
          <w:tcPr>
            <w:tcW w:w="1495" w:type="dxa"/>
            <w:tcBorders>
              <w:top w:val="nil"/>
              <w:left w:val="nil"/>
              <w:bottom w:val="nil"/>
              <w:right w:val="nil"/>
            </w:tcBorders>
            <w:tcMar>
              <w:top w:w="60" w:type="dxa"/>
              <w:left w:w="120" w:type="dxa"/>
              <w:bottom w:w="60" w:type="dxa"/>
              <w:right w:w="120" w:type="dxa"/>
            </w:tcMar>
            <w:vAlign w:val="center"/>
          </w:tcPr>
          <w:p w14:paraId="05E9AD1A" w14:textId="77777777" w:rsidR="0079566B" w:rsidRDefault="00D0426A">
            <w:pPr>
              <w:ind w:firstLine="0"/>
              <w:jc w:val="center"/>
            </w:pPr>
            <w:r>
              <w:t>待实测</w:t>
            </w:r>
          </w:p>
        </w:tc>
      </w:tr>
      <w:tr w:rsidR="0079566B" w14:paraId="7B4A479B" w14:textId="77777777">
        <w:trPr>
          <w:cantSplit/>
        </w:trPr>
        <w:tc>
          <w:tcPr>
            <w:tcW w:w="1002" w:type="dxa"/>
            <w:tcBorders>
              <w:top w:val="nil"/>
              <w:left w:val="nil"/>
              <w:bottom w:val="nil"/>
              <w:right w:val="nil"/>
            </w:tcBorders>
            <w:tcMar>
              <w:top w:w="60" w:type="dxa"/>
              <w:left w:w="120" w:type="dxa"/>
              <w:bottom w:w="60" w:type="dxa"/>
              <w:right w:w="120" w:type="dxa"/>
            </w:tcMar>
            <w:vAlign w:val="center"/>
          </w:tcPr>
          <w:p w14:paraId="24356E2F" w14:textId="77777777" w:rsidR="0079566B" w:rsidRDefault="00D0426A">
            <w:pPr>
              <w:ind w:firstLine="0"/>
              <w:jc w:val="center"/>
            </w:pPr>
            <w:r>
              <w:lastRenderedPageBreak/>
              <w:t>弱光</w:t>
            </w:r>
          </w:p>
        </w:tc>
        <w:tc>
          <w:tcPr>
            <w:tcW w:w="1002" w:type="dxa"/>
            <w:tcBorders>
              <w:top w:val="nil"/>
              <w:left w:val="nil"/>
              <w:bottom w:val="nil"/>
              <w:right w:val="nil"/>
            </w:tcBorders>
            <w:tcMar>
              <w:top w:w="60" w:type="dxa"/>
              <w:left w:w="120" w:type="dxa"/>
              <w:bottom w:w="60" w:type="dxa"/>
              <w:right w:w="120" w:type="dxa"/>
            </w:tcMar>
            <w:vAlign w:val="center"/>
          </w:tcPr>
          <w:p w14:paraId="30D0BB25"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52A84B83"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1D65CEF6"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65C17C32" w14:textId="77777777" w:rsidR="0079566B" w:rsidRDefault="00D0426A">
            <w:pPr>
              <w:ind w:firstLine="0"/>
              <w:jc w:val="center"/>
            </w:pPr>
            <w:r>
              <w:t>待实测</w:t>
            </w:r>
          </w:p>
        </w:tc>
        <w:tc>
          <w:tcPr>
            <w:tcW w:w="1801" w:type="dxa"/>
            <w:tcBorders>
              <w:top w:val="nil"/>
              <w:left w:val="nil"/>
              <w:bottom w:val="nil"/>
              <w:right w:val="nil"/>
            </w:tcBorders>
            <w:tcMar>
              <w:top w:w="60" w:type="dxa"/>
              <w:left w:w="120" w:type="dxa"/>
              <w:bottom w:w="60" w:type="dxa"/>
              <w:right w:w="120" w:type="dxa"/>
            </w:tcMar>
            <w:vAlign w:val="center"/>
          </w:tcPr>
          <w:p w14:paraId="4AC67948" w14:textId="77777777" w:rsidR="0079566B" w:rsidRDefault="00D0426A">
            <w:pPr>
              <w:ind w:firstLine="0"/>
              <w:jc w:val="center"/>
            </w:pPr>
            <w:r>
              <w:t>待实测</w:t>
            </w:r>
          </w:p>
        </w:tc>
        <w:tc>
          <w:tcPr>
            <w:tcW w:w="1495" w:type="dxa"/>
            <w:tcBorders>
              <w:top w:val="nil"/>
              <w:left w:val="nil"/>
              <w:bottom w:val="nil"/>
              <w:right w:val="nil"/>
            </w:tcBorders>
            <w:tcMar>
              <w:top w:w="60" w:type="dxa"/>
              <w:left w:w="120" w:type="dxa"/>
              <w:bottom w:w="60" w:type="dxa"/>
              <w:right w:w="120" w:type="dxa"/>
            </w:tcMar>
            <w:vAlign w:val="center"/>
          </w:tcPr>
          <w:p w14:paraId="3B27A74F" w14:textId="77777777" w:rsidR="0079566B" w:rsidRDefault="00D0426A">
            <w:pPr>
              <w:ind w:firstLine="0"/>
              <w:jc w:val="center"/>
            </w:pPr>
            <w:r>
              <w:t>待实测</w:t>
            </w:r>
          </w:p>
        </w:tc>
      </w:tr>
      <w:tr w:rsidR="0079566B" w14:paraId="1911EE0D" w14:textId="77777777">
        <w:trPr>
          <w:cantSplit/>
        </w:trPr>
        <w:tc>
          <w:tcPr>
            <w:tcW w:w="1002" w:type="dxa"/>
            <w:tcBorders>
              <w:top w:val="nil"/>
              <w:left w:val="nil"/>
              <w:bottom w:val="nil"/>
              <w:right w:val="nil"/>
            </w:tcBorders>
            <w:tcMar>
              <w:top w:w="60" w:type="dxa"/>
              <w:left w:w="120" w:type="dxa"/>
              <w:bottom w:w="60" w:type="dxa"/>
              <w:right w:w="120" w:type="dxa"/>
            </w:tcMar>
            <w:vAlign w:val="center"/>
          </w:tcPr>
          <w:p w14:paraId="6BA9F134" w14:textId="77777777" w:rsidR="0079566B" w:rsidRDefault="00D0426A">
            <w:pPr>
              <w:ind w:firstLine="0"/>
              <w:jc w:val="center"/>
            </w:pPr>
            <w:r>
              <w:t>部分遮挡</w:t>
            </w:r>
          </w:p>
        </w:tc>
        <w:tc>
          <w:tcPr>
            <w:tcW w:w="1002" w:type="dxa"/>
            <w:tcBorders>
              <w:top w:val="nil"/>
              <w:left w:val="nil"/>
              <w:bottom w:val="nil"/>
              <w:right w:val="nil"/>
            </w:tcBorders>
            <w:tcMar>
              <w:top w:w="60" w:type="dxa"/>
              <w:left w:w="120" w:type="dxa"/>
              <w:bottom w:w="60" w:type="dxa"/>
              <w:right w:w="120" w:type="dxa"/>
            </w:tcMar>
            <w:vAlign w:val="center"/>
          </w:tcPr>
          <w:p w14:paraId="7197474E"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53977F6F"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7600A827"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123FD06A" w14:textId="77777777" w:rsidR="0079566B" w:rsidRDefault="00D0426A">
            <w:pPr>
              <w:ind w:firstLine="0"/>
              <w:jc w:val="center"/>
            </w:pPr>
            <w:r>
              <w:t>待实测</w:t>
            </w:r>
          </w:p>
        </w:tc>
        <w:tc>
          <w:tcPr>
            <w:tcW w:w="1801" w:type="dxa"/>
            <w:tcBorders>
              <w:top w:val="nil"/>
              <w:left w:val="nil"/>
              <w:bottom w:val="nil"/>
              <w:right w:val="nil"/>
            </w:tcBorders>
            <w:tcMar>
              <w:top w:w="60" w:type="dxa"/>
              <w:left w:w="120" w:type="dxa"/>
              <w:bottom w:w="60" w:type="dxa"/>
              <w:right w:w="120" w:type="dxa"/>
            </w:tcMar>
            <w:vAlign w:val="center"/>
          </w:tcPr>
          <w:p w14:paraId="352B29E1" w14:textId="77777777" w:rsidR="0079566B" w:rsidRDefault="00D0426A">
            <w:pPr>
              <w:ind w:firstLine="0"/>
              <w:jc w:val="center"/>
            </w:pPr>
            <w:r>
              <w:t>待实测</w:t>
            </w:r>
          </w:p>
        </w:tc>
        <w:tc>
          <w:tcPr>
            <w:tcW w:w="1495" w:type="dxa"/>
            <w:tcBorders>
              <w:top w:val="nil"/>
              <w:left w:val="nil"/>
              <w:bottom w:val="nil"/>
              <w:right w:val="nil"/>
            </w:tcBorders>
            <w:tcMar>
              <w:top w:w="60" w:type="dxa"/>
              <w:left w:w="120" w:type="dxa"/>
              <w:bottom w:w="60" w:type="dxa"/>
              <w:right w:w="120" w:type="dxa"/>
            </w:tcMar>
            <w:vAlign w:val="center"/>
          </w:tcPr>
          <w:p w14:paraId="53F27F7E" w14:textId="77777777" w:rsidR="0079566B" w:rsidRDefault="00D0426A">
            <w:pPr>
              <w:ind w:firstLine="0"/>
              <w:jc w:val="center"/>
            </w:pPr>
            <w:r>
              <w:t>待实测</w:t>
            </w:r>
          </w:p>
        </w:tc>
      </w:tr>
      <w:tr w:rsidR="0079566B" w14:paraId="487227AA" w14:textId="77777777">
        <w:trPr>
          <w:cantSplit/>
        </w:trPr>
        <w:tc>
          <w:tcPr>
            <w:tcW w:w="1002" w:type="dxa"/>
            <w:tcBorders>
              <w:top w:val="nil"/>
              <w:left w:val="nil"/>
              <w:bottom w:val="nil"/>
              <w:right w:val="nil"/>
            </w:tcBorders>
            <w:tcMar>
              <w:top w:w="60" w:type="dxa"/>
              <w:left w:w="120" w:type="dxa"/>
              <w:bottom w:w="60" w:type="dxa"/>
              <w:right w:w="120" w:type="dxa"/>
            </w:tcMar>
            <w:vAlign w:val="center"/>
          </w:tcPr>
          <w:p w14:paraId="5FE62410" w14:textId="77777777" w:rsidR="0079566B" w:rsidRDefault="00D0426A">
            <w:pPr>
              <w:ind w:firstLine="0"/>
              <w:jc w:val="center"/>
            </w:pPr>
            <w:r>
              <w:t>复杂背景</w:t>
            </w:r>
          </w:p>
        </w:tc>
        <w:tc>
          <w:tcPr>
            <w:tcW w:w="1002" w:type="dxa"/>
            <w:tcBorders>
              <w:top w:val="nil"/>
              <w:left w:val="nil"/>
              <w:bottom w:val="nil"/>
              <w:right w:val="nil"/>
            </w:tcBorders>
            <w:tcMar>
              <w:top w:w="60" w:type="dxa"/>
              <w:left w:w="120" w:type="dxa"/>
              <w:bottom w:w="60" w:type="dxa"/>
              <w:right w:w="120" w:type="dxa"/>
            </w:tcMar>
            <w:vAlign w:val="center"/>
          </w:tcPr>
          <w:p w14:paraId="1B02749F"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4840C670"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780985E2" w14:textId="77777777" w:rsidR="0079566B" w:rsidRDefault="00D0426A">
            <w:pPr>
              <w:ind w:firstLine="0"/>
              <w:jc w:val="center"/>
            </w:pPr>
            <w:r>
              <w:t>待实测</w:t>
            </w:r>
          </w:p>
        </w:tc>
        <w:tc>
          <w:tcPr>
            <w:tcW w:w="1002" w:type="dxa"/>
            <w:tcBorders>
              <w:top w:val="nil"/>
              <w:left w:val="nil"/>
              <w:bottom w:val="nil"/>
              <w:right w:val="nil"/>
            </w:tcBorders>
            <w:tcMar>
              <w:top w:w="60" w:type="dxa"/>
              <w:left w:w="120" w:type="dxa"/>
              <w:bottom w:w="60" w:type="dxa"/>
              <w:right w:w="120" w:type="dxa"/>
            </w:tcMar>
            <w:vAlign w:val="center"/>
          </w:tcPr>
          <w:p w14:paraId="20622F15" w14:textId="77777777" w:rsidR="0079566B" w:rsidRDefault="00D0426A">
            <w:pPr>
              <w:ind w:firstLine="0"/>
              <w:jc w:val="center"/>
            </w:pPr>
            <w:r>
              <w:t>待实测</w:t>
            </w:r>
          </w:p>
        </w:tc>
        <w:tc>
          <w:tcPr>
            <w:tcW w:w="1801" w:type="dxa"/>
            <w:tcBorders>
              <w:top w:val="nil"/>
              <w:left w:val="nil"/>
              <w:bottom w:val="nil"/>
              <w:right w:val="nil"/>
            </w:tcBorders>
            <w:tcMar>
              <w:top w:w="60" w:type="dxa"/>
              <w:left w:w="120" w:type="dxa"/>
              <w:bottom w:w="60" w:type="dxa"/>
              <w:right w:w="120" w:type="dxa"/>
            </w:tcMar>
            <w:vAlign w:val="center"/>
          </w:tcPr>
          <w:p w14:paraId="71B4F565" w14:textId="77777777" w:rsidR="0079566B" w:rsidRDefault="00D0426A">
            <w:pPr>
              <w:ind w:firstLine="0"/>
              <w:jc w:val="center"/>
            </w:pPr>
            <w:r>
              <w:t>待实测</w:t>
            </w:r>
          </w:p>
        </w:tc>
        <w:tc>
          <w:tcPr>
            <w:tcW w:w="1495" w:type="dxa"/>
            <w:tcBorders>
              <w:top w:val="nil"/>
              <w:left w:val="nil"/>
              <w:bottom w:val="nil"/>
              <w:right w:val="nil"/>
            </w:tcBorders>
            <w:tcMar>
              <w:top w:w="60" w:type="dxa"/>
              <w:left w:w="120" w:type="dxa"/>
              <w:bottom w:w="60" w:type="dxa"/>
              <w:right w:w="120" w:type="dxa"/>
            </w:tcMar>
            <w:vAlign w:val="center"/>
          </w:tcPr>
          <w:p w14:paraId="46370972" w14:textId="77777777" w:rsidR="0079566B" w:rsidRDefault="00D0426A">
            <w:pPr>
              <w:ind w:firstLine="0"/>
              <w:jc w:val="center"/>
            </w:pPr>
            <w:r>
              <w:t>待实测</w:t>
            </w:r>
          </w:p>
        </w:tc>
      </w:tr>
      <w:tr w:rsidR="0079566B" w14:paraId="69E2FB78" w14:textId="77777777">
        <w:trPr>
          <w:cantSplit/>
        </w:trPr>
        <w:tc>
          <w:tcPr>
            <w:tcW w:w="1002" w:type="dxa"/>
            <w:tcBorders>
              <w:top w:val="nil"/>
              <w:left w:val="nil"/>
              <w:bottom w:val="single" w:sz="12" w:space="0" w:color="000000"/>
              <w:right w:val="nil"/>
            </w:tcBorders>
            <w:tcMar>
              <w:top w:w="60" w:type="dxa"/>
              <w:left w:w="120" w:type="dxa"/>
              <w:bottom w:w="60" w:type="dxa"/>
              <w:right w:w="120" w:type="dxa"/>
            </w:tcMar>
            <w:vAlign w:val="center"/>
          </w:tcPr>
          <w:p w14:paraId="5E688903" w14:textId="77777777" w:rsidR="0079566B" w:rsidRDefault="00D0426A">
            <w:pPr>
              <w:ind w:firstLine="0"/>
              <w:jc w:val="center"/>
            </w:pPr>
            <w:r>
              <w:t>综合</w:t>
            </w:r>
          </w:p>
        </w:tc>
        <w:tc>
          <w:tcPr>
            <w:tcW w:w="1002" w:type="dxa"/>
            <w:tcBorders>
              <w:top w:val="nil"/>
              <w:left w:val="nil"/>
              <w:bottom w:val="single" w:sz="12" w:space="0" w:color="000000"/>
              <w:right w:val="nil"/>
            </w:tcBorders>
            <w:tcMar>
              <w:top w:w="60" w:type="dxa"/>
              <w:left w:w="120" w:type="dxa"/>
              <w:bottom w:w="60" w:type="dxa"/>
              <w:right w:w="120" w:type="dxa"/>
            </w:tcMar>
            <w:vAlign w:val="center"/>
          </w:tcPr>
          <w:p w14:paraId="6B5D1346" w14:textId="77777777" w:rsidR="0079566B" w:rsidRDefault="00D0426A">
            <w:pPr>
              <w:ind w:firstLine="0"/>
              <w:jc w:val="center"/>
            </w:pPr>
            <w:r>
              <w:t>待实测</w:t>
            </w:r>
          </w:p>
        </w:tc>
        <w:tc>
          <w:tcPr>
            <w:tcW w:w="1002" w:type="dxa"/>
            <w:tcBorders>
              <w:top w:val="nil"/>
              <w:left w:val="nil"/>
              <w:bottom w:val="single" w:sz="12" w:space="0" w:color="000000"/>
              <w:right w:val="nil"/>
            </w:tcBorders>
            <w:tcMar>
              <w:top w:w="60" w:type="dxa"/>
              <w:left w:w="120" w:type="dxa"/>
              <w:bottom w:w="60" w:type="dxa"/>
              <w:right w:w="120" w:type="dxa"/>
            </w:tcMar>
            <w:vAlign w:val="center"/>
          </w:tcPr>
          <w:p w14:paraId="6CB966CD" w14:textId="77777777" w:rsidR="0079566B" w:rsidRDefault="00D0426A">
            <w:pPr>
              <w:ind w:firstLine="0"/>
              <w:jc w:val="center"/>
            </w:pPr>
            <w:r>
              <w:t>待实测</w:t>
            </w:r>
          </w:p>
        </w:tc>
        <w:tc>
          <w:tcPr>
            <w:tcW w:w="1002" w:type="dxa"/>
            <w:tcBorders>
              <w:top w:val="nil"/>
              <w:left w:val="nil"/>
              <w:bottom w:val="single" w:sz="12" w:space="0" w:color="000000"/>
              <w:right w:val="nil"/>
            </w:tcBorders>
            <w:tcMar>
              <w:top w:w="60" w:type="dxa"/>
              <w:left w:w="120" w:type="dxa"/>
              <w:bottom w:w="60" w:type="dxa"/>
              <w:right w:w="120" w:type="dxa"/>
            </w:tcMar>
            <w:vAlign w:val="center"/>
          </w:tcPr>
          <w:p w14:paraId="1FA9C8C6" w14:textId="77777777" w:rsidR="0079566B" w:rsidRDefault="00D0426A">
            <w:pPr>
              <w:ind w:firstLine="0"/>
              <w:jc w:val="center"/>
            </w:pPr>
            <w:r>
              <w:t>待实测</w:t>
            </w:r>
          </w:p>
        </w:tc>
        <w:tc>
          <w:tcPr>
            <w:tcW w:w="1002" w:type="dxa"/>
            <w:tcBorders>
              <w:top w:val="nil"/>
              <w:left w:val="nil"/>
              <w:bottom w:val="single" w:sz="12" w:space="0" w:color="000000"/>
              <w:right w:val="nil"/>
            </w:tcBorders>
            <w:tcMar>
              <w:top w:w="60" w:type="dxa"/>
              <w:left w:w="120" w:type="dxa"/>
              <w:bottom w:w="60" w:type="dxa"/>
              <w:right w:w="120" w:type="dxa"/>
            </w:tcMar>
            <w:vAlign w:val="center"/>
          </w:tcPr>
          <w:p w14:paraId="4F8828F9" w14:textId="77777777" w:rsidR="0079566B" w:rsidRDefault="00D0426A">
            <w:pPr>
              <w:ind w:firstLine="0"/>
              <w:jc w:val="center"/>
            </w:pPr>
            <w:r>
              <w:t>待实测</w:t>
            </w:r>
          </w:p>
        </w:tc>
        <w:tc>
          <w:tcPr>
            <w:tcW w:w="1801" w:type="dxa"/>
            <w:tcBorders>
              <w:top w:val="nil"/>
              <w:left w:val="nil"/>
              <w:bottom w:val="single" w:sz="12" w:space="0" w:color="000000"/>
              <w:right w:val="nil"/>
            </w:tcBorders>
            <w:tcMar>
              <w:top w:w="60" w:type="dxa"/>
              <w:left w:w="120" w:type="dxa"/>
              <w:bottom w:w="60" w:type="dxa"/>
              <w:right w:w="120" w:type="dxa"/>
            </w:tcMar>
            <w:vAlign w:val="center"/>
          </w:tcPr>
          <w:p w14:paraId="3598B884" w14:textId="77777777" w:rsidR="0079566B" w:rsidRDefault="00D0426A">
            <w:pPr>
              <w:ind w:firstLine="0"/>
              <w:jc w:val="center"/>
            </w:pPr>
            <w:r>
              <w:t>待实测</w:t>
            </w:r>
          </w:p>
        </w:tc>
        <w:tc>
          <w:tcPr>
            <w:tcW w:w="1495" w:type="dxa"/>
            <w:tcBorders>
              <w:top w:val="nil"/>
              <w:left w:val="nil"/>
              <w:bottom w:val="single" w:sz="12" w:space="0" w:color="000000"/>
              <w:right w:val="nil"/>
            </w:tcBorders>
            <w:tcMar>
              <w:top w:w="60" w:type="dxa"/>
              <w:left w:w="120" w:type="dxa"/>
              <w:bottom w:w="60" w:type="dxa"/>
              <w:right w:w="120" w:type="dxa"/>
            </w:tcMar>
            <w:vAlign w:val="center"/>
          </w:tcPr>
          <w:p w14:paraId="3EEB748C" w14:textId="77777777" w:rsidR="0079566B" w:rsidRDefault="00D0426A">
            <w:pPr>
              <w:ind w:firstLine="0"/>
              <w:jc w:val="center"/>
            </w:pPr>
            <w:r>
              <w:t>待实测</w:t>
            </w:r>
          </w:p>
        </w:tc>
      </w:tr>
    </w:tbl>
    <w:p w14:paraId="43D617EA" w14:textId="77777777" w:rsidR="0079566B" w:rsidRDefault="0079566B">
      <w:pPr>
        <w:spacing w:after="40"/>
      </w:pPr>
    </w:p>
    <w:tbl>
      <w:tblPr>
        <w:tblW w:w="8306" w:type="dxa"/>
        <w:tblInd w:w="120" w:type="dxa"/>
        <w:tblLayout w:type="fixed"/>
        <w:tblLook w:val="04A0" w:firstRow="1" w:lastRow="0" w:firstColumn="1" w:lastColumn="0" w:noHBand="0" w:noVBand="1"/>
      </w:tblPr>
      <w:tblGrid>
        <w:gridCol w:w="8306"/>
      </w:tblGrid>
      <w:tr w:rsidR="0079566B" w14:paraId="06915243"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07604660" w14:textId="77777777" w:rsidR="0079566B" w:rsidRDefault="00D0426A">
            <w:pPr>
              <w:spacing w:after="80"/>
              <w:ind w:firstLine="0"/>
              <w:jc w:val="center"/>
            </w:pPr>
            <w:r>
              <w:rPr>
                <w:rFonts w:eastAsia="黑体"/>
                <w:b/>
              </w:rPr>
              <w:t>【图片位置预留】</w:t>
            </w:r>
          </w:p>
          <w:p w14:paraId="1378869A" w14:textId="77777777" w:rsidR="0079566B" w:rsidRDefault="00D0426A">
            <w:pPr>
              <w:ind w:firstLine="0"/>
            </w:pPr>
            <w:r>
              <w:t>图片内容：标准光照、弱光、遮挡和复杂背景下的检测框、类别、置信度及失败案例拼图</w:t>
            </w:r>
          </w:p>
          <w:p w14:paraId="11D07E7E" w14:textId="77777777" w:rsidR="0079566B" w:rsidRDefault="00D0426A">
            <w:pPr>
              <w:ind w:firstLine="0"/>
            </w:pPr>
            <w:r>
              <w:rPr>
                <w:i/>
                <w:color w:val="666666"/>
                <w:sz w:val="18"/>
              </w:rPr>
              <w:t>建议来源：测试集推理结果。本报告不生成该图片。</w:t>
            </w:r>
          </w:p>
        </w:tc>
      </w:tr>
    </w:tbl>
    <w:p w14:paraId="100D8772" w14:textId="77777777" w:rsidR="0079566B" w:rsidRDefault="00D0426A">
      <w:pPr>
        <w:pStyle w:val="af7"/>
      </w:pPr>
      <w:r>
        <w:t>图</w:t>
      </w:r>
      <w:r>
        <w:t xml:space="preserve">7-2 </w:t>
      </w:r>
      <w:r>
        <w:t>目标检测测试样例</w:t>
      </w:r>
    </w:p>
    <w:p w14:paraId="7211CF3E" w14:textId="77777777" w:rsidR="0079566B" w:rsidRDefault="00D0426A">
      <w:pPr>
        <w:pStyle w:val="21"/>
      </w:pPr>
      <w:bookmarkStart w:id="58" w:name="_Toc233744789"/>
      <w:r>
        <w:t xml:space="preserve">7.6 </w:t>
      </w:r>
      <w:r>
        <w:t>夹爪定位误差测试</w:t>
      </w:r>
      <w:bookmarkEnd w:id="58"/>
    </w:p>
    <w:p w14:paraId="30486B85" w14:textId="77777777" w:rsidR="0079566B" w:rsidRDefault="00D0426A">
      <w:r>
        <w:t>在桌面工作区选择至少多个代表性位置和高度，将夹爪中心移动到标定板已知点。视觉程序输出夹爪中心位置，使用标定板、直尺或外部测量得到真值。对第</w:t>
      </w:r>
      <w:r>
        <w:t>i</w:t>
      </w:r>
      <w:r>
        <w:t>次测量，三维或平面欧氏误差为</w:t>
      </w:r>
      <w:r>
        <w:t>ei=||p̂i-pi||</w:t>
      </w:r>
      <w:r>
        <w:t>。报告平均误差、均方根误差、最大误差和标准差。设计目标</w:t>
      </w:r>
      <w:r>
        <w:t>“</w:t>
      </w:r>
      <w:r>
        <w:t>小于</w:t>
      </w:r>
      <w:r>
        <w:t>2 cm”</w:t>
      </w:r>
      <w:r>
        <w:t>建议以平均欧氏误差为主，同时公开最大误差，避免平均值掩盖边缘区域失效。</w:t>
      </w:r>
    </w:p>
    <w:p w14:paraId="655199AB" w14:textId="77777777" w:rsidR="0079566B" w:rsidRDefault="00D0426A">
      <w:pPr>
        <w:keepNext/>
        <w:spacing w:before="80" w:after="40"/>
        <w:ind w:firstLine="0"/>
        <w:jc w:val="center"/>
      </w:pPr>
      <w:r>
        <w:rPr>
          <w:b/>
        </w:rPr>
        <w:t>表</w:t>
      </w:r>
      <w:r>
        <w:rPr>
          <w:b/>
        </w:rPr>
        <w:t xml:space="preserve">7-5 </w:t>
      </w:r>
      <w:r>
        <w:rPr>
          <w:b/>
        </w:rPr>
        <w:t>夹爪定位误差记录</w:t>
      </w:r>
    </w:p>
    <w:tbl>
      <w:tblPr>
        <w:tblW w:w="8306" w:type="dxa"/>
        <w:tblInd w:w="120" w:type="dxa"/>
        <w:tblLayout w:type="fixed"/>
        <w:tblLook w:val="04A0" w:firstRow="1" w:lastRow="0" w:firstColumn="1" w:lastColumn="0" w:noHBand="0" w:noVBand="1"/>
      </w:tblPr>
      <w:tblGrid>
        <w:gridCol w:w="1224"/>
        <w:gridCol w:w="1393"/>
        <w:gridCol w:w="1548"/>
        <w:gridCol w:w="1693"/>
        <w:gridCol w:w="1224"/>
        <w:gridCol w:w="1224"/>
      </w:tblGrid>
      <w:tr w:rsidR="0079566B" w14:paraId="7F790F91" w14:textId="77777777">
        <w:trPr>
          <w:cantSplit/>
          <w:tblHeader/>
        </w:trPr>
        <w:tc>
          <w:tcPr>
            <w:tcW w:w="122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681127C" w14:textId="77777777" w:rsidR="0079566B" w:rsidRDefault="00D0426A">
            <w:pPr>
              <w:ind w:firstLine="0"/>
              <w:jc w:val="center"/>
            </w:pPr>
            <w:r>
              <w:rPr>
                <w:b/>
              </w:rPr>
              <w:t>测点</w:t>
            </w:r>
          </w:p>
        </w:tc>
        <w:tc>
          <w:tcPr>
            <w:tcW w:w="1393"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0AEDEF7" w14:textId="77777777" w:rsidR="0079566B" w:rsidRDefault="00D0426A">
            <w:pPr>
              <w:ind w:firstLine="0"/>
              <w:jc w:val="center"/>
            </w:pPr>
            <w:r>
              <w:rPr>
                <w:b/>
              </w:rPr>
              <w:t>真值</w:t>
            </w:r>
            <w:r>
              <w:rPr>
                <w:b/>
              </w:rPr>
              <w:t>/cm</w:t>
            </w:r>
          </w:p>
        </w:tc>
        <w:tc>
          <w:tcPr>
            <w:tcW w:w="1548"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6FAC5AE1" w14:textId="77777777" w:rsidR="0079566B" w:rsidRDefault="00D0426A">
            <w:pPr>
              <w:ind w:firstLine="0"/>
              <w:jc w:val="center"/>
            </w:pPr>
            <w:r>
              <w:rPr>
                <w:b/>
              </w:rPr>
              <w:t>估计值</w:t>
            </w:r>
            <w:r>
              <w:rPr>
                <w:b/>
              </w:rPr>
              <w:t>/cm</w:t>
            </w:r>
          </w:p>
        </w:tc>
        <w:tc>
          <w:tcPr>
            <w:tcW w:w="1693"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2276FEF" w14:textId="77777777" w:rsidR="0079566B" w:rsidRDefault="00D0426A">
            <w:pPr>
              <w:ind w:firstLine="0"/>
              <w:jc w:val="center"/>
            </w:pPr>
            <w:r>
              <w:rPr>
                <w:b/>
              </w:rPr>
              <w:t>欧氏误差</w:t>
            </w:r>
            <w:r>
              <w:rPr>
                <w:b/>
              </w:rPr>
              <w:t>/cm</w:t>
            </w:r>
          </w:p>
        </w:tc>
        <w:tc>
          <w:tcPr>
            <w:tcW w:w="122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DFE09F3" w14:textId="77777777" w:rsidR="0079566B" w:rsidRDefault="00D0426A">
            <w:pPr>
              <w:ind w:firstLine="0"/>
              <w:jc w:val="center"/>
            </w:pPr>
            <w:r>
              <w:rPr>
                <w:b/>
              </w:rPr>
              <w:t>光照</w:t>
            </w:r>
          </w:p>
        </w:tc>
        <w:tc>
          <w:tcPr>
            <w:tcW w:w="122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5D09F39" w14:textId="77777777" w:rsidR="0079566B" w:rsidRDefault="00D0426A">
            <w:pPr>
              <w:ind w:firstLine="0"/>
              <w:jc w:val="center"/>
            </w:pPr>
            <w:r>
              <w:rPr>
                <w:b/>
              </w:rPr>
              <w:t>备注</w:t>
            </w:r>
          </w:p>
        </w:tc>
      </w:tr>
      <w:tr w:rsidR="0079566B" w14:paraId="2148FE50" w14:textId="77777777">
        <w:trPr>
          <w:cantSplit/>
        </w:trPr>
        <w:tc>
          <w:tcPr>
            <w:tcW w:w="1224" w:type="dxa"/>
            <w:tcBorders>
              <w:top w:val="nil"/>
              <w:left w:val="nil"/>
              <w:bottom w:val="nil"/>
              <w:right w:val="nil"/>
            </w:tcBorders>
            <w:tcMar>
              <w:top w:w="60" w:type="dxa"/>
              <w:left w:w="120" w:type="dxa"/>
              <w:bottom w:w="60" w:type="dxa"/>
              <w:right w:w="120" w:type="dxa"/>
            </w:tcMar>
            <w:vAlign w:val="center"/>
          </w:tcPr>
          <w:p w14:paraId="625720EA" w14:textId="77777777" w:rsidR="0079566B" w:rsidRDefault="00D0426A">
            <w:pPr>
              <w:ind w:firstLine="0"/>
              <w:jc w:val="center"/>
            </w:pPr>
            <w:r>
              <w:t>P1</w:t>
            </w:r>
          </w:p>
        </w:tc>
        <w:tc>
          <w:tcPr>
            <w:tcW w:w="1393" w:type="dxa"/>
            <w:tcBorders>
              <w:top w:val="nil"/>
              <w:left w:val="nil"/>
              <w:bottom w:val="nil"/>
              <w:right w:val="nil"/>
            </w:tcBorders>
            <w:tcMar>
              <w:top w:w="60" w:type="dxa"/>
              <w:left w:w="120" w:type="dxa"/>
              <w:bottom w:w="60" w:type="dxa"/>
              <w:right w:w="120" w:type="dxa"/>
            </w:tcMar>
            <w:vAlign w:val="center"/>
          </w:tcPr>
          <w:p w14:paraId="439698EF" w14:textId="77777777" w:rsidR="0079566B" w:rsidRDefault="00D0426A">
            <w:pPr>
              <w:ind w:firstLine="0"/>
              <w:jc w:val="center"/>
            </w:pPr>
            <w:r>
              <w:t>待实测</w:t>
            </w:r>
          </w:p>
        </w:tc>
        <w:tc>
          <w:tcPr>
            <w:tcW w:w="1548" w:type="dxa"/>
            <w:tcBorders>
              <w:top w:val="nil"/>
              <w:left w:val="nil"/>
              <w:bottom w:val="nil"/>
              <w:right w:val="nil"/>
            </w:tcBorders>
            <w:tcMar>
              <w:top w:w="60" w:type="dxa"/>
              <w:left w:w="120" w:type="dxa"/>
              <w:bottom w:w="60" w:type="dxa"/>
              <w:right w:w="120" w:type="dxa"/>
            </w:tcMar>
            <w:vAlign w:val="center"/>
          </w:tcPr>
          <w:p w14:paraId="0375E032" w14:textId="77777777" w:rsidR="0079566B" w:rsidRDefault="00D0426A">
            <w:pPr>
              <w:ind w:firstLine="0"/>
              <w:jc w:val="center"/>
            </w:pPr>
            <w:r>
              <w:t>待实测</w:t>
            </w:r>
          </w:p>
        </w:tc>
        <w:tc>
          <w:tcPr>
            <w:tcW w:w="1693" w:type="dxa"/>
            <w:tcBorders>
              <w:top w:val="nil"/>
              <w:left w:val="nil"/>
              <w:bottom w:val="nil"/>
              <w:right w:val="nil"/>
            </w:tcBorders>
            <w:tcMar>
              <w:top w:w="60" w:type="dxa"/>
              <w:left w:w="120" w:type="dxa"/>
              <w:bottom w:w="60" w:type="dxa"/>
              <w:right w:w="120" w:type="dxa"/>
            </w:tcMar>
            <w:vAlign w:val="center"/>
          </w:tcPr>
          <w:p w14:paraId="5C2689B2" w14:textId="77777777" w:rsidR="0079566B" w:rsidRDefault="00D0426A">
            <w:pPr>
              <w:ind w:firstLine="0"/>
              <w:jc w:val="center"/>
            </w:pPr>
            <w:r>
              <w:t>待实测</w:t>
            </w:r>
          </w:p>
        </w:tc>
        <w:tc>
          <w:tcPr>
            <w:tcW w:w="1224" w:type="dxa"/>
            <w:tcBorders>
              <w:top w:val="nil"/>
              <w:left w:val="nil"/>
              <w:bottom w:val="nil"/>
              <w:right w:val="nil"/>
            </w:tcBorders>
            <w:tcMar>
              <w:top w:w="60" w:type="dxa"/>
              <w:left w:w="120" w:type="dxa"/>
              <w:bottom w:w="60" w:type="dxa"/>
              <w:right w:w="120" w:type="dxa"/>
            </w:tcMar>
            <w:vAlign w:val="center"/>
          </w:tcPr>
          <w:p w14:paraId="4D7D5FF5" w14:textId="77777777" w:rsidR="0079566B" w:rsidRDefault="00D0426A">
            <w:pPr>
              <w:ind w:firstLine="0"/>
              <w:jc w:val="center"/>
            </w:pPr>
            <w:r>
              <w:t>待记录</w:t>
            </w:r>
          </w:p>
        </w:tc>
        <w:tc>
          <w:tcPr>
            <w:tcW w:w="1224" w:type="dxa"/>
            <w:tcBorders>
              <w:top w:val="nil"/>
              <w:left w:val="nil"/>
              <w:bottom w:val="nil"/>
              <w:right w:val="nil"/>
            </w:tcBorders>
            <w:tcMar>
              <w:top w:w="60" w:type="dxa"/>
              <w:left w:w="120" w:type="dxa"/>
              <w:bottom w:w="60" w:type="dxa"/>
              <w:right w:w="120" w:type="dxa"/>
            </w:tcMar>
            <w:vAlign w:val="center"/>
          </w:tcPr>
          <w:p w14:paraId="5DD7223A" w14:textId="77777777" w:rsidR="0079566B" w:rsidRDefault="00D0426A">
            <w:pPr>
              <w:ind w:firstLine="0"/>
              <w:jc w:val="center"/>
            </w:pPr>
            <w:r>
              <w:t>待填写</w:t>
            </w:r>
          </w:p>
        </w:tc>
      </w:tr>
      <w:tr w:rsidR="0079566B" w14:paraId="3ED0D874" w14:textId="77777777">
        <w:trPr>
          <w:cantSplit/>
        </w:trPr>
        <w:tc>
          <w:tcPr>
            <w:tcW w:w="1224" w:type="dxa"/>
            <w:tcBorders>
              <w:top w:val="nil"/>
              <w:left w:val="nil"/>
              <w:bottom w:val="nil"/>
              <w:right w:val="nil"/>
            </w:tcBorders>
            <w:tcMar>
              <w:top w:w="60" w:type="dxa"/>
              <w:left w:w="120" w:type="dxa"/>
              <w:bottom w:w="60" w:type="dxa"/>
              <w:right w:w="120" w:type="dxa"/>
            </w:tcMar>
            <w:vAlign w:val="center"/>
          </w:tcPr>
          <w:p w14:paraId="0851047B" w14:textId="77777777" w:rsidR="0079566B" w:rsidRDefault="00D0426A">
            <w:pPr>
              <w:ind w:firstLine="0"/>
              <w:jc w:val="center"/>
            </w:pPr>
            <w:r>
              <w:t>P2</w:t>
            </w:r>
          </w:p>
        </w:tc>
        <w:tc>
          <w:tcPr>
            <w:tcW w:w="1393" w:type="dxa"/>
            <w:tcBorders>
              <w:top w:val="nil"/>
              <w:left w:val="nil"/>
              <w:bottom w:val="nil"/>
              <w:right w:val="nil"/>
            </w:tcBorders>
            <w:tcMar>
              <w:top w:w="60" w:type="dxa"/>
              <w:left w:w="120" w:type="dxa"/>
              <w:bottom w:w="60" w:type="dxa"/>
              <w:right w:w="120" w:type="dxa"/>
            </w:tcMar>
            <w:vAlign w:val="center"/>
          </w:tcPr>
          <w:p w14:paraId="272585C0" w14:textId="77777777" w:rsidR="0079566B" w:rsidRDefault="00D0426A">
            <w:pPr>
              <w:ind w:firstLine="0"/>
              <w:jc w:val="center"/>
            </w:pPr>
            <w:r>
              <w:t>待实测</w:t>
            </w:r>
          </w:p>
        </w:tc>
        <w:tc>
          <w:tcPr>
            <w:tcW w:w="1548" w:type="dxa"/>
            <w:tcBorders>
              <w:top w:val="nil"/>
              <w:left w:val="nil"/>
              <w:bottom w:val="nil"/>
              <w:right w:val="nil"/>
            </w:tcBorders>
            <w:tcMar>
              <w:top w:w="60" w:type="dxa"/>
              <w:left w:w="120" w:type="dxa"/>
              <w:bottom w:w="60" w:type="dxa"/>
              <w:right w:w="120" w:type="dxa"/>
            </w:tcMar>
            <w:vAlign w:val="center"/>
          </w:tcPr>
          <w:p w14:paraId="6588F0E3" w14:textId="77777777" w:rsidR="0079566B" w:rsidRDefault="00D0426A">
            <w:pPr>
              <w:ind w:firstLine="0"/>
              <w:jc w:val="center"/>
            </w:pPr>
            <w:r>
              <w:t>待实测</w:t>
            </w:r>
          </w:p>
        </w:tc>
        <w:tc>
          <w:tcPr>
            <w:tcW w:w="1693" w:type="dxa"/>
            <w:tcBorders>
              <w:top w:val="nil"/>
              <w:left w:val="nil"/>
              <w:bottom w:val="nil"/>
              <w:right w:val="nil"/>
            </w:tcBorders>
            <w:tcMar>
              <w:top w:w="60" w:type="dxa"/>
              <w:left w:w="120" w:type="dxa"/>
              <w:bottom w:w="60" w:type="dxa"/>
              <w:right w:w="120" w:type="dxa"/>
            </w:tcMar>
            <w:vAlign w:val="center"/>
          </w:tcPr>
          <w:p w14:paraId="518E2202" w14:textId="77777777" w:rsidR="0079566B" w:rsidRDefault="00D0426A">
            <w:pPr>
              <w:ind w:firstLine="0"/>
              <w:jc w:val="center"/>
            </w:pPr>
            <w:r>
              <w:t>待实测</w:t>
            </w:r>
          </w:p>
        </w:tc>
        <w:tc>
          <w:tcPr>
            <w:tcW w:w="1224" w:type="dxa"/>
            <w:tcBorders>
              <w:top w:val="nil"/>
              <w:left w:val="nil"/>
              <w:bottom w:val="nil"/>
              <w:right w:val="nil"/>
            </w:tcBorders>
            <w:tcMar>
              <w:top w:w="60" w:type="dxa"/>
              <w:left w:w="120" w:type="dxa"/>
              <w:bottom w:w="60" w:type="dxa"/>
              <w:right w:w="120" w:type="dxa"/>
            </w:tcMar>
            <w:vAlign w:val="center"/>
          </w:tcPr>
          <w:p w14:paraId="54BB95FE" w14:textId="77777777" w:rsidR="0079566B" w:rsidRDefault="00D0426A">
            <w:pPr>
              <w:ind w:firstLine="0"/>
              <w:jc w:val="center"/>
            </w:pPr>
            <w:r>
              <w:t>待记录</w:t>
            </w:r>
          </w:p>
        </w:tc>
        <w:tc>
          <w:tcPr>
            <w:tcW w:w="1224" w:type="dxa"/>
            <w:tcBorders>
              <w:top w:val="nil"/>
              <w:left w:val="nil"/>
              <w:bottom w:val="nil"/>
              <w:right w:val="nil"/>
            </w:tcBorders>
            <w:tcMar>
              <w:top w:w="60" w:type="dxa"/>
              <w:left w:w="120" w:type="dxa"/>
              <w:bottom w:w="60" w:type="dxa"/>
              <w:right w:w="120" w:type="dxa"/>
            </w:tcMar>
            <w:vAlign w:val="center"/>
          </w:tcPr>
          <w:p w14:paraId="3B76275C" w14:textId="77777777" w:rsidR="0079566B" w:rsidRDefault="00D0426A">
            <w:pPr>
              <w:ind w:firstLine="0"/>
              <w:jc w:val="center"/>
            </w:pPr>
            <w:r>
              <w:t>待填写</w:t>
            </w:r>
          </w:p>
        </w:tc>
      </w:tr>
      <w:tr w:rsidR="0079566B" w14:paraId="342C7AF7" w14:textId="77777777">
        <w:trPr>
          <w:cantSplit/>
        </w:trPr>
        <w:tc>
          <w:tcPr>
            <w:tcW w:w="1224" w:type="dxa"/>
            <w:tcBorders>
              <w:top w:val="nil"/>
              <w:left w:val="nil"/>
              <w:bottom w:val="nil"/>
              <w:right w:val="nil"/>
            </w:tcBorders>
            <w:tcMar>
              <w:top w:w="60" w:type="dxa"/>
              <w:left w:w="120" w:type="dxa"/>
              <w:bottom w:w="60" w:type="dxa"/>
              <w:right w:w="120" w:type="dxa"/>
            </w:tcMar>
            <w:vAlign w:val="center"/>
          </w:tcPr>
          <w:p w14:paraId="6D0CA06C" w14:textId="77777777" w:rsidR="0079566B" w:rsidRDefault="00D0426A">
            <w:pPr>
              <w:ind w:firstLine="0"/>
              <w:jc w:val="center"/>
            </w:pPr>
            <w:r>
              <w:t>P3</w:t>
            </w:r>
          </w:p>
        </w:tc>
        <w:tc>
          <w:tcPr>
            <w:tcW w:w="1393" w:type="dxa"/>
            <w:tcBorders>
              <w:top w:val="nil"/>
              <w:left w:val="nil"/>
              <w:bottom w:val="nil"/>
              <w:right w:val="nil"/>
            </w:tcBorders>
            <w:tcMar>
              <w:top w:w="60" w:type="dxa"/>
              <w:left w:w="120" w:type="dxa"/>
              <w:bottom w:w="60" w:type="dxa"/>
              <w:right w:w="120" w:type="dxa"/>
            </w:tcMar>
            <w:vAlign w:val="center"/>
          </w:tcPr>
          <w:p w14:paraId="1873379D" w14:textId="77777777" w:rsidR="0079566B" w:rsidRDefault="00D0426A">
            <w:pPr>
              <w:ind w:firstLine="0"/>
              <w:jc w:val="center"/>
            </w:pPr>
            <w:r>
              <w:t>待实测</w:t>
            </w:r>
          </w:p>
        </w:tc>
        <w:tc>
          <w:tcPr>
            <w:tcW w:w="1548" w:type="dxa"/>
            <w:tcBorders>
              <w:top w:val="nil"/>
              <w:left w:val="nil"/>
              <w:bottom w:val="nil"/>
              <w:right w:val="nil"/>
            </w:tcBorders>
            <w:tcMar>
              <w:top w:w="60" w:type="dxa"/>
              <w:left w:w="120" w:type="dxa"/>
              <w:bottom w:w="60" w:type="dxa"/>
              <w:right w:w="120" w:type="dxa"/>
            </w:tcMar>
            <w:vAlign w:val="center"/>
          </w:tcPr>
          <w:p w14:paraId="17293690" w14:textId="77777777" w:rsidR="0079566B" w:rsidRDefault="00D0426A">
            <w:pPr>
              <w:ind w:firstLine="0"/>
              <w:jc w:val="center"/>
            </w:pPr>
            <w:r>
              <w:t>待实测</w:t>
            </w:r>
          </w:p>
        </w:tc>
        <w:tc>
          <w:tcPr>
            <w:tcW w:w="1693" w:type="dxa"/>
            <w:tcBorders>
              <w:top w:val="nil"/>
              <w:left w:val="nil"/>
              <w:bottom w:val="nil"/>
              <w:right w:val="nil"/>
            </w:tcBorders>
            <w:tcMar>
              <w:top w:w="60" w:type="dxa"/>
              <w:left w:w="120" w:type="dxa"/>
              <w:bottom w:w="60" w:type="dxa"/>
              <w:right w:w="120" w:type="dxa"/>
            </w:tcMar>
            <w:vAlign w:val="center"/>
          </w:tcPr>
          <w:p w14:paraId="231EF274" w14:textId="77777777" w:rsidR="0079566B" w:rsidRDefault="00D0426A">
            <w:pPr>
              <w:ind w:firstLine="0"/>
              <w:jc w:val="center"/>
            </w:pPr>
            <w:r>
              <w:t>待实测</w:t>
            </w:r>
          </w:p>
        </w:tc>
        <w:tc>
          <w:tcPr>
            <w:tcW w:w="1224" w:type="dxa"/>
            <w:tcBorders>
              <w:top w:val="nil"/>
              <w:left w:val="nil"/>
              <w:bottom w:val="nil"/>
              <w:right w:val="nil"/>
            </w:tcBorders>
            <w:tcMar>
              <w:top w:w="60" w:type="dxa"/>
              <w:left w:w="120" w:type="dxa"/>
              <w:bottom w:w="60" w:type="dxa"/>
              <w:right w:w="120" w:type="dxa"/>
            </w:tcMar>
            <w:vAlign w:val="center"/>
          </w:tcPr>
          <w:p w14:paraId="75481232" w14:textId="77777777" w:rsidR="0079566B" w:rsidRDefault="00D0426A">
            <w:pPr>
              <w:ind w:firstLine="0"/>
              <w:jc w:val="center"/>
            </w:pPr>
            <w:r>
              <w:t>待记录</w:t>
            </w:r>
          </w:p>
        </w:tc>
        <w:tc>
          <w:tcPr>
            <w:tcW w:w="1224" w:type="dxa"/>
            <w:tcBorders>
              <w:top w:val="nil"/>
              <w:left w:val="nil"/>
              <w:bottom w:val="nil"/>
              <w:right w:val="nil"/>
            </w:tcBorders>
            <w:tcMar>
              <w:top w:w="60" w:type="dxa"/>
              <w:left w:w="120" w:type="dxa"/>
              <w:bottom w:w="60" w:type="dxa"/>
              <w:right w:w="120" w:type="dxa"/>
            </w:tcMar>
            <w:vAlign w:val="center"/>
          </w:tcPr>
          <w:p w14:paraId="68EF01FF" w14:textId="77777777" w:rsidR="0079566B" w:rsidRDefault="00D0426A">
            <w:pPr>
              <w:ind w:firstLine="0"/>
              <w:jc w:val="center"/>
            </w:pPr>
            <w:r>
              <w:t>待填写</w:t>
            </w:r>
          </w:p>
        </w:tc>
      </w:tr>
      <w:tr w:rsidR="0079566B" w14:paraId="65636492" w14:textId="77777777">
        <w:trPr>
          <w:cantSplit/>
        </w:trPr>
        <w:tc>
          <w:tcPr>
            <w:tcW w:w="1224" w:type="dxa"/>
            <w:tcBorders>
              <w:top w:val="nil"/>
              <w:left w:val="nil"/>
              <w:bottom w:val="single" w:sz="12" w:space="0" w:color="000000"/>
              <w:right w:val="nil"/>
            </w:tcBorders>
            <w:tcMar>
              <w:top w:w="60" w:type="dxa"/>
              <w:left w:w="120" w:type="dxa"/>
              <w:bottom w:w="60" w:type="dxa"/>
              <w:right w:w="120" w:type="dxa"/>
            </w:tcMar>
            <w:vAlign w:val="center"/>
          </w:tcPr>
          <w:p w14:paraId="29761BB7" w14:textId="77777777" w:rsidR="0079566B" w:rsidRDefault="00D0426A">
            <w:pPr>
              <w:ind w:firstLine="0"/>
              <w:jc w:val="center"/>
            </w:pPr>
            <w:r>
              <w:t>…</w:t>
            </w:r>
          </w:p>
        </w:tc>
        <w:tc>
          <w:tcPr>
            <w:tcW w:w="1393" w:type="dxa"/>
            <w:tcBorders>
              <w:top w:val="nil"/>
              <w:left w:val="nil"/>
              <w:bottom w:val="single" w:sz="12" w:space="0" w:color="000000"/>
              <w:right w:val="nil"/>
            </w:tcBorders>
            <w:tcMar>
              <w:top w:w="60" w:type="dxa"/>
              <w:left w:w="120" w:type="dxa"/>
              <w:bottom w:w="60" w:type="dxa"/>
              <w:right w:w="120" w:type="dxa"/>
            </w:tcMar>
            <w:vAlign w:val="center"/>
          </w:tcPr>
          <w:p w14:paraId="331207FC" w14:textId="77777777" w:rsidR="0079566B" w:rsidRDefault="00D0426A">
            <w:pPr>
              <w:ind w:firstLine="0"/>
              <w:jc w:val="center"/>
            </w:pPr>
            <w:r>
              <w:t>…</w:t>
            </w:r>
          </w:p>
        </w:tc>
        <w:tc>
          <w:tcPr>
            <w:tcW w:w="1548" w:type="dxa"/>
            <w:tcBorders>
              <w:top w:val="nil"/>
              <w:left w:val="nil"/>
              <w:bottom w:val="single" w:sz="12" w:space="0" w:color="000000"/>
              <w:right w:val="nil"/>
            </w:tcBorders>
            <w:tcMar>
              <w:top w:w="60" w:type="dxa"/>
              <w:left w:w="120" w:type="dxa"/>
              <w:bottom w:w="60" w:type="dxa"/>
              <w:right w:w="120" w:type="dxa"/>
            </w:tcMar>
            <w:vAlign w:val="center"/>
          </w:tcPr>
          <w:p w14:paraId="55C9137B" w14:textId="77777777" w:rsidR="0079566B" w:rsidRDefault="00D0426A">
            <w:pPr>
              <w:ind w:firstLine="0"/>
              <w:jc w:val="center"/>
            </w:pPr>
            <w:r>
              <w:t>…</w:t>
            </w:r>
          </w:p>
        </w:tc>
        <w:tc>
          <w:tcPr>
            <w:tcW w:w="1693" w:type="dxa"/>
            <w:tcBorders>
              <w:top w:val="nil"/>
              <w:left w:val="nil"/>
              <w:bottom w:val="single" w:sz="12" w:space="0" w:color="000000"/>
              <w:right w:val="nil"/>
            </w:tcBorders>
            <w:tcMar>
              <w:top w:w="60" w:type="dxa"/>
              <w:left w:w="120" w:type="dxa"/>
              <w:bottom w:w="60" w:type="dxa"/>
              <w:right w:w="120" w:type="dxa"/>
            </w:tcMar>
            <w:vAlign w:val="center"/>
          </w:tcPr>
          <w:p w14:paraId="1DFD33B9" w14:textId="77777777" w:rsidR="0079566B" w:rsidRDefault="00D0426A">
            <w:pPr>
              <w:ind w:firstLine="0"/>
              <w:jc w:val="center"/>
            </w:pPr>
            <w:r>
              <w:t>…</w:t>
            </w:r>
          </w:p>
        </w:tc>
        <w:tc>
          <w:tcPr>
            <w:tcW w:w="1224" w:type="dxa"/>
            <w:tcBorders>
              <w:top w:val="nil"/>
              <w:left w:val="nil"/>
              <w:bottom w:val="single" w:sz="12" w:space="0" w:color="000000"/>
              <w:right w:val="nil"/>
            </w:tcBorders>
            <w:tcMar>
              <w:top w:w="60" w:type="dxa"/>
              <w:left w:w="120" w:type="dxa"/>
              <w:bottom w:w="60" w:type="dxa"/>
              <w:right w:w="120" w:type="dxa"/>
            </w:tcMar>
            <w:vAlign w:val="center"/>
          </w:tcPr>
          <w:p w14:paraId="15B5F21D" w14:textId="77777777" w:rsidR="0079566B" w:rsidRDefault="00D0426A">
            <w:pPr>
              <w:ind w:firstLine="0"/>
              <w:jc w:val="center"/>
            </w:pPr>
            <w:r>
              <w:t>…</w:t>
            </w:r>
          </w:p>
        </w:tc>
        <w:tc>
          <w:tcPr>
            <w:tcW w:w="1224" w:type="dxa"/>
            <w:tcBorders>
              <w:top w:val="nil"/>
              <w:left w:val="nil"/>
              <w:bottom w:val="single" w:sz="12" w:space="0" w:color="000000"/>
              <w:right w:val="nil"/>
            </w:tcBorders>
            <w:tcMar>
              <w:top w:w="60" w:type="dxa"/>
              <w:left w:w="120" w:type="dxa"/>
              <w:bottom w:w="60" w:type="dxa"/>
              <w:right w:w="120" w:type="dxa"/>
            </w:tcMar>
            <w:vAlign w:val="center"/>
          </w:tcPr>
          <w:p w14:paraId="0015F4F7" w14:textId="77777777" w:rsidR="0079566B" w:rsidRDefault="00D0426A">
            <w:pPr>
              <w:ind w:firstLine="0"/>
              <w:jc w:val="center"/>
            </w:pPr>
            <w:r>
              <w:t>…</w:t>
            </w:r>
          </w:p>
        </w:tc>
      </w:tr>
    </w:tbl>
    <w:p w14:paraId="311621C3" w14:textId="77777777" w:rsidR="0079566B" w:rsidRDefault="0079566B">
      <w:pPr>
        <w:spacing w:after="40"/>
      </w:pPr>
    </w:p>
    <w:p w14:paraId="391A0C75" w14:textId="77777777" w:rsidR="0079566B" w:rsidRDefault="00D0426A">
      <w:pPr>
        <w:pStyle w:val="21"/>
      </w:pPr>
      <w:bookmarkStart w:id="59" w:name="_Toc233744790"/>
      <w:r>
        <w:t>7.7 TCP</w:t>
      </w:r>
      <w:r>
        <w:t>定位误差测试</w:t>
      </w:r>
      <w:bookmarkEnd w:id="59"/>
    </w:p>
    <w:p w14:paraId="375CBD72" w14:textId="77777777" w:rsidR="0079566B" w:rsidRDefault="00D0426A">
      <w:r>
        <w:t>在机械臂可达且远离奇异和限位的位置设置若干目标点。程序根据当前关节反馈计算</w:t>
      </w:r>
      <w:r>
        <w:t>TCP</w:t>
      </w:r>
      <w:r>
        <w:t>并执行位置控制，动作停止后使用坐标标定板或外部测量获取真实</w:t>
      </w:r>
      <w:r>
        <w:t>TCP</w:t>
      </w:r>
      <w:r>
        <w:t>。每个点重复多次，以区分系统偏差和重复性误差。除总体平均误差外，应分别分析</w:t>
      </w:r>
      <w:r>
        <w:t>X</w:t>
      </w:r>
      <w:r>
        <w:t>、</w:t>
      </w:r>
      <w:r>
        <w:t>Y</w:t>
      </w:r>
      <w:r>
        <w:t>、</w:t>
      </w:r>
      <w:r>
        <w:t>Z</w:t>
      </w:r>
      <w:r>
        <w:t>方向误差以及</w:t>
      </w:r>
      <w:r>
        <w:t>J2</w:t>
      </w:r>
      <w:r>
        <w:t>大负载姿态下的误差变化。</w:t>
      </w:r>
    </w:p>
    <w:p w14:paraId="7BDC8930" w14:textId="77777777" w:rsidR="0079566B" w:rsidRDefault="00D0426A">
      <w:pPr>
        <w:keepNext/>
        <w:spacing w:before="80" w:after="40"/>
        <w:ind w:firstLine="0"/>
        <w:jc w:val="center"/>
      </w:pPr>
      <w:r>
        <w:rPr>
          <w:b/>
        </w:rPr>
        <w:t>表</w:t>
      </w:r>
      <w:r>
        <w:rPr>
          <w:b/>
        </w:rPr>
        <w:t>7-6 TCP</w:t>
      </w:r>
      <w:r>
        <w:rPr>
          <w:b/>
        </w:rPr>
        <w:t>定位误差记录</w:t>
      </w:r>
    </w:p>
    <w:tbl>
      <w:tblPr>
        <w:tblW w:w="8306" w:type="dxa"/>
        <w:tblInd w:w="120" w:type="dxa"/>
        <w:tblLayout w:type="fixed"/>
        <w:tblLook w:val="04A0" w:firstRow="1" w:lastRow="0" w:firstColumn="1" w:lastColumn="0" w:noHBand="0" w:noVBand="1"/>
      </w:tblPr>
      <w:tblGrid>
        <w:gridCol w:w="1165"/>
        <w:gridCol w:w="1742"/>
        <w:gridCol w:w="1742"/>
        <w:gridCol w:w="1326"/>
        <w:gridCol w:w="1165"/>
        <w:gridCol w:w="1166"/>
      </w:tblGrid>
      <w:tr w:rsidR="0079566B" w14:paraId="78A1F6D7" w14:textId="77777777">
        <w:trPr>
          <w:cantSplit/>
          <w:tblHeader/>
        </w:trPr>
        <w:tc>
          <w:tcPr>
            <w:tcW w:w="1165"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56880147" w14:textId="77777777" w:rsidR="0079566B" w:rsidRDefault="00D0426A">
            <w:pPr>
              <w:ind w:firstLine="0"/>
              <w:jc w:val="center"/>
            </w:pPr>
            <w:r>
              <w:rPr>
                <w:b/>
              </w:rPr>
              <w:t>目标点</w:t>
            </w:r>
          </w:p>
        </w:tc>
        <w:tc>
          <w:tcPr>
            <w:tcW w:w="174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AA5F0F6" w14:textId="77777777" w:rsidR="0079566B" w:rsidRDefault="00D0426A">
            <w:pPr>
              <w:ind w:firstLine="0"/>
              <w:jc w:val="center"/>
            </w:pPr>
            <w:r>
              <w:rPr>
                <w:b/>
              </w:rPr>
              <w:t>目标</w:t>
            </w:r>
            <w:r>
              <w:rPr>
                <w:b/>
              </w:rPr>
              <w:t>XYZ/cm</w:t>
            </w:r>
          </w:p>
        </w:tc>
        <w:tc>
          <w:tcPr>
            <w:tcW w:w="174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B19E3FD" w14:textId="77777777" w:rsidR="0079566B" w:rsidRDefault="00D0426A">
            <w:pPr>
              <w:ind w:firstLine="0"/>
              <w:jc w:val="center"/>
            </w:pPr>
            <w:r>
              <w:rPr>
                <w:b/>
              </w:rPr>
              <w:t>实测</w:t>
            </w:r>
            <w:r>
              <w:rPr>
                <w:b/>
              </w:rPr>
              <w:t>XYZ/cm</w:t>
            </w:r>
          </w:p>
        </w:tc>
        <w:tc>
          <w:tcPr>
            <w:tcW w:w="1326"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B4C137C" w14:textId="77777777" w:rsidR="0079566B" w:rsidRDefault="00D0426A">
            <w:pPr>
              <w:ind w:firstLine="0"/>
              <w:jc w:val="center"/>
            </w:pPr>
            <w:r>
              <w:rPr>
                <w:b/>
              </w:rPr>
              <w:t>误差</w:t>
            </w:r>
            <w:r>
              <w:rPr>
                <w:b/>
              </w:rPr>
              <w:t>/cm</w:t>
            </w:r>
          </w:p>
        </w:tc>
        <w:tc>
          <w:tcPr>
            <w:tcW w:w="1165"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0946D31" w14:textId="77777777" w:rsidR="0079566B" w:rsidRDefault="00D0426A">
            <w:pPr>
              <w:ind w:firstLine="0"/>
              <w:jc w:val="center"/>
            </w:pPr>
            <w:r>
              <w:rPr>
                <w:b/>
              </w:rPr>
              <w:t>重复次数</w:t>
            </w:r>
          </w:p>
        </w:tc>
        <w:tc>
          <w:tcPr>
            <w:tcW w:w="1166"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92DAF11" w14:textId="77777777" w:rsidR="0079566B" w:rsidRDefault="00D0426A">
            <w:pPr>
              <w:ind w:firstLine="0"/>
              <w:jc w:val="center"/>
            </w:pPr>
            <w:r>
              <w:rPr>
                <w:b/>
              </w:rPr>
              <w:t>结论</w:t>
            </w:r>
          </w:p>
        </w:tc>
      </w:tr>
      <w:tr w:rsidR="0079566B" w14:paraId="6DC9166A" w14:textId="77777777">
        <w:trPr>
          <w:cantSplit/>
        </w:trPr>
        <w:tc>
          <w:tcPr>
            <w:tcW w:w="1165" w:type="dxa"/>
            <w:tcBorders>
              <w:top w:val="nil"/>
              <w:left w:val="nil"/>
              <w:bottom w:val="nil"/>
              <w:right w:val="nil"/>
            </w:tcBorders>
            <w:tcMar>
              <w:top w:w="60" w:type="dxa"/>
              <w:left w:w="120" w:type="dxa"/>
              <w:bottom w:w="60" w:type="dxa"/>
              <w:right w:w="120" w:type="dxa"/>
            </w:tcMar>
            <w:vAlign w:val="center"/>
          </w:tcPr>
          <w:p w14:paraId="788783DF" w14:textId="77777777" w:rsidR="0079566B" w:rsidRDefault="00D0426A">
            <w:pPr>
              <w:ind w:firstLine="0"/>
              <w:jc w:val="center"/>
            </w:pPr>
            <w:r>
              <w:t>T1</w:t>
            </w:r>
          </w:p>
        </w:tc>
        <w:tc>
          <w:tcPr>
            <w:tcW w:w="1742" w:type="dxa"/>
            <w:tcBorders>
              <w:top w:val="nil"/>
              <w:left w:val="nil"/>
              <w:bottom w:val="nil"/>
              <w:right w:val="nil"/>
            </w:tcBorders>
            <w:tcMar>
              <w:top w:w="60" w:type="dxa"/>
              <w:left w:w="120" w:type="dxa"/>
              <w:bottom w:w="60" w:type="dxa"/>
              <w:right w:w="120" w:type="dxa"/>
            </w:tcMar>
            <w:vAlign w:val="center"/>
          </w:tcPr>
          <w:p w14:paraId="01DB0644" w14:textId="77777777" w:rsidR="0079566B" w:rsidRDefault="00D0426A">
            <w:pPr>
              <w:ind w:firstLine="0"/>
              <w:jc w:val="center"/>
            </w:pPr>
            <w:r>
              <w:t>待实测</w:t>
            </w:r>
          </w:p>
        </w:tc>
        <w:tc>
          <w:tcPr>
            <w:tcW w:w="1742" w:type="dxa"/>
            <w:tcBorders>
              <w:top w:val="nil"/>
              <w:left w:val="nil"/>
              <w:bottom w:val="nil"/>
              <w:right w:val="nil"/>
            </w:tcBorders>
            <w:tcMar>
              <w:top w:w="60" w:type="dxa"/>
              <w:left w:w="120" w:type="dxa"/>
              <w:bottom w:w="60" w:type="dxa"/>
              <w:right w:w="120" w:type="dxa"/>
            </w:tcMar>
            <w:vAlign w:val="center"/>
          </w:tcPr>
          <w:p w14:paraId="4A8C02BE"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78521B06" w14:textId="77777777" w:rsidR="0079566B" w:rsidRDefault="00D0426A">
            <w:pPr>
              <w:ind w:firstLine="0"/>
              <w:jc w:val="center"/>
            </w:pPr>
            <w:r>
              <w:t>待实测</w:t>
            </w:r>
          </w:p>
        </w:tc>
        <w:tc>
          <w:tcPr>
            <w:tcW w:w="1165" w:type="dxa"/>
            <w:tcBorders>
              <w:top w:val="nil"/>
              <w:left w:val="nil"/>
              <w:bottom w:val="nil"/>
              <w:right w:val="nil"/>
            </w:tcBorders>
            <w:tcMar>
              <w:top w:w="60" w:type="dxa"/>
              <w:left w:w="120" w:type="dxa"/>
              <w:bottom w:w="60" w:type="dxa"/>
              <w:right w:w="120" w:type="dxa"/>
            </w:tcMar>
            <w:vAlign w:val="center"/>
          </w:tcPr>
          <w:p w14:paraId="00E3AA86" w14:textId="77777777" w:rsidR="0079566B" w:rsidRDefault="00D0426A">
            <w:pPr>
              <w:ind w:firstLine="0"/>
              <w:jc w:val="center"/>
            </w:pPr>
            <w:r>
              <w:t>待填写</w:t>
            </w:r>
          </w:p>
        </w:tc>
        <w:tc>
          <w:tcPr>
            <w:tcW w:w="1166" w:type="dxa"/>
            <w:tcBorders>
              <w:top w:val="nil"/>
              <w:left w:val="nil"/>
              <w:bottom w:val="nil"/>
              <w:right w:val="nil"/>
            </w:tcBorders>
            <w:tcMar>
              <w:top w:w="60" w:type="dxa"/>
              <w:left w:w="120" w:type="dxa"/>
              <w:bottom w:w="60" w:type="dxa"/>
              <w:right w:w="120" w:type="dxa"/>
            </w:tcMar>
            <w:vAlign w:val="center"/>
          </w:tcPr>
          <w:p w14:paraId="3911752D" w14:textId="77777777" w:rsidR="0079566B" w:rsidRDefault="00D0426A">
            <w:pPr>
              <w:ind w:firstLine="0"/>
              <w:jc w:val="center"/>
            </w:pPr>
            <w:r>
              <w:t>待填写</w:t>
            </w:r>
          </w:p>
        </w:tc>
      </w:tr>
      <w:tr w:rsidR="0079566B" w14:paraId="79246DA1" w14:textId="77777777">
        <w:trPr>
          <w:cantSplit/>
        </w:trPr>
        <w:tc>
          <w:tcPr>
            <w:tcW w:w="1165" w:type="dxa"/>
            <w:tcBorders>
              <w:top w:val="nil"/>
              <w:left w:val="nil"/>
              <w:bottom w:val="nil"/>
              <w:right w:val="nil"/>
            </w:tcBorders>
            <w:tcMar>
              <w:top w:w="60" w:type="dxa"/>
              <w:left w:w="120" w:type="dxa"/>
              <w:bottom w:w="60" w:type="dxa"/>
              <w:right w:w="120" w:type="dxa"/>
            </w:tcMar>
            <w:vAlign w:val="center"/>
          </w:tcPr>
          <w:p w14:paraId="566DC85B" w14:textId="77777777" w:rsidR="0079566B" w:rsidRDefault="00D0426A">
            <w:pPr>
              <w:ind w:firstLine="0"/>
              <w:jc w:val="center"/>
            </w:pPr>
            <w:r>
              <w:t>T2</w:t>
            </w:r>
          </w:p>
        </w:tc>
        <w:tc>
          <w:tcPr>
            <w:tcW w:w="1742" w:type="dxa"/>
            <w:tcBorders>
              <w:top w:val="nil"/>
              <w:left w:val="nil"/>
              <w:bottom w:val="nil"/>
              <w:right w:val="nil"/>
            </w:tcBorders>
            <w:tcMar>
              <w:top w:w="60" w:type="dxa"/>
              <w:left w:w="120" w:type="dxa"/>
              <w:bottom w:w="60" w:type="dxa"/>
              <w:right w:w="120" w:type="dxa"/>
            </w:tcMar>
            <w:vAlign w:val="center"/>
          </w:tcPr>
          <w:p w14:paraId="4CAC41F8" w14:textId="77777777" w:rsidR="0079566B" w:rsidRDefault="00D0426A">
            <w:pPr>
              <w:ind w:firstLine="0"/>
              <w:jc w:val="center"/>
            </w:pPr>
            <w:r>
              <w:t>待实测</w:t>
            </w:r>
          </w:p>
        </w:tc>
        <w:tc>
          <w:tcPr>
            <w:tcW w:w="1742" w:type="dxa"/>
            <w:tcBorders>
              <w:top w:val="nil"/>
              <w:left w:val="nil"/>
              <w:bottom w:val="nil"/>
              <w:right w:val="nil"/>
            </w:tcBorders>
            <w:tcMar>
              <w:top w:w="60" w:type="dxa"/>
              <w:left w:w="120" w:type="dxa"/>
              <w:bottom w:w="60" w:type="dxa"/>
              <w:right w:w="120" w:type="dxa"/>
            </w:tcMar>
            <w:vAlign w:val="center"/>
          </w:tcPr>
          <w:p w14:paraId="076BAB0D"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488DD109" w14:textId="77777777" w:rsidR="0079566B" w:rsidRDefault="00D0426A">
            <w:pPr>
              <w:ind w:firstLine="0"/>
              <w:jc w:val="center"/>
            </w:pPr>
            <w:r>
              <w:t>待实测</w:t>
            </w:r>
          </w:p>
        </w:tc>
        <w:tc>
          <w:tcPr>
            <w:tcW w:w="1165" w:type="dxa"/>
            <w:tcBorders>
              <w:top w:val="nil"/>
              <w:left w:val="nil"/>
              <w:bottom w:val="nil"/>
              <w:right w:val="nil"/>
            </w:tcBorders>
            <w:tcMar>
              <w:top w:w="60" w:type="dxa"/>
              <w:left w:w="120" w:type="dxa"/>
              <w:bottom w:w="60" w:type="dxa"/>
              <w:right w:w="120" w:type="dxa"/>
            </w:tcMar>
            <w:vAlign w:val="center"/>
          </w:tcPr>
          <w:p w14:paraId="039932C5" w14:textId="77777777" w:rsidR="0079566B" w:rsidRDefault="00D0426A">
            <w:pPr>
              <w:ind w:firstLine="0"/>
              <w:jc w:val="center"/>
            </w:pPr>
            <w:r>
              <w:t>待填写</w:t>
            </w:r>
          </w:p>
        </w:tc>
        <w:tc>
          <w:tcPr>
            <w:tcW w:w="1166" w:type="dxa"/>
            <w:tcBorders>
              <w:top w:val="nil"/>
              <w:left w:val="nil"/>
              <w:bottom w:val="nil"/>
              <w:right w:val="nil"/>
            </w:tcBorders>
            <w:tcMar>
              <w:top w:w="60" w:type="dxa"/>
              <w:left w:w="120" w:type="dxa"/>
              <w:bottom w:w="60" w:type="dxa"/>
              <w:right w:w="120" w:type="dxa"/>
            </w:tcMar>
            <w:vAlign w:val="center"/>
          </w:tcPr>
          <w:p w14:paraId="273D63A5" w14:textId="77777777" w:rsidR="0079566B" w:rsidRDefault="00D0426A">
            <w:pPr>
              <w:ind w:firstLine="0"/>
              <w:jc w:val="center"/>
            </w:pPr>
            <w:r>
              <w:t>待填写</w:t>
            </w:r>
          </w:p>
        </w:tc>
      </w:tr>
      <w:tr w:rsidR="0079566B" w14:paraId="387EF6DA" w14:textId="77777777">
        <w:trPr>
          <w:cantSplit/>
        </w:trPr>
        <w:tc>
          <w:tcPr>
            <w:tcW w:w="1165" w:type="dxa"/>
            <w:tcBorders>
              <w:top w:val="nil"/>
              <w:left w:val="nil"/>
              <w:bottom w:val="single" w:sz="12" w:space="0" w:color="000000"/>
              <w:right w:val="nil"/>
            </w:tcBorders>
            <w:tcMar>
              <w:top w:w="60" w:type="dxa"/>
              <w:left w:w="120" w:type="dxa"/>
              <w:bottom w:w="60" w:type="dxa"/>
              <w:right w:w="120" w:type="dxa"/>
            </w:tcMar>
            <w:vAlign w:val="center"/>
          </w:tcPr>
          <w:p w14:paraId="058EBEA4" w14:textId="77777777" w:rsidR="0079566B" w:rsidRDefault="00D0426A">
            <w:pPr>
              <w:ind w:firstLine="0"/>
              <w:jc w:val="center"/>
            </w:pPr>
            <w:r>
              <w:t>T3</w:t>
            </w:r>
          </w:p>
        </w:tc>
        <w:tc>
          <w:tcPr>
            <w:tcW w:w="1742" w:type="dxa"/>
            <w:tcBorders>
              <w:top w:val="nil"/>
              <w:left w:val="nil"/>
              <w:bottom w:val="single" w:sz="12" w:space="0" w:color="000000"/>
              <w:right w:val="nil"/>
            </w:tcBorders>
            <w:tcMar>
              <w:top w:w="60" w:type="dxa"/>
              <w:left w:w="120" w:type="dxa"/>
              <w:bottom w:w="60" w:type="dxa"/>
              <w:right w:w="120" w:type="dxa"/>
            </w:tcMar>
            <w:vAlign w:val="center"/>
          </w:tcPr>
          <w:p w14:paraId="50344483" w14:textId="77777777" w:rsidR="0079566B" w:rsidRDefault="00D0426A">
            <w:pPr>
              <w:ind w:firstLine="0"/>
              <w:jc w:val="center"/>
            </w:pPr>
            <w:r>
              <w:t>待实测</w:t>
            </w:r>
          </w:p>
        </w:tc>
        <w:tc>
          <w:tcPr>
            <w:tcW w:w="1742" w:type="dxa"/>
            <w:tcBorders>
              <w:top w:val="nil"/>
              <w:left w:val="nil"/>
              <w:bottom w:val="single" w:sz="12" w:space="0" w:color="000000"/>
              <w:right w:val="nil"/>
            </w:tcBorders>
            <w:tcMar>
              <w:top w:w="60" w:type="dxa"/>
              <w:left w:w="120" w:type="dxa"/>
              <w:bottom w:w="60" w:type="dxa"/>
              <w:right w:w="120" w:type="dxa"/>
            </w:tcMar>
            <w:vAlign w:val="center"/>
          </w:tcPr>
          <w:p w14:paraId="00353281" w14:textId="77777777" w:rsidR="0079566B" w:rsidRDefault="00D0426A">
            <w:pPr>
              <w:ind w:firstLine="0"/>
              <w:jc w:val="center"/>
            </w:pPr>
            <w:r>
              <w:t>待实测</w:t>
            </w:r>
          </w:p>
        </w:tc>
        <w:tc>
          <w:tcPr>
            <w:tcW w:w="1326" w:type="dxa"/>
            <w:tcBorders>
              <w:top w:val="nil"/>
              <w:left w:val="nil"/>
              <w:bottom w:val="single" w:sz="12" w:space="0" w:color="000000"/>
              <w:right w:val="nil"/>
            </w:tcBorders>
            <w:tcMar>
              <w:top w:w="60" w:type="dxa"/>
              <w:left w:w="120" w:type="dxa"/>
              <w:bottom w:w="60" w:type="dxa"/>
              <w:right w:w="120" w:type="dxa"/>
            </w:tcMar>
            <w:vAlign w:val="center"/>
          </w:tcPr>
          <w:p w14:paraId="13DF3B55" w14:textId="77777777" w:rsidR="0079566B" w:rsidRDefault="00D0426A">
            <w:pPr>
              <w:ind w:firstLine="0"/>
              <w:jc w:val="center"/>
            </w:pPr>
            <w:r>
              <w:t>待实测</w:t>
            </w:r>
          </w:p>
        </w:tc>
        <w:tc>
          <w:tcPr>
            <w:tcW w:w="1165" w:type="dxa"/>
            <w:tcBorders>
              <w:top w:val="nil"/>
              <w:left w:val="nil"/>
              <w:bottom w:val="single" w:sz="12" w:space="0" w:color="000000"/>
              <w:right w:val="nil"/>
            </w:tcBorders>
            <w:tcMar>
              <w:top w:w="60" w:type="dxa"/>
              <w:left w:w="120" w:type="dxa"/>
              <w:bottom w:w="60" w:type="dxa"/>
              <w:right w:w="120" w:type="dxa"/>
            </w:tcMar>
            <w:vAlign w:val="center"/>
          </w:tcPr>
          <w:p w14:paraId="75F3F5C2" w14:textId="77777777" w:rsidR="0079566B" w:rsidRDefault="00D0426A">
            <w:pPr>
              <w:ind w:firstLine="0"/>
              <w:jc w:val="center"/>
            </w:pPr>
            <w:r>
              <w:t>待填写</w:t>
            </w:r>
          </w:p>
        </w:tc>
        <w:tc>
          <w:tcPr>
            <w:tcW w:w="1166" w:type="dxa"/>
            <w:tcBorders>
              <w:top w:val="nil"/>
              <w:left w:val="nil"/>
              <w:bottom w:val="single" w:sz="12" w:space="0" w:color="000000"/>
              <w:right w:val="nil"/>
            </w:tcBorders>
            <w:tcMar>
              <w:top w:w="60" w:type="dxa"/>
              <w:left w:w="120" w:type="dxa"/>
              <w:bottom w:w="60" w:type="dxa"/>
              <w:right w:w="120" w:type="dxa"/>
            </w:tcMar>
            <w:vAlign w:val="center"/>
          </w:tcPr>
          <w:p w14:paraId="2B27FF6E" w14:textId="77777777" w:rsidR="0079566B" w:rsidRDefault="00D0426A">
            <w:pPr>
              <w:ind w:firstLine="0"/>
              <w:jc w:val="center"/>
            </w:pPr>
            <w:r>
              <w:t>待填写</w:t>
            </w:r>
          </w:p>
        </w:tc>
      </w:tr>
    </w:tbl>
    <w:p w14:paraId="79D0E581" w14:textId="77777777" w:rsidR="0079566B" w:rsidRDefault="0079566B">
      <w:pPr>
        <w:spacing w:after="40"/>
      </w:pPr>
    </w:p>
    <w:tbl>
      <w:tblPr>
        <w:tblW w:w="8306" w:type="dxa"/>
        <w:tblInd w:w="120" w:type="dxa"/>
        <w:tblLayout w:type="fixed"/>
        <w:tblLook w:val="04A0" w:firstRow="1" w:lastRow="0" w:firstColumn="1" w:lastColumn="0" w:noHBand="0" w:noVBand="1"/>
      </w:tblPr>
      <w:tblGrid>
        <w:gridCol w:w="8306"/>
      </w:tblGrid>
      <w:tr w:rsidR="0079566B" w14:paraId="25D87544"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5E017DAC" w14:textId="77777777" w:rsidR="0079566B" w:rsidRDefault="00D0426A">
            <w:pPr>
              <w:spacing w:after="80"/>
              <w:ind w:firstLine="0"/>
              <w:jc w:val="center"/>
            </w:pPr>
            <w:r>
              <w:rPr>
                <w:rFonts w:eastAsia="黑体"/>
                <w:b/>
              </w:rPr>
              <w:t>【图片位置预留】</w:t>
            </w:r>
          </w:p>
          <w:p w14:paraId="7A3F1A67" w14:textId="77777777" w:rsidR="0079566B" w:rsidRDefault="00D0426A">
            <w:pPr>
              <w:ind w:firstLine="0"/>
            </w:pPr>
            <w:r>
              <w:t>图片内容：各测试点的三维误差柱状图或</w:t>
            </w:r>
            <w:r>
              <w:t>X/Y/Z</w:t>
            </w:r>
            <w:r>
              <w:t>分量图，并标出</w:t>
            </w:r>
            <w:r>
              <w:t>2 cm</w:t>
            </w:r>
            <w:r>
              <w:t>设计阈值线</w:t>
            </w:r>
          </w:p>
          <w:p w14:paraId="61E4E956" w14:textId="77777777" w:rsidR="0079566B" w:rsidRDefault="00D0426A">
            <w:pPr>
              <w:ind w:firstLine="0"/>
            </w:pPr>
            <w:r>
              <w:rPr>
                <w:i/>
                <w:color w:val="666666"/>
                <w:sz w:val="18"/>
              </w:rPr>
              <w:lastRenderedPageBreak/>
              <w:t>建议来源：根据实测数据绘制。本报告不生成该图片。</w:t>
            </w:r>
          </w:p>
        </w:tc>
      </w:tr>
    </w:tbl>
    <w:p w14:paraId="7C177031" w14:textId="77777777" w:rsidR="0079566B" w:rsidRDefault="00D0426A">
      <w:pPr>
        <w:pStyle w:val="af7"/>
      </w:pPr>
      <w:r>
        <w:lastRenderedPageBreak/>
        <w:t>图</w:t>
      </w:r>
      <w:r>
        <w:t>7-3 TCP</w:t>
      </w:r>
      <w:r>
        <w:t>误差分布</w:t>
      </w:r>
    </w:p>
    <w:p w14:paraId="2A37F460" w14:textId="77777777" w:rsidR="0079566B" w:rsidRDefault="00D0426A">
      <w:pPr>
        <w:pStyle w:val="21"/>
      </w:pPr>
      <w:bookmarkStart w:id="60" w:name="_Toc233744791"/>
      <w:r>
        <w:t xml:space="preserve">7.8 </w:t>
      </w:r>
      <w:r>
        <w:t>视觉闭环收敛时间测试</w:t>
      </w:r>
      <w:bookmarkEnd w:id="60"/>
    </w:p>
    <w:p w14:paraId="3FA6C1FE" w14:textId="77777777" w:rsidR="0079566B" w:rsidRDefault="00D0426A">
      <w:r>
        <w:t>抓取对准和放置对准分别计时。从控制器接收到第一帧有效视觉状态并启动闭环开始，到误差连续规定帧数低于定位阈值结束。每种初始偏差、目标位置和光照条件重复多次，记录平均值、</w:t>
      </w:r>
      <w:r>
        <w:t>95</w:t>
      </w:r>
      <w:r>
        <w:t>百分位和最大值。设计指标小于</w:t>
      </w:r>
      <w:r>
        <w:t>3 s</w:t>
      </w:r>
      <w:r>
        <w:t>应分别对抓取和放置报告，不能只测试较容易的抓取场景。</w:t>
      </w:r>
    </w:p>
    <w:p w14:paraId="7B6D132C" w14:textId="77777777" w:rsidR="0079566B" w:rsidRDefault="00D0426A">
      <w:pPr>
        <w:keepNext/>
        <w:spacing w:before="80" w:after="40"/>
        <w:ind w:firstLine="0"/>
        <w:jc w:val="center"/>
      </w:pPr>
      <w:r>
        <w:rPr>
          <w:b/>
        </w:rPr>
        <w:t>表</w:t>
      </w:r>
      <w:r>
        <w:rPr>
          <w:b/>
        </w:rPr>
        <w:t xml:space="preserve">7-7 </w:t>
      </w:r>
      <w:r>
        <w:rPr>
          <w:b/>
        </w:rPr>
        <w:t>视觉闭环收敛时间记录</w:t>
      </w:r>
    </w:p>
    <w:tbl>
      <w:tblPr>
        <w:tblW w:w="8306" w:type="dxa"/>
        <w:tblInd w:w="120" w:type="dxa"/>
        <w:tblLayout w:type="fixed"/>
        <w:tblLook w:val="04A0" w:firstRow="1" w:lastRow="0" w:firstColumn="1" w:lastColumn="0" w:noHBand="0" w:noVBand="1"/>
      </w:tblPr>
      <w:tblGrid>
        <w:gridCol w:w="1178"/>
        <w:gridCol w:w="1178"/>
        <w:gridCol w:w="1490"/>
        <w:gridCol w:w="1629"/>
        <w:gridCol w:w="1490"/>
        <w:gridCol w:w="1341"/>
      </w:tblGrid>
      <w:tr w:rsidR="0079566B" w14:paraId="566E59CA" w14:textId="77777777">
        <w:trPr>
          <w:cantSplit/>
          <w:tblHeader/>
        </w:trPr>
        <w:tc>
          <w:tcPr>
            <w:tcW w:w="1178"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2858063" w14:textId="77777777" w:rsidR="0079566B" w:rsidRDefault="00D0426A">
            <w:pPr>
              <w:ind w:firstLine="0"/>
              <w:jc w:val="center"/>
            </w:pPr>
            <w:r>
              <w:rPr>
                <w:b/>
              </w:rPr>
              <w:t>闭环类型</w:t>
            </w:r>
          </w:p>
        </w:tc>
        <w:tc>
          <w:tcPr>
            <w:tcW w:w="1178"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69B241D" w14:textId="77777777" w:rsidR="0079566B" w:rsidRDefault="00D0426A">
            <w:pPr>
              <w:ind w:firstLine="0"/>
              <w:jc w:val="center"/>
            </w:pPr>
            <w:r>
              <w:rPr>
                <w:b/>
              </w:rPr>
              <w:t>初始误差</w:t>
            </w:r>
          </w:p>
        </w:tc>
        <w:tc>
          <w:tcPr>
            <w:tcW w:w="1490"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8C557AF" w14:textId="77777777" w:rsidR="0079566B" w:rsidRDefault="00D0426A">
            <w:pPr>
              <w:ind w:firstLine="0"/>
              <w:jc w:val="center"/>
            </w:pPr>
            <w:r>
              <w:rPr>
                <w:b/>
              </w:rPr>
              <w:t>平均时间</w:t>
            </w:r>
            <w:r>
              <w:rPr>
                <w:b/>
              </w:rPr>
              <w:t>/s</w:t>
            </w:r>
          </w:p>
        </w:tc>
        <w:tc>
          <w:tcPr>
            <w:tcW w:w="1629"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5C1A4D4" w14:textId="77777777" w:rsidR="0079566B" w:rsidRDefault="00D0426A">
            <w:pPr>
              <w:ind w:firstLine="0"/>
              <w:jc w:val="center"/>
            </w:pPr>
            <w:r>
              <w:rPr>
                <w:b/>
              </w:rPr>
              <w:t>95</w:t>
            </w:r>
            <w:r>
              <w:rPr>
                <w:b/>
              </w:rPr>
              <w:t>百分位</w:t>
            </w:r>
            <w:r>
              <w:rPr>
                <w:b/>
              </w:rPr>
              <w:t>/s</w:t>
            </w:r>
          </w:p>
        </w:tc>
        <w:tc>
          <w:tcPr>
            <w:tcW w:w="1490"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0DCFABB" w14:textId="77777777" w:rsidR="0079566B" w:rsidRDefault="00D0426A">
            <w:pPr>
              <w:ind w:firstLine="0"/>
              <w:jc w:val="center"/>
            </w:pPr>
            <w:r>
              <w:rPr>
                <w:b/>
              </w:rPr>
              <w:t>最大时间</w:t>
            </w:r>
            <w:r>
              <w:rPr>
                <w:b/>
              </w:rPr>
              <w:t>/s</w:t>
            </w:r>
          </w:p>
        </w:tc>
        <w:tc>
          <w:tcPr>
            <w:tcW w:w="1341"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688BCE18" w14:textId="77777777" w:rsidR="0079566B" w:rsidRDefault="00D0426A">
            <w:pPr>
              <w:ind w:firstLine="0"/>
              <w:jc w:val="center"/>
            </w:pPr>
            <w:r>
              <w:rPr>
                <w:b/>
              </w:rPr>
              <w:t>成功率</w:t>
            </w:r>
            <w:r>
              <w:rPr>
                <w:b/>
              </w:rPr>
              <w:t>/%</w:t>
            </w:r>
          </w:p>
        </w:tc>
      </w:tr>
      <w:tr w:rsidR="0079566B" w14:paraId="17F59E74" w14:textId="77777777">
        <w:trPr>
          <w:cantSplit/>
        </w:trPr>
        <w:tc>
          <w:tcPr>
            <w:tcW w:w="1178" w:type="dxa"/>
            <w:tcBorders>
              <w:top w:val="nil"/>
              <w:left w:val="nil"/>
              <w:bottom w:val="nil"/>
              <w:right w:val="nil"/>
            </w:tcBorders>
            <w:tcMar>
              <w:top w:w="60" w:type="dxa"/>
              <w:left w:w="120" w:type="dxa"/>
              <w:bottom w:w="60" w:type="dxa"/>
              <w:right w:w="120" w:type="dxa"/>
            </w:tcMar>
            <w:vAlign w:val="center"/>
          </w:tcPr>
          <w:p w14:paraId="627789E0" w14:textId="77777777" w:rsidR="0079566B" w:rsidRDefault="00D0426A">
            <w:pPr>
              <w:ind w:firstLine="0"/>
              <w:jc w:val="center"/>
            </w:pPr>
            <w:r>
              <w:t>抓取对准</w:t>
            </w:r>
          </w:p>
        </w:tc>
        <w:tc>
          <w:tcPr>
            <w:tcW w:w="1178" w:type="dxa"/>
            <w:tcBorders>
              <w:top w:val="nil"/>
              <w:left w:val="nil"/>
              <w:bottom w:val="nil"/>
              <w:right w:val="nil"/>
            </w:tcBorders>
            <w:tcMar>
              <w:top w:w="60" w:type="dxa"/>
              <w:left w:w="120" w:type="dxa"/>
              <w:bottom w:w="60" w:type="dxa"/>
              <w:right w:w="120" w:type="dxa"/>
            </w:tcMar>
            <w:vAlign w:val="center"/>
          </w:tcPr>
          <w:p w14:paraId="1EF13B02" w14:textId="77777777" w:rsidR="0079566B" w:rsidRDefault="00D0426A">
            <w:pPr>
              <w:ind w:firstLine="0"/>
              <w:jc w:val="center"/>
            </w:pPr>
            <w:r>
              <w:t>待实测</w:t>
            </w:r>
          </w:p>
        </w:tc>
        <w:tc>
          <w:tcPr>
            <w:tcW w:w="1490" w:type="dxa"/>
            <w:tcBorders>
              <w:top w:val="nil"/>
              <w:left w:val="nil"/>
              <w:bottom w:val="nil"/>
              <w:right w:val="nil"/>
            </w:tcBorders>
            <w:tcMar>
              <w:top w:w="60" w:type="dxa"/>
              <w:left w:w="120" w:type="dxa"/>
              <w:bottom w:w="60" w:type="dxa"/>
              <w:right w:w="120" w:type="dxa"/>
            </w:tcMar>
            <w:vAlign w:val="center"/>
          </w:tcPr>
          <w:p w14:paraId="27716D08" w14:textId="77777777" w:rsidR="0079566B" w:rsidRDefault="00D0426A">
            <w:pPr>
              <w:ind w:firstLine="0"/>
              <w:jc w:val="center"/>
            </w:pPr>
            <w:r>
              <w:t>待实测</w:t>
            </w:r>
          </w:p>
        </w:tc>
        <w:tc>
          <w:tcPr>
            <w:tcW w:w="1629" w:type="dxa"/>
            <w:tcBorders>
              <w:top w:val="nil"/>
              <w:left w:val="nil"/>
              <w:bottom w:val="nil"/>
              <w:right w:val="nil"/>
            </w:tcBorders>
            <w:tcMar>
              <w:top w:w="60" w:type="dxa"/>
              <w:left w:w="120" w:type="dxa"/>
              <w:bottom w:w="60" w:type="dxa"/>
              <w:right w:w="120" w:type="dxa"/>
            </w:tcMar>
            <w:vAlign w:val="center"/>
          </w:tcPr>
          <w:p w14:paraId="45709350" w14:textId="77777777" w:rsidR="0079566B" w:rsidRDefault="00D0426A">
            <w:pPr>
              <w:ind w:firstLine="0"/>
              <w:jc w:val="center"/>
            </w:pPr>
            <w:r>
              <w:t>待实测</w:t>
            </w:r>
          </w:p>
        </w:tc>
        <w:tc>
          <w:tcPr>
            <w:tcW w:w="1490" w:type="dxa"/>
            <w:tcBorders>
              <w:top w:val="nil"/>
              <w:left w:val="nil"/>
              <w:bottom w:val="nil"/>
              <w:right w:val="nil"/>
            </w:tcBorders>
            <w:tcMar>
              <w:top w:w="60" w:type="dxa"/>
              <w:left w:w="120" w:type="dxa"/>
              <w:bottom w:w="60" w:type="dxa"/>
              <w:right w:w="120" w:type="dxa"/>
            </w:tcMar>
            <w:vAlign w:val="center"/>
          </w:tcPr>
          <w:p w14:paraId="0AD041E0" w14:textId="77777777" w:rsidR="0079566B" w:rsidRDefault="00D0426A">
            <w:pPr>
              <w:ind w:firstLine="0"/>
              <w:jc w:val="center"/>
            </w:pPr>
            <w:r>
              <w:t>待实测</w:t>
            </w:r>
          </w:p>
        </w:tc>
        <w:tc>
          <w:tcPr>
            <w:tcW w:w="1341" w:type="dxa"/>
            <w:tcBorders>
              <w:top w:val="nil"/>
              <w:left w:val="nil"/>
              <w:bottom w:val="nil"/>
              <w:right w:val="nil"/>
            </w:tcBorders>
            <w:tcMar>
              <w:top w:w="60" w:type="dxa"/>
              <w:left w:w="120" w:type="dxa"/>
              <w:bottom w:w="60" w:type="dxa"/>
              <w:right w:w="120" w:type="dxa"/>
            </w:tcMar>
            <w:vAlign w:val="center"/>
          </w:tcPr>
          <w:p w14:paraId="727BF1BC" w14:textId="77777777" w:rsidR="0079566B" w:rsidRDefault="00D0426A">
            <w:pPr>
              <w:ind w:firstLine="0"/>
              <w:jc w:val="center"/>
            </w:pPr>
            <w:r>
              <w:t>待实测</w:t>
            </w:r>
          </w:p>
        </w:tc>
      </w:tr>
      <w:tr w:rsidR="0079566B" w14:paraId="05B1DC2E" w14:textId="77777777">
        <w:trPr>
          <w:cantSplit/>
        </w:trPr>
        <w:tc>
          <w:tcPr>
            <w:tcW w:w="1178" w:type="dxa"/>
            <w:tcBorders>
              <w:top w:val="nil"/>
              <w:left w:val="nil"/>
              <w:bottom w:val="nil"/>
              <w:right w:val="nil"/>
            </w:tcBorders>
            <w:tcMar>
              <w:top w:w="60" w:type="dxa"/>
              <w:left w:w="120" w:type="dxa"/>
              <w:bottom w:w="60" w:type="dxa"/>
              <w:right w:w="120" w:type="dxa"/>
            </w:tcMar>
            <w:vAlign w:val="center"/>
          </w:tcPr>
          <w:p w14:paraId="44CC8402" w14:textId="77777777" w:rsidR="0079566B" w:rsidRDefault="00D0426A">
            <w:pPr>
              <w:ind w:firstLine="0"/>
              <w:jc w:val="center"/>
            </w:pPr>
            <w:r>
              <w:t>放置对准</w:t>
            </w:r>
          </w:p>
        </w:tc>
        <w:tc>
          <w:tcPr>
            <w:tcW w:w="1178" w:type="dxa"/>
            <w:tcBorders>
              <w:top w:val="nil"/>
              <w:left w:val="nil"/>
              <w:bottom w:val="nil"/>
              <w:right w:val="nil"/>
            </w:tcBorders>
            <w:tcMar>
              <w:top w:w="60" w:type="dxa"/>
              <w:left w:w="120" w:type="dxa"/>
              <w:bottom w:w="60" w:type="dxa"/>
              <w:right w:w="120" w:type="dxa"/>
            </w:tcMar>
            <w:vAlign w:val="center"/>
          </w:tcPr>
          <w:p w14:paraId="74F11F95" w14:textId="77777777" w:rsidR="0079566B" w:rsidRDefault="00D0426A">
            <w:pPr>
              <w:ind w:firstLine="0"/>
              <w:jc w:val="center"/>
            </w:pPr>
            <w:r>
              <w:t>待实测</w:t>
            </w:r>
          </w:p>
        </w:tc>
        <w:tc>
          <w:tcPr>
            <w:tcW w:w="1490" w:type="dxa"/>
            <w:tcBorders>
              <w:top w:val="nil"/>
              <w:left w:val="nil"/>
              <w:bottom w:val="nil"/>
              <w:right w:val="nil"/>
            </w:tcBorders>
            <w:tcMar>
              <w:top w:w="60" w:type="dxa"/>
              <w:left w:w="120" w:type="dxa"/>
              <w:bottom w:w="60" w:type="dxa"/>
              <w:right w:w="120" w:type="dxa"/>
            </w:tcMar>
            <w:vAlign w:val="center"/>
          </w:tcPr>
          <w:p w14:paraId="615595AE" w14:textId="77777777" w:rsidR="0079566B" w:rsidRDefault="00D0426A">
            <w:pPr>
              <w:ind w:firstLine="0"/>
              <w:jc w:val="center"/>
            </w:pPr>
            <w:r>
              <w:t>待实测</w:t>
            </w:r>
          </w:p>
        </w:tc>
        <w:tc>
          <w:tcPr>
            <w:tcW w:w="1629" w:type="dxa"/>
            <w:tcBorders>
              <w:top w:val="nil"/>
              <w:left w:val="nil"/>
              <w:bottom w:val="nil"/>
              <w:right w:val="nil"/>
            </w:tcBorders>
            <w:tcMar>
              <w:top w:w="60" w:type="dxa"/>
              <w:left w:w="120" w:type="dxa"/>
              <w:bottom w:w="60" w:type="dxa"/>
              <w:right w:w="120" w:type="dxa"/>
            </w:tcMar>
            <w:vAlign w:val="center"/>
          </w:tcPr>
          <w:p w14:paraId="2B5C2C79" w14:textId="77777777" w:rsidR="0079566B" w:rsidRDefault="00D0426A">
            <w:pPr>
              <w:ind w:firstLine="0"/>
              <w:jc w:val="center"/>
            </w:pPr>
            <w:r>
              <w:t>待实测</w:t>
            </w:r>
          </w:p>
        </w:tc>
        <w:tc>
          <w:tcPr>
            <w:tcW w:w="1490" w:type="dxa"/>
            <w:tcBorders>
              <w:top w:val="nil"/>
              <w:left w:val="nil"/>
              <w:bottom w:val="nil"/>
              <w:right w:val="nil"/>
            </w:tcBorders>
            <w:tcMar>
              <w:top w:w="60" w:type="dxa"/>
              <w:left w:w="120" w:type="dxa"/>
              <w:bottom w:w="60" w:type="dxa"/>
              <w:right w:w="120" w:type="dxa"/>
            </w:tcMar>
            <w:vAlign w:val="center"/>
          </w:tcPr>
          <w:p w14:paraId="0A22E5E4" w14:textId="77777777" w:rsidR="0079566B" w:rsidRDefault="00D0426A">
            <w:pPr>
              <w:ind w:firstLine="0"/>
              <w:jc w:val="center"/>
            </w:pPr>
            <w:r>
              <w:t>待实测</w:t>
            </w:r>
          </w:p>
        </w:tc>
        <w:tc>
          <w:tcPr>
            <w:tcW w:w="1341" w:type="dxa"/>
            <w:tcBorders>
              <w:top w:val="nil"/>
              <w:left w:val="nil"/>
              <w:bottom w:val="nil"/>
              <w:right w:val="nil"/>
            </w:tcBorders>
            <w:tcMar>
              <w:top w:w="60" w:type="dxa"/>
              <w:left w:w="120" w:type="dxa"/>
              <w:bottom w:w="60" w:type="dxa"/>
              <w:right w:w="120" w:type="dxa"/>
            </w:tcMar>
            <w:vAlign w:val="center"/>
          </w:tcPr>
          <w:p w14:paraId="77DA1DB0" w14:textId="77777777" w:rsidR="0079566B" w:rsidRDefault="00D0426A">
            <w:pPr>
              <w:ind w:firstLine="0"/>
              <w:jc w:val="center"/>
            </w:pPr>
            <w:r>
              <w:t>待实测</w:t>
            </w:r>
          </w:p>
        </w:tc>
      </w:tr>
      <w:tr w:rsidR="0079566B" w14:paraId="4B0EEDD7" w14:textId="77777777">
        <w:trPr>
          <w:cantSplit/>
        </w:trPr>
        <w:tc>
          <w:tcPr>
            <w:tcW w:w="1178" w:type="dxa"/>
            <w:tcBorders>
              <w:top w:val="nil"/>
              <w:left w:val="nil"/>
              <w:bottom w:val="single" w:sz="12" w:space="0" w:color="000000"/>
              <w:right w:val="nil"/>
            </w:tcBorders>
            <w:tcMar>
              <w:top w:w="60" w:type="dxa"/>
              <w:left w:w="120" w:type="dxa"/>
              <w:bottom w:w="60" w:type="dxa"/>
              <w:right w:w="120" w:type="dxa"/>
            </w:tcMar>
            <w:vAlign w:val="center"/>
          </w:tcPr>
          <w:p w14:paraId="13589247" w14:textId="77777777" w:rsidR="0079566B" w:rsidRDefault="00D0426A">
            <w:pPr>
              <w:ind w:firstLine="0"/>
              <w:jc w:val="center"/>
            </w:pPr>
            <w:r>
              <w:t>叠放对准</w:t>
            </w:r>
          </w:p>
        </w:tc>
        <w:tc>
          <w:tcPr>
            <w:tcW w:w="1178" w:type="dxa"/>
            <w:tcBorders>
              <w:top w:val="nil"/>
              <w:left w:val="nil"/>
              <w:bottom w:val="single" w:sz="12" w:space="0" w:color="000000"/>
              <w:right w:val="nil"/>
            </w:tcBorders>
            <w:tcMar>
              <w:top w:w="60" w:type="dxa"/>
              <w:left w:w="120" w:type="dxa"/>
              <w:bottom w:w="60" w:type="dxa"/>
              <w:right w:w="120" w:type="dxa"/>
            </w:tcMar>
            <w:vAlign w:val="center"/>
          </w:tcPr>
          <w:p w14:paraId="47F05ECC" w14:textId="77777777" w:rsidR="0079566B" w:rsidRDefault="00D0426A">
            <w:pPr>
              <w:ind w:firstLine="0"/>
              <w:jc w:val="center"/>
            </w:pPr>
            <w:r>
              <w:t>待实测</w:t>
            </w:r>
          </w:p>
        </w:tc>
        <w:tc>
          <w:tcPr>
            <w:tcW w:w="1490" w:type="dxa"/>
            <w:tcBorders>
              <w:top w:val="nil"/>
              <w:left w:val="nil"/>
              <w:bottom w:val="single" w:sz="12" w:space="0" w:color="000000"/>
              <w:right w:val="nil"/>
            </w:tcBorders>
            <w:tcMar>
              <w:top w:w="60" w:type="dxa"/>
              <w:left w:w="120" w:type="dxa"/>
              <w:bottom w:w="60" w:type="dxa"/>
              <w:right w:w="120" w:type="dxa"/>
            </w:tcMar>
            <w:vAlign w:val="center"/>
          </w:tcPr>
          <w:p w14:paraId="6B718A01" w14:textId="77777777" w:rsidR="0079566B" w:rsidRDefault="00D0426A">
            <w:pPr>
              <w:ind w:firstLine="0"/>
              <w:jc w:val="center"/>
            </w:pPr>
            <w:r>
              <w:t>待实测</w:t>
            </w:r>
          </w:p>
        </w:tc>
        <w:tc>
          <w:tcPr>
            <w:tcW w:w="1629" w:type="dxa"/>
            <w:tcBorders>
              <w:top w:val="nil"/>
              <w:left w:val="nil"/>
              <w:bottom w:val="single" w:sz="12" w:space="0" w:color="000000"/>
              <w:right w:val="nil"/>
            </w:tcBorders>
            <w:tcMar>
              <w:top w:w="60" w:type="dxa"/>
              <w:left w:w="120" w:type="dxa"/>
              <w:bottom w:w="60" w:type="dxa"/>
              <w:right w:w="120" w:type="dxa"/>
            </w:tcMar>
            <w:vAlign w:val="center"/>
          </w:tcPr>
          <w:p w14:paraId="7DC836A7" w14:textId="77777777" w:rsidR="0079566B" w:rsidRDefault="00D0426A">
            <w:pPr>
              <w:ind w:firstLine="0"/>
              <w:jc w:val="center"/>
            </w:pPr>
            <w:r>
              <w:t>待实测</w:t>
            </w:r>
          </w:p>
        </w:tc>
        <w:tc>
          <w:tcPr>
            <w:tcW w:w="1490" w:type="dxa"/>
            <w:tcBorders>
              <w:top w:val="nil"/>
              <w:left w:val="nil"/>
              <w:bottom w:val="single" w:sz="12" w:space="0" w:color="000000"/>
              <w:right w:val="nil"/>
            </w:tcBorders>
            <w:tcMar>
              <w:top w:w="60" w:type="dxa"/>
              <w:left w:w="120" w:type="dxa"/>
              <w:bottom w:w="60" w:type="dxa"/>
              <w:right w:w="120" w:type="dxa"/>
            </w:tcMar>
            <w:vAlign w:val="center"/>
          </w:tcPr>
          <w:p w14:paraId="04E5B343" w14:textId="77777777" w:rsidR="0079566B" w:rsidRDefault="00D0426A">
            <w:pPr>
              <w:ind w:firstLine="0"/>
              <w:jc w:val="center"/>
            </w:pPr>
            <w:r>
              <w:t>待实测</w:t>
            </w:r>
          </w:p>
        </w:tc>
        <w:tc>
          <w:tcPr>
            <w:tcW w:w="1341" w:type="dxa"/>
            <w:tcBorders>
              <w:top w:val="nil"/>
              <w:left w:val="nil"/>
              <w:bottom w:val="single" w:sz="12" w:space="0" w:color="000000"/>
              <w:right w:val="nil"/>
            </w:tcBorders>
            <w:tcMar>
              <w:top w:w="60" w:type="dxa"/>
              <w:left w:w="120" w:type="dxa"/>
              <w:bottom w:w="60" w:type="dxa"/>
              <w:right w:w="120" w:type="dxa"/>
            </w:tcMar>
            <w:vAlign w:val="center"/>
          </w:tcPr>
          <w:p w14:paraId="7B1AB7ED" w14:textId="77777777" w:rsidR="0079566B" w:rsidRDefault="00D0426A">
            <w:pPr>
              <w:ind w:firstLine="0"/>
              <w:jc w:val="center"/>
            </w:pPr>
            <w:r>
              <w:t>待实测</w:t>
            </w:r>
          </w:p>
        </w:tc>
      </w:tr>
    </w:tbl>
    <w:p w14:paraId="16C73CEE" w14:textId="77777777" w:rsidR="0079566B" w:rsidRDefault="0079566B">
      <w:pPr>
        <w:spacing w:after="40"/>
      </w:pPr>
    </w:p>
    <w:tbl>
      <w:tblPr>
        <w:tblW w:w="8306" w:type="dxa"/>
        <w:tblInd w:w="120" w:type="dxa"/>
        <w:tblLayout w:type="fixed"/>
        <w:tblLook w:val="04A0" w:firstRow="1" w:lastRow="0" w:firstColumn="1" w:lastColumn="0" w:noHBand="0" w:noVBand="1"/>
      </w:tblPr>
      <w:tblGrid>
        <w:gridCol w:w="8306"/>
      </w:tblGrid>
      <w:tr w:rsidR="0079566B" w14:paraId="194284B3"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7479388B" w14:textId="77777777" w:rsidR="0079566B" w:rsidRDefault="00D0426A">
            <w:pPr>
              <w:spacing w:after="80"/>
              <w:ind w:firstLine="0"/>
              <w:jc w:val="center"/>
            </w:pPr>
            <w:r>
              <w:rPr>
                <w:rFonts w:eastAsia="黑体"/>
                <w:b/>
              </w:rPr>
              <w:t>【图片位置预留】</w:t>
            </w:r>
          </w:p>
          <w:p w14:paraId="697B34A3" w14:textId="77777777" w:rsidR="0079566B" w:rsidRDefault="00D0426A">
            <w:pPr>
              <w:ind w:firstLine="0"/>
            </w:pPr>
            <w:r>
              <w:t>图片内容：</w:t>
            </w:r>
            <w:r>
              <w:t>du</w:t>
            </w:r>
            <w:r>
              <w:t>、</w:t>
            </w:r>
            <w:r>
              <w:t>dv</w:t>
            </w:r>
            <w:r>
              <w:t>或厘米误差随时间变化曲线，分别显示抓取与放置闭环及</w:t>
            </w:r>
            <w:r>
              <w:t>3 s</w:t>
            </w:r>
            <w:r>
              <w:t>目标线</w:t>
            </w:r>
          </w:p>
          <w:p w14:paraId="369F5311" w14:textId="77777777" w:rsidR="0079566B" w:rsidRDefault="00D0426A">
            <w:pPr>
              <w:ind w:firstLine="0"/>
            </w:pPr>
            <w:r>
              <w:rPr>
                <w:i/>
                <w:color w:val="666666"/>
                <w:sz w:val="18"/>
              </w:rPr>
              <w:t>建议来源：根据任务日志绘制。本报告不生成该图片。</w:t>
            </w:r>
          </w:p>
        </w:tc>
      </w:tr>
    </w:tbl>
    <w:p w14:paraId="27E9927B" w14:textId="77777777" w:rsidR="0079566B" w:rsidRDefault="00D0426A">
      <w:pPr>
        <w:pStyle w:val="af7"/>
      </w:pPr>
      <w:r>
        <w:t>图</w:t>
      </w:r>
      <w:r>
        <w:t xml:space="preserve">7-4 </w:t>
      </w:r>
      <w:r>
        <w:t>视觉误差收敛曲线</w:t>
      </w:r>
    </w:p>
    <w:p w14:paraId="46A54F27" w14:textId="77777777" w:rsidR="0079566B" w:rsidRDefault="00D0426A">
      <w:pPr>
        <w:pStyle w:val="21"/>
      </w:pPr>
      <w:bookmarkStart w:id="61" w:name="_Toc233744792"/>
      <w:r>
        <w:t>7.9 J6</w:t>
      </w:r>
      <w:r>
        <w:t>抓取与释放测试</w:t>
      </w:r>
      <w:bookmarkEnd w:id="61"/>
    </w:p>
    <w:p w14:paraId="4EDA562C" w14:textId="77777777" w:rsidR="0079566B" w:rsidRDefault="00D0426A">
      <w:r>
        <w:t>抓取测试验证速度</w:t>
      </w:r>
      <w:r>
        <w:t>100</w:t>
      </w:r>
      <w:r>
        <w:t>接近、</w:t>
      </w:r>
      <w:r>
        <w:t>2 s</w:t>
      </w:r>
      <w:r>
        <w:t>位置稳定判断、速度</w:t>
      </w:r>
      <w:r>
        <w:t>300</w:t>
      </w:r>
      <w:r>
        <w:t>夹紧和抬起确认。应包含空夹、软物体、硬物体、较宽物体和目标偏置等情况，确认空夹到几何极限时不会被错误记录为成功。释放测试验证速度</w:t>
      </w:r>
      <w:r>
        <w:t>-100</w:t>
      </w:r>
      <w:r>
        <w:t>、位置反馈停止、物体脱离和粘连恢复。所有测试记录</w:t>
      </w:r>
      <w:r>
        <w:t>J6</w:t>
      </w:r>
      <w:r>
        <w:t>位置</w:t>
      </w:r>
      <w:r>
        <w:t>—</w:t>
      </w:r>
      <w:r>
        <w:t>时间曲线。</w:t>
      </w:r>
    </w:p>
    <w:p w14:paraId="2928A902" w14:textId="77777777" w:rsidR="0079566B" w:rsidRDefault="00D0426A">
      <w:pPr>
        <w:keepNext/>
        <w:spacing w:before="80" w:after="40"/>
        <w:ind w:firstLine="0"/>
        <w:jc w:val="center"/>
      </w:pPr>
      <w:r>
        <w:rPr>
          <w:b/>
        </w:rPr>
        <w:t>表</w:t>
      </w:r>
      <w:r>
        <w:rPr>
          <w:b/>
        </w:rPr>
        <w:t>7-8 J6</w:t>
      </w:r>
      <w:r>
        <w:rPr>
          <w:b/>
        </w:rPr>
        <w:t>抓取与释放测试记录</w:t>
      </w:r>
    </w:p>
    <w:tbl>
      <w:tblPr>
        <w:tblW w:w="8306" w:type="dxa"/>
        <w:tblInd w:w="120" w:type="dxa"/>
        <w:tblLayout w:type="fixed"/>
        <w:tblLook w:val="04A0" w:firstRow="1" w:lastRow="0" w:firstColumn="1" w:lastColumn="0" w:noHBand="0" w:noVBand="1"/>
      </w:tblPr>
      <w:tblGrid>
        <w:gridCol w:w="1677"/>
        <w:gridCol w:w="1326"/>
        <w:gridCol w:w="1326"/>
        <w:gridCol w:w="1326"/>
        <w:gridCol w:w="1326"/>
        <w:gridCol w:w="1325"/>
      </w:tblGrid>
      <w:tr w:rsidR="0079566B" w14:paraId="4E763EB6" w14:textId="77777777">
        <w:trPr>
          <w:cantSplit/>
          <w:tblHeader/>
        </w:trPr>
        <w:tc>
          <w:tcPr>
            <w:tcW w:w="1677"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7E86F18" w14:textId="77777777" w:rsidR="0079566B" w:rsidRDefault="00D0426A">
            <w:pPr>
              <w:ind w:firstLine="0"/>
              <w:jc w:val="center"/>
            </w:pPr>
            <w:r>
              <w:rPr>
                <w:b/>
              </w:rPr>
              <w:t>场景</w:t>
            </w:r>
          </w:p>
        </w:tc>
        <w:tc>
          <w:tcPr>
            <w:tcW w:w="1326"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AFABC7E" w14:textId="77777777" w:rsidR="0079566B" w:rsidRDefault="00D0426A">
            <w:pPr>
              <w:ind w:firstLine="0"/>
              <w:jc w:val="center"/>
            </w:pPr>
            <w:r>
              <w:rPr>
                <w:b/>
              </w:rPr>
              <w:t>接触判定</w:t>
            </w:r>
          </w:p>
        </w:tc>
        <w:tc>
          <w:tcPr>
            <w:tcW w:w="1326"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01E0046" w14:textId="77777777" w:rsidR="0079566B" w:rsidRDefault="00D0426A">
            <w:pPr>
              <w:ind w:firstLine="0"/>
              <w:jc w:val="center"/>
            </w:pPr>
            <w:r>
              <w:rPr>
                <w:b/>
              </w:rPr>
              <w:t>抬起确认</w:t>
            </w:r>
          </w:p>
        </w:tc>
        <w:tc>
          <w:tcPr>
            <w:tcW w:w="1326"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69FD3061" w14:textId="77777777" w:rsidR="0079566B" w:rsidRDefault="00D0426A">
            <w:pPr>
              <w:ind w:firstLine="0"/>
              <w:jc w:val="center"/>
            </w:pPr>
            <w:r>
              <w:rPr>
                <w:b/>
              </w:rPr>
              <w:t>释放确认</w:t>
            </w:r>
          </w:p>
        </w:tc>
        <w:tc>
          <w:tcPr>
            <w:tcW w:w="1326"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135E6DC" w14:textId="77777777" w:rsidR="0079566B" w:rsidRDefault="00D0426A">
            <w:pPr>
              <w:ind w:firstLine="0"/>
              <w:jc w:val="center"/>
            </w:pPr>
            <w:r>
              <w:rPr>
                <w:b/>
              </w:rPr>
              <w:t>异常处理</w:t>
            </w:r>
          </w:p>
        </w:tc>
        <w:tc>
          <w:tcPr>
            <w:tcW w:w="1325"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BE655CB" w14:textId="77777777" w:rsidR="0079566B" w:rsidRDefault="00D0426A">
            <w:pPr>
              <w:ind w:firstLine="0"/>
              <w:jc w:val="center"/>
            </w:pPr>
            <w:r>
              <w:rPr>
                <w:b/>
              </w:rPr>
              <w:t>结果</w:t>
            </w:r>
          </w:p>
        </w:tc>
      </w:tr>
      <w:tr w:rsidR="0079566B" w14:paraId="7555E31A" w14:textId="77777777">
        <w:trPr>
          <w:cantSplit/>
        </w:trPr>
        <w:tc>
          <w:tcPr>
            <w:tcW w:w="1677" w:type="dxa"/>
            <w:tcBorders>
              <w:top w:val="nil"/>
              <w:left w:val="nil"/>
              <w:bottom w:val="nil"/>
              <w:right w:val="nil"/>
            </w:tcBorders>
            <w:tcMar>
              <w:top w:w="60" w:type="dxa"/>
              <w:left w:w="120" w:type="dxa"/>
              <w:bottom w:w="60" w:type="dxa"/>
              <w:right w:w="120" w:type="dxa"/>
            </w:tcMar>
            <w:vAlign w:val="center"/>
          </w:tcPr>
          <w:p w14:paraId="2950B099" w14:textId="77777777" w:rsidR="0079566B" w:rsidRDefault="00D0426A">
            <w:pPr>
              <w:ind w:firstLine="0"/>
              <w:jc w:val="center"/>
            </w:pPr>
            <w:r>
              <w:t>标准硬质物块</w:t>
            </w:r>
          </w:p>
        </w:tc>
        <w:tc>
          <w:tcPr>
            <w:tcW w:w="1326" w:type="dxa"/>
            <w:tcBorders>
              <w:top w:val="nil"/>
              <w:left w:val="nil"/>
              <w:bottom w:val="nil"/>
              <w:right w:val="nil"/>
            </w:tcBorders>
            <w:tcMar>
              <w:top w:w="60" w:type="dxa"/>
              <w:left w:w="120" w:type="dxa"/>
              <w:bottom w:w="60" w:type="dxa"/>
              <w:right w:w="120" w:type="dxa"/>
            </w:tcMar>
            <w:vAlign w:val="center"/>
          </w:tcPr>
          <w:p w14:paraId="1793A750"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168677B7"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3FAB5E2E"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2C48D51E" w14:textId="77777777" w:rsidR="0079566B" w:rsidRDefault="00D0426A">
            <w:pPr>
              <w:ind w:firstLine="0"/>
              <w:jc w:val="center"/>
            </w:pPr>
            <w:r>
              <w:t>待记录</w:t>
            </w:r>
          </w:p>
        </w:tc>
        <w:tc>
          <w:tcPr>
            <w:tcW w:w="1325" w:type="dxa"/>
            <w:tcBorders>
              <w:top w:val="nil"/>
              <w:left w:val="nil"/>
              <w:bottom w:val="nil"/>
              <w:right w:val="nil"/>
            </w:tcBorders>
            <w:tcMar>
              <w:top w:w="60" w:type="dxa"/>
              <w:left w:w="120" w:type="dxa"/>
              <w:bottom w:w="60" w:type="dxa"/>
              <w:right w:w="120" w:type="dxa"/>
            </w:tcMar>
            <w:vAlign w:val="center"/>
          </w:tcPr>
          <w:p w14:paraId="0124A18A" w14:textId="77777777" w:rsidR="0079566B" w:rsidRDefault="00D0426A">
            <w:pPr>
              <w:ind w:firstLine="0"/>
              <w:jc w:val="center"/>
            </w:pPr>
            <w:r>
              <w:t>待填写</w:t>
            </w:r>
          </w:p>
        </w:tc>
      </w:tr>
      <w:tr w:rsidR="0079566B" w14:paraId="6F7F328C" w14:textId="77777777">
        <w:trPr>
          <w:cantSplit/>
        </w:trPr>
        <w:tc>
          <w:tcPr>
            <w:tcW w:w="1677" w:type="dxa"/>
            <w:tcBorders>
              <w:top w:val="nil"/>
              <w:left w:val="nil"/>
              <w:bottom w:val="nil"/>
              <w:right w:val="nil"/>
            </w:tcBorders>
            <w:tcMar>
              <w:top w:w="60" w:type="dxa"/>
              <w:left w:w="120" w:type="dxa"/>
              <w:bottom w:w="60" w:type="dxa"/>
              <w:right w:w="120" w:type="dxa"/>
            </w:tcMar>
            <w:vAlign w:val="center"/>
          </w:tcPr>
          <w:p w14:paraId="7AF65095" w14:textId="77777777" w:rsidR="0079566B" w:rsidRDefault="00D0426A">
            <w:pPr>
              <w:ind w:firstLine="0"/>
              <w:jc w:val="center"/>
            </w:pPr>
            <w:r>
              <w:t>目标偏置</w:t>
            </w:r>
          </w:p>
        </w:tc>
        <w:tc>
          <w:tcPr>
            <w:tcW w:w="1326" w:type="dxa"/>
            <w:tcBorders>
              <w:top w:val="nil"/>
              <w:left w:val="nil"/>
              <w:bottom w:val="nil"/>
              <w:right w:val="nil"/>
            </w:tcBorders>
            <w:tcMar>
              <w:top w:w="60" w:type="dxa"/>
              <w:left w:w="120" w:type="dxa"/>
              <w:bottom w:w="60" w:type="dxa"/>
              <w:right w:w="120" w:type="dxa"/>
            </w:tcMar>
            <w:vAlign w:val="center"/>
          </w:tcPr>
          <w:p w14:paraId="567E5E56"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48F5ECF9"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1D90DD3B"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5983F2EE" w14:textId="77777777" w:rsidR="0079566B" w:rsidRDefault="00D0426A">
            <w:pPr>
              <w:ind w:firstLine="0"/>
              <w:jc w:val="center"/>
            </w:pPr>
            <w:r>
              <w:t>待记录</w:t>
            </w:r>
          </w:p>
        </w:tc>
        <w:tc>
          <w:tcPr>
            <w:tcW w:w="1325" w:type="dxa"/>
            <w:tcBorders>
              <w:top w:val="nil"/>
              <w:left w:val="nil"/>
              <w:bottom w:val="nil"/>
              <w:right w:val="nil"/>
            </w:tcBorders>
            <w:tcMar>
              <w:top w:w="60" w:type="dxa"/>
              <w:left w:w="120" w:type="dxa"/>
              <w:bottom w:w="60" w:type="dxa"/>
              <w:right w:w="120" w:type="dxa"/>
            </w:tcMar>
            <w:vAlign w:val="center"/>
          </w:tcPr>
          <w:p w14:paraId="360B6DC7" w14:textId="77777777" w:rsidR="0079566B" w:rsidRDefault="00D0426A">
            <w:pPr>
              <w:ind w:firstLine="0"/>
              <w:jc w:val="center"/>
            </w:pPr>
            <w:r>
              <w:t>待填写</w:t>
            </w:r>
          </w:p>
        </w:tc>
      </w:tr>
      <w:tr w:rsidR="0079566B" w14:paraId="28F42F73" w14:textId="77777777">
        <w:trPr>
          <w:cantSplit/>
        </w:trPr>
        <w:tc>
          <w:tcPr>
            <w:tcW w:w="1677" w:type="dxa"/>
            <w:tcBorders>
              <w:top w:val="nil"/>
              <w:left w:val="nil"/>
              <w:bottom w:val="nil"/>
              <w:right w:val="nil"/>
            </w:tcBorders>
            <w:tcMar>
              <w:top w:w="60" w:type="dxa"/>
              <w:left w:w="120" w:type="dxa"/>
              <w:bottom w:w="60" w:type="dxa"/>
              <w:right w:w="120" w:type="dxa"/>
            </w:tcMar>
            <w:vAlign w:val="center"/>
          </w:tcPr>
          <w:p w14:paraId="7DC31B18" w14:textId="77777777" w:rsidR="0079566B" w:rsidRDefault="00D0426A">
            <w:pPr>
              <w:ind w:firstLine="0"/>
              <w:jc w:val="center"/>
            </w:pPr>
            <w:r>
              <w:t>空夹</w:t>
            </w:r>
          </w:p>
        </w:tc>
        <w:tc>
          <w:tcPr>
            <w:tcW w:w="1326" w:type="dxa"/>
            <w:tcBorders>
              <w:top w:val="nil"/>
              <w:left w:val="nil"/>
              <w:bottom w:val="nil"/>
              <w:right w:val="nil"/>
            </w:tcBorders>
            <w:tcMar>
              <w:top w:w="60" w:type="dxa"/>
              <w:left w:w="120" w:type="dxa"/>
              <w:bottom w:w="60" w:type="dxa"/>
              <w:right w:w="120" w:type="dxa"/>
            </w:tcMar>
            <w:vAlign w:val="center"/>
          </w:tcPr>
          <w:p w14:paraId="40F359D6" w14:textId="77777777" w:rsidR="0079566B" w:rsidRDefault="00D0426A">
            <w:pPr>
              <w:ind w:firstLine="0"/>
              <w:jc w:val="center"/>
            </w:pPr>
            <w:r>
              <w:t>待实测</w:t>
            </w:r>
          </w:p>
        </w:tc>
        <w:tc>
          <w:tcPr>
            <w:tcW w:w="1326" w:type="dxa"/>
            <w:tcBorders>
              <w:top w:val="nil"/>
              <w:left w:val="nil"/>
              <w:bottom w:val="nil"/>
              <w:right w:val="nil"/>
            </w:tcBorders>
            <w:tcMar>
              <w:top w:w="60" w:type="dxa"/>
              <w:left w:w="120" w:type="dxa"/>
              <w:bottom w:w="60" w:type="dxa"/>
              <w:right w:w="120" w:type="dxa"/>
            </w:tcMar>
            <w:vAlign w:val="center"/>
          </w:tcPr>
          <w:p w14:paraId="52CA32CB" w14:textId="77777777" w:rsidR="0079566B" w:rsidRDefault="00D0426A">
            <w:pPr>
              <w:ind w:firstLine="0"/>
              <w:jc w:val="center"/>
            </w:pPr>
            <w:r>
              <w:t>不适用</w:t>
            </w:r>
          </w:p>
        </w:tc>
        <w:tc>
          <w:tcPr>
            <w:tcW w:w="1326" w:type="dxa"/>
            <w:tcBorders>
              <w:top w:val="nil"/>
              <w:left w:val="nil"/>
              <w:bottom w:val="nil"/>
              <w:right w:val="nil"/>
            </w:tcBorders>
            <w:tcMar>
              <w:top w:w="60" w:type="dxa"/>
              <w:left w:w="120" w:type="dxa"/>
              <w:bottom w:w="60" w:type="dxa"/>
              <w:right w:w="120" w:type="dxa"/>
            </w:tcMar>
            <w:vAlign w:val="center"/>
          </w:tcPr>
          <w:p w14:paraId="320B7D99" w14:textId="77777777" w:rsidR="0079566B" w:rsidRDefault="00D0426A">
            <w:pPr>
              <w:ind w:firstLine="0"/>
              <w:jc w:val="center"/>
            </w:pPr>
            <w:r>
              <w:t>不适用</w:t>
            </w:r>
          </w:p>
        </w:tc>
        <w:tc>
          <w:tcPr>
            <w:tcW w:w="1326" w:type="dxa"/>
            <w:tcBorders>
              <w:top w:val="nil"/>
              <w:left w:val="nil"/>
              <w:bottom w:val="nil"/>
              <w:right w:val="nil"/>
            </w:tcBorders>
            <w:tcMar>
              <w:top w:w="60" w:type="dxa"/>
              <w:left w:w="120" w:type="dxa"/>
              <w:bottom w:w="60" w:type="dxa"/>
              <w:right w:w="120" w:type="dxa"/>
            </w:tcMar>
            <w:vAlign w:val="center"/>
          </w:tcPr>
          <w:p w14:paraId="7DDE26FA" w14:textId="77777777" w:rsidR="0079566B" w:rsidRDefault="00D0426A">
            <w:pPr>
              <w:ind w:firstLine="0"/>
              <w:jc w:val="center"/>
            </w:pPr>
            <w:r>
              <w:t>待记录</w:t>
            </w:r>
          </w:p>
        </w:tc>
        <w:tc>
          <w:tcPr>
            <w:tcW w:w="1325" w:type="dxa"/>
            <w:tcBorders>
              <w:top w:val="nil"/>
              <w:left w:val="nil"/>
              <w:bottom w:val="nil"/>
              <w:right w:val="nil"/>
            </w:tcBorders>
            <w:tcMar>
              <w:top w:w="60" w:type="dxa"/>
              <w:left w:w="120" w:type="dxa"/>
              <w:bottom w:w="60" w:type="dxa"/>
              <w:right w:w="120" w:type="dxa"/>
            </w:tcMar>
            <w:vAlign w:val="center"/>
          </w:tcPr>
          <w:p w14:paraId="4E8A4133" w14:textId="77777777" w:rsidR="0079566B" w:rsidRDefault="00D0426A">
            <w:pPr>
              <w:ind w:firstLine="0"/>
              <w:jc w:val="center"/>
            </w:pPr>
            <w:r>
              <w:t>待填写</w:t>
            </w:r>
          </w:p>
        </w:tc>
      </w:tr>
      <w:tr w:rsidR="0079566B" w14:paraId="5BD17582" w14:textId="77777777">
        <w:trPr>
          <w:cantSplit/>
        </w:trPr>
        <w:tc>
          <w:tcPr>
            <w:tcW w:w="1677" w:type="dxa"/>
            <w:tcBorders>
              <w:top w:val="nil"/>
              <w:left w:val="nil"/>
              <w:bottom w:val="single" w:sz="12" w:space="0" w:color="000000"/>
              <w:right w:val="nil"/>
            </w:tcBorders>
            <w:tcMar>
              <w:top w:w="60" w:type="dxa"/>
              <w:left w:w="120" w:type="dxa"/>
              <w:bottom w:w="60" w:type="dxa"/>
              <w:right w:w="120" w:type="dxa"/>
            </w:tcMar>
            <w:vAlign w:val="center"/>
          </w:tcPr>
          <w:p w14:paraId="3ACD1429" w14:textId="77777777" w:rsidR="0079566B" w:rsidRDefault="00D0426A">
            <w:pPr>
              <w:ind w:firstLine="0"/>
              <w:jc w:val="center"/>
            </w:pPr>
            <w:r>
              <w:t>释放粘连</w:t>
            </w:r>
          </w:p>
        </w:tc>
        <w:tc>
          <w:tcPr>
            <w:tcW w:w="1326" w:type="dxa"/>
            <w:tcBorders>
              <w:top w:val="nil"/>
              <w:left w:val="nil"/>
              <w:bottom w:val="single" w:sz="12" w:space="0" w:color="000000"/>
              <w:right w:val="nil"/>
            </w:tcBorders>
            <w:tcMar>
              <w:top w:w="60" w:type="dxa"/>
              <w:left w:w="120" w:type="dxa"/>
              <w:bottom w:w="60" w:type="dxa"/>
              <w:right w:w="120" w:type="dxa"/>
            </w:tcMar>
            <w:vAlign w:val="center"/>
          </w:tcPr>
          <w:p w14:paraId="688B4A60" w14:textId="77777777" w:rsidR="0079566B" w:rsidRDefault="00D0426A">
            <w:pPr>
              <w:ind w:firstLine="0"/>
              <w:jc w:val="center"/>
            </w:pPr>
            <w:r>
              <w:t>待实测</w:t>
            </w:r>
          </w:p>
        </w:tc>
        <w:tc>
          <w:tcPr>
            <w:tcW w:w="1326" w:type="dxa"/>
            <w:tcBorders>
              <w:top w:val="nil"/>
              <w:left w:val="nil"/>
              <w:bottom w:val="single" w:sz="12" w:space="0" w:color="000000"/>
              <w:right w:val="nil"/>
            </w:tcBorders>
            <w:tcMar>
              <w:top w:w="60" w:type="dxa"/>
              <w:left w:w="120" w:type="dxa"/>
              <w:bottom w:w="60" w:type="dxa"/>
              <w:right w:w="120" w:type="dxa"/>
            </w:tcMar>
            <w:vAlign w:val="center"/>
          </w:tcPr>
          <w:p w14:paraId="42B12AC7" w14:textId="77777777" w:rsidR="0079566B" w:rsidRDefault="00D0426A">
            <w:pPr>
              <w:ind w:firstLine="0"/>
              <w:jc w:val="center"/>
            </w:pPr>
            <w:r>
              <w:t>待实测</w:t>
            </w:r>
          </w:p>
        </w:tc>
        <w:tc>
          <w:tcPr>
            <w:tcW w:w="1326" w:type="dxa"/>
            <w:tcBorders>
              <w:top w:val="nil"/>
              <w:left w:val="nil"/>
              <w:bottom w:val="single" w:sz="12" w:space="0" w:color="000000"/>
              <w:right w:val="nil"/>
            </w:tcBorders>
            <w:tcMar>
              <w:top w:w="60" w:type="dxa"/>
              <w:left w:w="120" w:type="dxa"/>
              <w:bottom w:w="60" w:type="dxa"/>
              <w:right w:w="120" w:type="dxa"/>
            </w:tcMar>
            <w:vAlign w:val="center"/>
          </w:tcPr>
          <w:p w14:paraId="21C2EF55" w14:textId="77777777" w:rsidR="0079566B" w:rsidRDefault="00D0426A">
            <w:pPr>
              <w:ind w:firstLine="0"/>
              <w:jc w:val="center"/>
            </w:pPr>
            <w:r>
              <w:t>待实测</w:t>
            </w:r>
          </w:p>
        </w:tc>
        <w:tc>
          <w:tcPr>
            <w:tcW w:w="1326" w:type="dxa"/>
            <w:tcBorders>
              <w:top w:val="nil"/>
              <w:left w:val="nil"/>
              <w:bottom w:val="single" w:sz="12" w:space="0" w:color="000000"/>
              <w:right w:val="nil"/>
            </w:tcBorders>
            <w:tcMar>
              <w:top w:w="60" w:type="dxa"/>
              <w:left w:w="120" w:type="dxa"/>
              <w:bottom w:w="60" w:type="dxa"/>
              <w:right w:w="120" w:type="dxa"/>
            </w:tcMar>
            <w:vAlign w:val="center"/>
          </w:tcPr>
          <w:p w14:paraId="4E645DF4" w14:textId="77777777" w:rsidR="0079566B" w:rsidRDefault="00D0426A">
            <w:pPr>
              <w:ind w:firstLine="0"/>
              <w:jc w:val="center"/>
            </w:pPr>
            <w:r>
              <w:t>待记录</w:t>
            </w:r>
          </w:p>
        </w:tc>
        <w:tc>
          <w:tcPr>
            <w:tcW w:w="1325" w:type="dxa"/>
            <w:tcBorders>
              <w:top w:val="nil"/>
              <w:left w:val="nil"/>
              <w:bottom w:val="single" w:sz="12" w:space="0" w:color="000000"/>
              <w:right w:val="nil"/>
            </w:tcBorders>
            <w:tcMar>
              <w:top w:w="60" w:type="dxa"/>
              <w:left w:w="120" w:type="dxa"/>
              <w:bottom w:w="60" w:type="dxa"/>
              <w:right w:w="120" w:type="dxa"/>
            </w:tcMar>
            <w:vAlign w:val="center"/>
          </w:tcPr>
          <w:p w14:paraId="7B753DD1" w14:textId="77777777" w:rsidR="0079566B" w:rsidRDefault="00D0426A">
            <w:pPr>
              <w:ind w:firstLine="0"/>
              <w:jc w:val="center"/>
            </w:pPr>
            <w:r>
              <w:t>待填写</w:t>
            </w:r>
          </w:p>
        </w:tc>
      </w:tr>
    </w:tbl>
    <w:p w14:paraId="0D95DC5D" w14:textId="77777777" w:rsidR="0079566B" w:rsidRDefault="0079566B">
      <w:pPr>
        <w:spacing w:after="40"/>
      </w:pPr>
    </w:p>
    <w:p w14:paraId="493390FC" w14:textId="77777777" w:rsidR="0079566B" w:rsidRDefault="00D0426A">
      <w:pPr>
        <w:pStyle w:val="21"/>
      </w:pPr>
      <w:bookmarkStart w:id="62" w:name="_Toc233744793"/>
      <w:r>
        <w:t xml:space="preserve">7.10 </w:t>
      </w:r>
      <w:r>
        <w:t>云端与本地模型对比测试</w:t>
      </w:r>
      <w:bookmarkEnd w:id="62"/>
    </w:p>
    <w:p w14:paraId="5A4DEC09" w14:textId="77777777" w:rsidR="0079566B" w:rsidRDefault="00D0426A">
      <w:r>
        <w:t>选取相同的自然语言指令和场景图像，分别调用云端与本地后端。比较任务类型、对象选择、</w:t>
      </w:r>
      <w:r>
        <w:t>JSON</w:t>
      </w:r>
      <w:r>
        <w:t>合规率、单次推理时间和离线可用性。对于输出不同但均合法的情况，由人工根据用户意图判定正确性。</w:t>
      </w:r>
      <w:r>
        <w:t>auto</w:t>
      </w:r>
      <w:r>
        <w:t>模式测试包括断网、云端超时、本地模型不可用和非法</w:t>
      </w:r>
      <w:r>
        <w:t>JSON</w:t>
      </w:r>
      <w:r>
        <w:t>，确认机械臂在计划未验证前不会运动。</w:t>
      </w:r>
    </w:p>
    <w:p w14:paraId="7A6502F6" w14:textId="77777777" w:rsidR="0079566B" w:rsidRDefault="00D0426A">
      <w:pPr>
        <w:keepNext/>
        <w:spacing w:before="80" w:after="40"/>
        <w:ind w:firstLine="0"/>
        <w:jc w:val="center"/>
      </w:pPr>
      <w:r>
        <w:rPr>
          <w:b/>
        </w:rPr>
        <w:t>表</w:t>
      </w:r>
      <w:r>
        <w:rPr>
          <w:b/>
        </w:rPr>
        <w:t xml:space="preserve">7-9 </w:t>
      </w:r>
      <w:r>
        <w:rPr>
          <w:b/>
        </w:rPr>
        <w:t>云端与本地模型对比</w:t>
      </w:r>
    </w:p>
    <w:tbl>
      <w:tblPr>
        <w:tblW w:w="8306" w:type="dxa"/>
        <w:tblInd w:w="120" w:type="dxa"/>
        <w:tblLayout w:type="fixed"/>
        <w:tblLook w:val="04A0" w:firstRow="1" w:lastRow="0" w:firstColumn="1" w:lastColumn="0" w:noHBand="0" w:noVBand="1"/>
      </w:tblPr>
      <w:tblGrid>
        <w:gridCol w:w="1314"/>
        <w:gridCol w:w="1662"/>
        <w:gridCol w:w="1662"/>
        <w:gridCol w:w="1314"/>
        <w:gridCol w:w="1039"/>
        <w:gridCol w:w="1315"/>
      </w:tblGrid>
      <w:tr w:rsidR="0079566B" w14:paraId="0FA1B23C" w14:textId="77777777">
        <w:trPr>
          <w:cantSplit/>
          <w:tblHeader/>
        </w:trPr>
        <w:tc>
          <w:tcPr>
            <w:tcW w:w="131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02F9493" w14:textId="77777777" w:rsidR="0079566B" w:rsidRDefault="00D0426A">
            <w:pPr>
              <w:ind w:firstLine="0"/>
              <w:jc w:val="center"/>
            </w:pPr>
            <w:r>
              <w:rPr>
                <w:b/>
              </w:rPr>
              <w:t>后端</w:t>
            </w:r>
          </w:p>
        </w:tc>
        <w:tc>
          <w:tcPr>
            <w:tcW w:w="166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C6392F6" w14:textId="77777777" w:rsidR="0079566B" w:rsidRDefault="00D0426A">
            <w:pPr>
              <w:ind w:firstLine="0"/>
              <w:jc w:val="center"/>
            </w:pPr>
            <w:r>
              <w:rPr>
                <w:b/>
              </w:rPr>
              <w:t>任务理解正确率</w:t>
            </w:r>
            <w:r>
              <w:rPr>
                <w:b/>
              </w:rPr>
              <w:t>/%</w:t>
            </w:r>
          </w:p>
        </w:tc>
        <w:tc>
          <w:tcPr>
            <w:tcW w:w="166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6309ACC0" w14:textId="77777777" w:rsidR="0079566B" w:rsidRDefault="00D0426A">
            <w:pPr>
              <w:ind w:firstLine="0"/>
              <w:jc w:val="center"/>
            </w:pPr>
            <w:r>
              <w:rPr>
                <w:b/>
              </w:rPr>
              <w:t>JSON</w:t>
            </w:r>
            <w:r>
              <w:rPr>
                <w:b/>
              </w:rPr>
              <w:t>合规率</w:t>
            </w:r>
            <w:r>
              <w:rPr>
                <w:b/>
              </w:rPr>
              <w:t>/%</w:t>
            </w:r>
          </w:p>
        </w:tc>
        <w:tc>
          <w:tcPr>
            <w:tcW w:w="131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535233C" w14:textId="77777777" w:rsidR="0079566B" w:rsidRDefault="00D0426A">
            <w:pPr>
              <w:ind w:firstLine="0"/>
              <w:jc w:val="center"/>
            </w:pPr>
            <w:r>
              <w:rPr>
                <w:b/>
              </w:rPr>
              <w:t>平均延迟</w:t>
            </w:r>
            <w:r>
              <w:rPr>
                <w:b/>
              </w:rPr>
              <w:t>/s</w:t>
            </w:r>
          </w:p>
        </w:tc>
        <w:tc>
          <w:tcPr>
            <w:tcW w:w="1039"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62957456" w14:textId="77777777" w:rsidR="0079566B" w:rsidRDefault="00D0426A">
            <w:pPr>
              <w:ind w:firstLine="0"/>
              <w:jc w:val="center"/>
            </w:pPr>
            <w:r>
              <w:rPr>
                <w:b/>
              </w:rPr>
              <w:t>离线可用</w:t>
            </w:r>
          </w:p>
        </w:tc>
        <w:tc>
          <w:tcPr>
            <w:tcW w:w="1315"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A9CE248" w14:textId="77777777" w:rsidR="0079566B" w:rsidRDefault="00D0426A">
            <w:pPr>
              <w:ind w:firstLine="0"/>
              <w:jc w:val="center"/>
            </w:pPr>
            <w:r>
              <w:rPr>
                <w:b/>
              </w:rPr>
              <w:t>备注</w:t>
            </w:r>
          </w:p>
        </w:tc>
      </w:tr>
      <w:tr w:rsidR="0079566B" w14:paraId="59B96765" w14:textId="77777777">
        <w:trPr>
          <w:cantSplit/>
        </w:trPr>
        <w:tc>
          <w:tcPr>
            <w:tcW w:w="1314" w:type="dxa"/>
            <w:tcBorders>
              <w:top w:val="nil"/>
              <w:left w:val="nil"/>
              <w:bottom w:val="nil"/>
              <w:right w:val="nil"/>
            </w:tcBorders>
            <w:tcMar>
              <w:top w:w="60" w:type="dxa"/>
              <w:left w:w="120" w:type="dxa"/>
              <w:bottom w:w="60" w:type="dxa"/>
              <w:right w:w="120" w:type="dxa"/>
            </w:tcMar>
            <w:vAlign w:val="center"/>
          </w:tcPr>
          <w:p w14:paraId="493F659D" w14:textId="77777777" w:rsidR="0079566B" w:rsidRDefault="00D0426A">
            <w:pPr>
              <w:ind w:firstLine="0"/>
              <w:jc w:val="center"/>
            </w:pPr>
            <w:r>
              <w:t>云端模型</w:t>
            </w:r>
          </w:p>
        </w:tc>
        <w:tc>
          <w:tcPr>
            <w:tcW w:w="1662" w:type="dxa"/>
            <w:tcBorders>
              <w:top w:val="nil"/>
              <w:left w:val="nil"/>
              <w:bottom w:val="nil"/>
              <w:right w:val="nil"/>
            </w:tcBorders>
            <w:tcMar>
              <w:top w:w="60" w:type="dxa"/>
              <w:left w:w="120" w:type="dxa"/>
              <w:bottom w:w="60" w:type="dxa"/>
              <w:right w:w="120" w:type="dxa"/>
            </w:tcMar>
            <w:vAlign w:val="center"/>
          </w:tcPr>
          <w:p w14:paraId="202A0C42" w14:textId="77777777" w:rsidR="0079566B" w:rsidRDefault="00D0426A">
            <w:pPr>
              <w:ind w:firstLine="0"/>
              <w:jc w:val="center"/>
            </w:pPr>
            <w:r>
              <w:t>待实测</w:t>
            </w:r>
          </w:p>
        </w:tc>
        <w:tc>
          <w:tcPr>
            <w:tcW w:w="1662" w:type="dxa"/>
            <w:tcBorders>
              <w:top w:val="nil"/>
              <w:left w:val="nil"/>
              <w:bottom w:val="nil"/>
              <w:right w:val="nil"/>
            </w:tcBorders>
            <w:tcMar>
              <w:top w:w="60" w:type="dxa"/>
              <w:left w:w="120" w:type="dxa"/>
              <w:bottom w:w="60" w:type="dxa"/>
              <w:right w:w="120" w:type="dxa"/>
            </w:tcMar>
            <w:vAlign w:val="center"/>
          </w:tcPr>
          <w:p w14:paraId="0824F9C0" w14:textId="77777777" w:rsidR="0079566B" w:rsidRDefault="00D0426A">
            <w:pPr>
              <w:ind w:firstLine="0"/>
              <w:jc w:val="center"/>
            </w:pPr>
            <w:r>
              <w:t>待实测</w:t>
            </w:r>
          </w:p>
        </w:tc>
        <w:tc>
          <w:tcPr>
            <w:tcW w:w="1314" w:type="dxa"/>
            <w:tcBorders>
              <w:top w:val="nil"/>
              <w:left w:val="nil"/>
              <w:bottom w:val="nil"/>
              <w:right w:val="nil"/>
            </w:tcBorders>
            <w:tcMar>
              <w:top w:w="60" w:type="dxa"/>
              <w:left w:w="120" w:type="dxa"/>
              <w:bottom w:w="60" w:type="dxa"/>
              <w:right w:w="120" w:type="dxa"/>
            </w:tcMar>
            <w:vAlign w:val="center"/>
          </w:tcPr>
          <w:p w14:paraId="0D8DEFF4" w14:textId="77777777" w:rsidR="0079566B" w:rsidRDefault="00D0426A">
            <w:pPr>
              <w:ind w:firstLine="0"/>
              <w:jc w:val="center"/>
            </w:pPr>
            <w:r>
              <w:t>待实测</w:t>
            </w:r>
          </w:p>
        </w:tc>
        <w:tc>
          <w:tcPr>
            <w:tcW w:w="1039" w:type="dxa"/>
            <w:tcBorders>
              <w:top w:val="nil"/>
              <w:left w:val="nil"/>
              <w:bottom w:val="nil"/>
              <w:right w:val="nil"/>
            </w:tcBorders>
            <w:tcMar>
              <w:top w:w="60" w:type="dxa"/>
              <w:left w:w="120" w:type="dxa"/>
              <w:bottom w:w="60" w:type="dxa"/>
              <w:right w:w="120" w:type="dxa"/>
            </w:tcMar>
            <w:vAlign w:val="center"/>
          </w:tcPr>
          <w:p w14:paraId="193B15C5" w14:textId="77777777" w:rsidR="0079566B" w:rsidRDefault="00D0426A">
            <w:pPr>
              <w:ind w:firstLine="0"/>
              <w:jc w:val="center"/>
            </w:pPr>
            <w:r>
              <w:t>否</w:t>
            </w:r>
          </w:p>
        </w:tc>
        <w:tc>
          <w:tcPr>
            <w:tcW w:w="1315" w:type="dxa"/>
            <w:tcBorders>
              <w:top w:val="nil"/>
              <w:left w:val="nil"/>
              <w:bottom w:val="nil"/>
              <w:right w:val="nil"/>
            </w:tcBorders>
            <w:tcMar>
              <w:top w:w="60" w:type="dxa"/>
              <w:left w:w="120" w:type="dxa"/>
              <w:bottom w:w="60" w:type="dxa"/>
              <w:right w:w="120" w:type="dxa"/>
            </w:tcMar>
            <w:vAlign w:val="center"/>
          </w:tcPr>
          <w:p w14:paraId="0ABEEDE7" w14:textId="77777777" w:rsidR="0079566B" w:rsidRDefault="00D0426A">
            <w:pPr>
              <w:ind w:firstLine="0"/>
              <w:jc w:val="center"/>
            </w:pPr>
            <w:r>
              <w:t>型号待填写</w:t>
            </w:r>
          </w:p>
        </w:tc>
      </w:tr>
      <w:tr w:rsidR="0079566B" w14:paraId="13080DC5" w14:textId="77777777">
        <w:trPr>
          <w:cantSplit/>
        </w:trPr>
        <w:tc>
          <w:tcPr>
            <w:tcW w:w="1314" w:type="dxa"/>
            <w:tcBorders>
              <w:top w:val="nil"/>
              <w:left w:val="nil"/>
              <w:bottom w:val="nil"/>
              <w:right w:val="nil"/>
            </w:tcBorders>
            <w:tcMar>
              <w:top w:w="60" w:type="dxa"/>
              <w:left w:w="120" w:type="dxa"/>
              <w:bottom w:w="60" w:type="dxa"/>
              <w:right w:w="120" w:type="dxa"/>
            </w:tcMar>
            <w:vAlign w:val="center"/>
          </w:tcPr>
          <w:p w14:paraId="38C07B89" w14:textId="77777777" w:rsidR="0079566B" w:rsidRDefault="00D0426A">
            <w:pPr>
              <w:ind w:firstLine="0"/>
              <w:jc w:val="center"/>
            </w:pPr>
            <w:r>
              <w:lastRenderedPageBreak/>
              <w:t>本地模型</w:t>
            </w:r>
          </w:p>
        </w:tc>
        <w:tc>
          <w:tcPr>
            <w:tcW w:w="1662" w:type="dxa"/>
            <w:tcBorders>
              <w:top w:val="nil"/>
              <w:left w:val="nil"/>
              <w:bottom w:val="nil"/>
              <w:right w:val="nil"/>
            </w:tcBorders>
            <w:tcMar>
              <w:top w:w="60" w:type="dxa"/>
              <w:left w:w="120" w:type="dxa"/>
              <w:bottom w:w="60" w:type="dxa"/>
              <w:right w:w="120" w:type="dxa"/>
            </w:tcMar>
            <w:vAlign w:val="center"/>
          </w:tcPr>
          <w:p w14:paraId="4B501B8C" w14:textId="77777777" w:rsidR="0079566B" w:rsidRDefault="00D0426A">
            <w:pPr>
              <w:ind w:firstLine="0"/>
              <w:jc w:val="center"/>
            </w:pPr>
            <w:r>
              <w:t>待实测</w:t>
            </w:r>
          </w:p>
        </w:tc>
        <w:tc>
          <w:tcPr>
            <w:tcW w:w="1662" w:type="dxa"/>
            <w:tcBorders>
              <w:top w:val="nil"/>
              <w:left w:val="nil"/>
              <w:bottom w:val="nil"/>
              <w:right w:val="nil"/>
            </w:tcBorders>
            <w:tcMar>
              <w:top w:w="60" w:type="dxa"/>
              <w:left w:w="120" w:type="dxa"/>
              <w:bottom w:w="60" w:type="dxa"/>
              <w:right w:w="120" w:type="dxa"/>
            </w:tcMar>
            <w:vAlign w:val="center"/>
          </w:tcPr>
          <w:p w14:paraId="5B3DAF76" w14:textId="77777777" w:rsidR="0079566B" w:rsidRDefault="00D0426A">
            <w:pPr>
              <w:ind w:firstLine="0"/>
              <w:jc w:val="center"/>
            </w:pPr>
            <w:r>
              <w:t>待实测</w:t>
            </w:r>
          </w:p>
        </w:tc>
        <w:tc>
          <w:tcPr>
            <w:tcW w:w="1314" w:type="dxa"/>
            <w:tcBorders>
              <w:top w:val="nil"/>
              <w:left w:val="nil"/>
              <w:bottom w:val="nil"/>
              <w:right w:val="nil"/>
            </w:tcBorders>
            <w:tcMar>
              <w:top w:w="60" w:type="dxa"/>
              <w:left w:w="120" w:type="dxa"/>
              <w:bottom w:w="60" w:type="dxa"/>
              <w:right w:w="120" w:type="dxa"/>
            </w:tcMar>
            <w:vAlign w:val="center"/>
          </w:tcPr>
          <w:p w14:paraId="68812765" w14:textId="77777777" w:rsidR="0079566B" w:rsidRDefault="00D0426A">
            <w:pPr>
              <w:ind w:firstLine="0"/>
              <w:jc w:val="center"/>
            </w:pPr>
            <w:r>
              <w:t>待实测</w:t>
            </w:r>
          </w:p>
        </w:tc>
        <w:tc>
          <w:tcPr>
            <w:tcW w:w="1039" w:type="dxa"/>
            <w:tcBorders>
              <w:top w:val="nil"/>
              <w:left w:val="nil"/>
              <w:bottom w:val="nil"/>
              <w:right w:val="nil"/>
            </w:tcBorders>
            <w:tcMar>
              <w:top w:w="60" w:type="dxa"/>
              <w:left w:w="120" w:type="dxa"/>
              <w:bottom w:w="60" w:type="dxa"/>
              <w:right w:w="120" w:type="dxa"/>
            </w:tcMar>
            <w:vAlign w:val="center"/>
          </w:tcPr>
          <w:p w14:paraId="3DD12C40" w14:textId="77777777" w:rsidR="0079566B" w:rsidRDefault="00D0426A">
            <w:pPr>
              <w:ind w:firstLine="0"/>
              <w:jc w:val="center"/>
            </w:pPr>
            <w:r>
              <w:t>是</w:t>
            </w:r>
          </w:p>
        </w:tc>
        <w:tc>
          <w:tcPr>
            <w:tcW w:w="1315" w:type="dxa"/>
            <w:tcBorders>
              <w:top w:val="nil"/>
              <w:left w:val="nil"/>
              <w:bottom w:val="nil"/>
              <w:right w:val="nil"/>
            </w:tcBorders>
            <w:tcMar>
              <w:top w:w="60" w:type="dxa"/>
              <w:left w:w="120" w:type="dxa"/>
              <w:bottom w:w="60" w:type="dxa"/>
              <w:right w:w="120" w:type="dxa"/>
            </w:tcMar>
            <w:vAlign w:val="center"/>
          </w:tcPr>
          <w:p w14:paraId="1C9B75EF" w14:textId="77777777" w:rsidR="0079566B" w:rsidRDefault="00D0426A">
            <w:pPr>
              <w:ind w:firstLine="0"/>
              <w:jc w:val="center"/>
            </w:pPr>
            <w:r>
              <w:t>型号待填写</w:t>
            </w:r>
          </w:p>
        </w:tc>
      </w:tr>
      <w:tr w:rsidR="0079566B" w14:paraId="00A6B430" w14:textId="77777777">
        <w:trPr>
          <w:cantSplit/>
        </w:trPr>
        <w:tc>
          <w:tcPr>
            <w:tcW w:w="1314" w:type="dxa"/>
            <w:tcBorders>
              <w:top w:val="nil"/>
              <w:left w:val="nil"/>
              <w:bottom w:val="single" w:sz="12" w:space="0" w:color="000000"/>
              <w:right w:val="nil"/>
            </w:tcBorders>
            <w:tcMar>
              <w:top w:w="60" w:type="dxa"/>
              <w:left w:w="120" w:type="dxa"/>
              <w:bottom w:w="60" w:type="dxa"/>
              <w:right w:w="120" w:type="dxa"/>
            </w:tcMar>
            <w:vAlign w:val="center"/>
          </w:tcPr>
          <w:p w14:paraId="3704FE08" w14:textId="77777777" w:rsidR="0079566B" w:rsidRDefault="00D0426A">
            <w:pPr>
              <w:ind w:firstLine="0"/>
              <w:jc w:val="center"/>
            </w:pPr>
            <w:r>
              <w:t>auto</w:t>
            </w:r>
            <w:r>
              <w:t>切换</w:t>
            </w:r>
          </w:p>
        </w:tc>
        <w:tc>
          <w:tcPr>
            <w:tcW w:w="1662" w:type="dxa"/>
            <w:tcBorders>
              <w:top w:val="nil"/>
              <w:left w:val="nil"/>
              <w:bottom w:val="single" w:sz="12" w:space="0" w:color="000000"/>
              <w:right w:val="nil"/>
            </w:tcBorders>
            <w:tcMar>
              <w:top w:w="60" w:type="dxa"/>
              <w:left w:w="120" w:type="dxa"/>
              <w:bottom w:w="60" w:type="dxa"/>
              <w:right w:w="120" w:type="dxa"/>
            </w:tcMar>
            <w:vAlign w:val="center"/>
          </w:tcPr>
          <w:p w14:paraId="55924CFA" w14:textId="77777777" w:rsidR="0079566B" w:rsidRDefault="00D0426A">
            <w:pPr>
              <w:ind w:firstLine="0"/>
              <w:jc w:val="center"/>
            </w:pPr>
            <w:r>
              <w:t>待实测</w:t>
            </w:r>
          </w:p>
        </w:tc>
        <w:tc>
          <w:tcPr>
            <w:tcW w:w="1662" w:type="dxa"/>
            <w:tcBorders>
              <w:top w:val="nil"/>
              <w:left w:val="nil"/>
              <w:bottom w:val="single" w:sz="12" w:space="0" w:color="000000"/>
              <w:right w:val="nil"/>
            </w:tcBorders>
            <w:tcMar>
              <w:top w:w="60" w:type="dxa"/>
              <w:left w:w="120" w:type="dxa"/>
              <w:bottom w:w="60" w:type="dxa"/>
              <w:right w:w="120" w:type="dxa"/>
            </w:tcMar>
            <w:vAlign w:val="center"/>
          </w:tcPr>
          <w:p w14:paraId="689FE504" w14:textId="77777777" w:rsidR="0079566B" w:rsidRDefault="00D0426A">
            <w:pPr>
              <w:ind w:firstLine="0"/>
              <w:jc w:val="center"/>
            </w:pPr>
            <w:r>
              <w:t>待实测</w:t>
            </w:r>
          </w:p>
        </w:tc>
        <w:tc>
          <w:tcPr>
            <w:tcW w:w="1314" w:type="dxa"/>
            <w:tcBorders>
              <w:top w:val="nil"/>
              <w:left w:val="nil"/>
              <w:bottom w:val="single" w:sz="12" w:space="0" w:color="000000"/>
              <w:right w:val="nil"/>
            </w:tcBorders>
            <w:tcMar>
              <w:top w:w="60" w:type="dxa"/>
              <w:left w:w="120" w:type="dxa"/>
              <w:bottom w:w="60" w:type="dxa"/>
              <w:right w:w="120" w:type="dxa"/>
            </w:tcMar>
            <w:vAlign w:val="center"/>
          </w:tcPr>
          <w:p w14:paraId="5921AE42" w14:textId="77777777" w:rsidR="0079566B" w:rsidRDefault="00D0426A">
            <w:pPr>
              <w:ind w:firstLine="0"/>
              <w:jc w:val="center"/>
            </w:pPr>
            <w:r>
              <w:t>待实测</w:t>
            </w:r>
          </w:p>
        </w:tc>
        <w:tc>
          <w:tcPr>
            <w:tcW w:w="1039" w:type="dxa"/>
            <w:tcBorders>
              <w:top w:val="nil"/>
              <w:left w:val="nil"/>
              <w:bottom w:val="single" w:sz="12" w:space="0" w:color="000000"/>
              <w:right w:val="nil"/>
            </w:tcBorders>
            <w:tcMar>
              <w:top w:w="60" w:type="dxa"/>
              <w:left w:w="120" w:type="dxa"/>
              <w:bottom w:w="60" w:type="dxa"/>
              <w:right w:w="120" w:type="dxa"/>
            </w:tcMar>
            <w:vAlign w:val="center"/>
          </w:tcPr>
          <w:p w14:paraId="7C26F1B7" w14:textId="77777777" w:rsidR="0079566B" w:rsidRDefault="00D0426A">
            <w:pPr>
              <w:ind w:firstLine="0"/>
              <w:jc w:val="center"/>
            </w:pPr>
            <w:r>
              <w:t>条件可用</w:t>
            </w:r>
          </w:p>
        </w:tc>
        <w:tc>
          <w:tcPr>
            <w:tcW w:w="1315" w:type="dxa"/>
            <w:tcBorders>
              <w:top w:val="nil"/>
              <w:left w:val="nil"/>
              <w:bottom w:val="single" w:sz="12" w:space="0" w:color="000000"/>
              <w:right w:val="nil"/>
            </w:tcBorders>
            <w:tcMar>
              <w:top w:w="60" w:type="dxa"/>
              <w:left w:w="120" w:type="dxa"/>
              <w:bottom w:w="60" w:type="dxa"/>
              <w:right w:w="120" w:type="dxa"/>
            </w:tcMar>
            <w:vAlign w:val="center"/>
          </w:tcPr>
          <w:p w14:paraId="7D13EE37" w14:textId="77777777" w:rsidR="0079566B" w:rsidRDefault="00D0426A">
            <w:pPr>
              <w:ind w:firstLine="0"/>
              <w:jc w:val="center"/>
            </w:pPr>
            <w:r>
              <w:t>故障注入测试</w:t>
            </w:r>
          </w:p>
        </w:tc>
      </w:tr>
    </w:tbl>
    <w:p w14:paraId="165B40D3" w14:textId="77777777" w:rsidR="0079566B" w:rsidRDefault="0079566B">
      <w:pPr>
        <w:spacing w:after="40"/>
      </w:pPr>
    </w:p>
    <w:p w14:paraId="45D298A6" w14:textId="77777777" w:rsidR="0079566B" w:rsidRDefault="00D0426A">
      <w:pPr>
        <w:pStyle w:val="21"/>
      </w:pPr>
      <w:bookmarkStart w:id="63" w:name="_Toc233744794"/>
      <w:r>
        <w:t xml:space="preserve">7.11 </w:t>
      </w:r>
      <w:r>
        <w:t>整机任务与耗时测试</w:t>
      </w:r>
      <w:bookmarkEnd w:id="63"/>
    </w:p>
    <w:p w14:paraId="3B36EDE9" w14:textId="77777777" w:rsidR="0079566B" w:rsidRDefault="00D0426A">
      <w:r>
        <w:t>整机测试从用户确认指令开始计时，到任务结果确认并回</w:t>
      </w:r>
      <w:r>
        <w:t>Home</w:t>
      </w:r>
      <w:r>
        <w:t>结束。分别记录模型理解、首次视觉检测、抓取对准、夹取、抬起验证、放置对准、释放确认和回</w:t>
      </w:r>
      <w:r>
        <w:t>Home</w:t>
      </w:r>
      <w:r>
        <w:t>时间。单次任务耗时目标小于</w:t>
      </w:r>
      <w:r>
        <w:t>60 s</w:t>
      </w:r>
      <w:r>
        <w:t>，但还应报告各阶段占比，以定位网络推理、机械运动或视觉稳定等待中的瓶颈。</w:t>
      </w:r>
    </w:p>
    <w:p w14:paraId="4551DE75" w14:textId="77777777" w:rsidR="0079566B" w:rsidRDefault="00D0426A">
      <w:pPr>
        <w:keepNext/>
        <w:spacing w:before="80" w:after="40"/>
        <w:ind w:firstLine="0"/>
        <w:jc w:val="center"/>
      </w:pPr>
      <w:r>
        <w:rPr>
          <w:b/>
        </w:rPr>
        <w:t>表</w:t>
      </w:r>
      <w:r>
        <w:rPr>
          <w:b/>
        </w:rPr>
        <w:t xml:space="preserve">7-10 </w:t>
      </w:r>
      <w:r>
        <w:rPr>
          <w:b/>
        </w:rPr>
        <w:t>整机任务耗时记录</w:t>
      </w:r>
    </w:p>
    <w:tbl>
      <w:tblPr>
        <w:tblW w:w="8306" w:type="dxa"/>
        <w:tblInd w:w="120" w:type="dxa"/>
        <w:tblLayout w:type="fixed"/>
        <w:tblLook w:val="04A0" w:firstRow="1" w:lastRow="0" w:firstColumn="1" w:lastColumn="0" w:noHBand="0" w:noVBand="1"/>
      </w:tblPr>
      <w:tblGrid>
        <w:gridCol w:w="1142"/>
        <w:gridCol w:w="903"/>
        <w:gridCol w:w="1142"/>
        <w:gridCol w:w="903"/>
        <w:gridCol w:w="1142"/>
        <w:gridCol w:w="1142"/>
        <w:gridCol w:w="1028"/>
        <w:gridCol w:w="904"/>
      </w:tblGrid>
      <w:tr w:rsidR="0079566B" w14:paraId="70A63F9E" w14:textId="77777777">
        <w:trPr>
          <w:cantSplit/>
          <w:tblHeader/>
        </w:trPr>
        <w:tc>
          <w:tcPr>
            <w:tcW w:w="114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0D00E09" w14:textId="77777777" w:rsidR="0079566B" w:rsidRDefault="00D0426A">
            <w:pPr>
              <w:ind w:firstLine="0"/>
              <w:jc w:val="center"/>
            </w:pPr>
            <w:r>
              <w:rPr>
                <w:b/>
              </w:rPr>
              <w:t>任务</w:t>
            </w:r>
          </w:p>
        </w:tc>
        <w:tc>
          <w:tcPr>
            <w:tcW w:w="903"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8B75FCF" w14:textId="77777777" w:rsidR="0079566B" w:rsidRDefault="00D0426A">
            <w:pPr>
              <w:ind w:firstLine="0"/>
              <w:jc w:val="center"/>
            </w:pPr>
            <w:r>
              <w:rPr>
                <w:b/>
              </w:rPr>
              <w:t>模型</w:t>
            </w:r>
            <w:r>
              <w:rPr>
                <w:b/>
              </w:rPr>
              <w:t>/s</w:t>
            </w:r>
          </w:p>
        </w:tc>
        <w:tc>
          <w:tcPr>
            <w:tcW w:w="114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DE381CF" w14:textId="77777777" w:rsidR="0079566B" w:rsidRDefault="00D0426A">
            <w:pPr>
              <w:ind w:firstLine="0"/>
              <w:jc w:val="center"/>
            </w:pPr>
            <w:r>
              <w:rPr>
                <w:b/>
              </w:rPr>
              <w:t>抓取闭环</w:t>
            </w:r>
            <w:r>
              <w:rPr>
                <w:b/>
              </w:rPr>
              <w:t>/s</w:t>
            </w:r>
          </w:p>
        </w:tc>
        <w:tc>
          <w:tcPr>
            <w:tcW w:w="903"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BF7B48D" w14:textId="77777777" w:rsidR="0079566B" w:rsidRDefault="00D0426A">
            <w:pPr>
              <w:ind w:firstLine="0"/>
              <w:jc w:val="center"/>
            </w:pPr>
            <w:r>
              <w:rPr>
                <w:b/>
              </w:rPr>
              <w:t>夹取</w:t>
            </w:r>
            <w:r>
              <w:rPr>
                <w:b/>
              </w:rPr>
              <w:t>/s</w:t>
            </w:r>
          </w:p>
        </w:tc>
        <w:tc>
          <w:tcPr>
            <w:tcW w:w="114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8D62A3D" w14:textId="77777777" w:rsidR="0079566B" w:rsidRDefault="00D0426A">
            <w:pPr>
              <w:ind w:firstLine="0"/>
              <w:jc w:val="center"/>
            </w:pPr>
            <w:r>
              <w:rPr>
                <w:b/>
              </w:rPr>
              <w:t>放置闭环</w:t>
            </w:r>
            <w:r>
              <w:rPr>
                <w:b/>
              </w:rPr>
              <w:t>/s</w:t>
            </w:r>
          </w:p>
        </w:tc>
        <w:tc>
          <w:tcPr>
            <w:tcW w:w="1142"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B1F35AA" w14:textId="77777777" w:rsidR="0079566B" w:rsidRDefault="00D0426A">
            <w:pPr>
              <w:ind w:firstLine="0"/>
              <w:jc w:val="center"/>
            </w:pPr>
            <w:r>
              <w:rPr>
                <w:b/>
              </w:rPr>
              <w:t>释放确认</w:t>
            </w:r>
            <w:r>
              <w:rPr>
                <w:b/>
              </w:rPr>
              <w:t>/s</w:t>
            </w:r>
          </w:p>
        </w:tc>
        <w:tc>
          <w:tcPr>
            <w:tcW w:w="1028"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75A6385" w14:textId="77777777" w:rsidR="0079566B" w:rsidRDefault="00D0426A">
            <w:pPr>
              <w:ind w:firstLine="0"/>
              <w:jc w:val="center"/>
            </w:pPr>
            <w:r>
              <w:rPr>
                <w:b/>
              </w:rPr>
              <w:t>总时间</w:t>
            </w:r>
            <w:r>
              <w:rPr>
                <w:b/>
              </w:rPr>
              <w:t>/s</w:t>
            </w:r>
          </w:p>
        </w:tc>
        <w:tc>
          <w:tcPr>
            <w:tcW w:w="90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71A8B7F6" w14:textId="77777777" w:rsidR="0079566B" w:rsidRDefault="00D0426A">
            <w:pPr>
              <w:ind w:firstLine="0"/>
              <w:jc w:val="center"/>
            </w:pPr>
            <w:r>
              <w:rPr>
                <w:b/>
              </w:rPr>
              <w:t>成功</w:t>
            </w:r>
          </w:p>
        </w:tc>
      </w:tr>
      <w:tr w:rsidR="0079566B" w14:paraId="76DB2C0F" w14:textId="77777777">
        <w:trPr>
          <w:cantSplit/>
        </w:trPr>
        <w:tc>
          <w:tcPr>
            <w:tcW w:w="1142" w:type="dxa"/>
            <w:tcBorders>
              <w:top w:val="nil"/>
              <w:left w:val="nil"/>
              <w:bottom w:val="nil"/>
              <w:right w:val="nil"/>
            </w:tcBorders>
            <w:tcMar>
              <w:top w:w="60" w:type="dxa"/>
              <w:left w:w="120" w:type="dxa"/>
              <w:bottom w:w="60" w:type="dxa"/>
              <w:right w:w="120" w:type="dxa"/>
            </w:tcMar>
            <w:vAlign w:val="center"/>
          </w:tcPr>
          <w:p w14:paraId="34E375ED" w14:textId="77777777" w:rsidR="0079566B" w:rsidRDefault="00D0426A">
            <w:pPr>
              <w:ind w:firstLine="0"/>
              <w:jc w:val="center"/>
            </w:pPr>
            <w:r>
              <w:t>抓取红色物块</w:t>
            </w:r>
          </w:p>
        </w:tc>
        <w:tc>
          <w:tcPr>
            <w:tcW w:w="903" w:type="dxa"/>
            <w:tcBorders>
              <w:top w:val="nil"/>
              <w:left w:val="nil"/>
              <w:bottom w:val="nil"/>
              <w:right w:val="nil"/>
            </w:tcBorders>
            <w:tcMar>
              <w:top w:w="60" w:type="dxa"/>
              <w:left w:w="120" w:type="dxa"/>
              <w:bottom w:w="60" w:type="dxa"/>
              <w:right w:w="120" w:type="dxa"/>
            </w:tcMar>
            <w:vAlign w:val="center"/>
          </w:tcPr>
          <w:p w14:paraId="152FE3BC" w14:textId="77777777" w:rsidR="0079566B" w:rsidRDefault="00D0426A">
            <w:pPr>
              <w:ind w:firstLine="0"/>
              <w:jc w:val="center"/>
            </w:pPr>
            <w:r>
              <w:t>待实测</w:t>
            </w:r>
          </w:p>
        </w:tc>
        <w:tc>
          <w:tcPr>
            <w:tcW w:w="1142" w:type="dxa"/>
            <w:tcBorders>
              <w:top w:val="nil"/>
              <w:left w:val="nil"/>
              <w:bottom w:val="nil"/>
              <w:right w:val="nil"/>
            </w:tcBorders>
            <w:tcMar>
              <w:top w:w="60" w:type="dxa"/>
              <w:left w:w="120" w:type="dxa"/>
              <w:bottom w:w="60" w:type="dxa"/>
              <w:right w:w="120" w:type="dxa"/>
            </w:tcMar>
            <w:vAlign w:val="center"/>
          </w:tcPr>
          <w:p w14:paraId="69406695" w14:textId="77777777" w:rsidR="0079566B" w:rsidRDefault="00D0426A">
            <w:pPr>
              <w:ind w:firstLine="0"/>
              <w:jc w:val="center"/>
            </w:pPr>
            <w:r>
              <w:t>待实测</w:t>
            </w:r>
          </w:p>
        </w:tc>
        <w:tc>
          <w:tcPr>
            <w:tcW w:w="903" w:type="dxa"/>
            <w:tcBorders>
              <w:top w:val="nil"/>
              <w:left w:val="nil"/>
              <w:bottom w:val="nil"/>
              <w:right w:val="nil"/>
            </w:tcBorders>
            <w:tcMar>
              <w:top w:w="60" w:type="dxa"/>
              <w:left w:w="120" w:type="dxa"/>
              <w:bottom w:w="60" w:type="dxa"/>
              <w:right w:w="120" w:type="dxa"/>
            </w:tcMar>
            <w:vAlign w:val="center"/>
          </w:tcPr>
          <w:p w14:paraId="66AC4050" w14:textId="77777777" w:rsidR="0079566B" w:rsidRDefault="00D0426A">
            <w:pPr>
              <w:ind w:firstLine="0"/>
              <w:jc w:val="center"/>
            </w:pPr>
            <w:r>
              <w:t>待实测</w:t>
            </w:r>
          </w:p>
        </w:tc>
        <w:tc>
          <w:tcPr>
            <w:tcW w:w="1142" w:type="dxa"/>
            <w:tcBorders>
              <w:top w:val="nil"/>
              <w:left w:val="nil"/>
              <w:bottom w:val="nil"/>
              <w:right w:val="nil"/>
            </w:tcBorders>
            <w:tcMar>
              <w:top w:w="60" w:type="dxa"/>
              <w:left w:w="120" w:type="dxa"/>
              <w:bottom w:w="60" w:type="dxa"/>
              <w:right w:w="120" w:type="dxa"/>
            </w:tcMar>
            <w:vAlign w:val="center"/>
          </w:tcPr>
          <w:p w14:paraId="792C2343" w14:textId="77777777" w:rsidR="0079566B" w:rsidRDefault="00D0426A">
            <w:pPr>
              <w:ind w:firstLine="0"/>
              <w:jc w:val="center"/>
            </w:pPr>
            <w:r>
              <w:t>不适用</w:t>
            </w:r>
          </w:p>
        </w:tc>
        <w:tc>
          <w:tcPr>
            <w:tcW w:w="1142" w:type="dxa"/>
            <w:tcBorders>
              <w:top w:val="nil"/>
              <w:left w:val="nil"/>
              <w:bottom w:val="nil"/>
              <w:right w:val="nil"/>
            </w:tcBorders>
            <w:tcMar>
              <w:top w:w="60" w:type="dxa"/>
              <w:left w:w="120" w:type="dxa"/>
              <w:bottom w:w="60" w:type="dxa"/>
              <w:right w:w="120" w:type="dxa"/>
            </w:tcMar>
            <w:vAlign w:val="center"/>
          </w:tcPr>
          <w:p w14:paraId="2D51B841" w14:textId="77777777" w:rsidR="0079566B" w:rsidRDefault="00D0426A">
            <w:pPr>
              <w:ind w:firstLine="0"/>
              <w:jc w:val="center"/>
            </w:pPr>
            <w:r>
              <w:t>不适用</w:t>
            </w:r>
          </w:p>
        </w:tc>
        <w:tc>
          <w:tcPr>
            <w:tcW w:w="1028" w:type="dxa"/>
            <w:tcBorders>
              <w:top w:val="nil"/>
              <w:left w:val="nil"/>
              <w:bottom w:val="nil"/>
              <w:right w:val="nil"/>
            </w:tcBorders>
            <w:tcMar>
              <w:top w:w="60" w:type="dxa"/>
              <w:left w:w="120" w:type="dxa"/>
              <w:bottom w:w="60" w:type="dxa"/>
              <w:right w:w="120" w:type="dxa"/>
            </w:tcMar>
            <w:vAlign w:val="center"/>
          </w:tcPr>
          <w:p w14:paraId="33165348" w14:textId="77777777" w:rsidR="0079566B" w:rsidRDefault="00D0426A">
            <w:pPr>
              <w:ind w:firstLine="0"/>
              <w:jc w:val="center"/>
            </w:pPr>
            <w:r>
              <w:t>待实测</w:t>
            </w:r>
          </w:p>
        </w:tc>
        <w:tc>
          <w:tcPr>
            <w:tcW w:w="904" w:type="dxa"/>
            <w:tcBorders>
              <w:top w:val="nil"/>
              <w:left w:val="nil"/>
              <w:bottom w:val="nil"/>
              <w:right w:val="nil"/>
            </w:tcBorders>
            <w:tcMar>
              <w:top w:w="60" w:type="dxa"/>
              <w:left w:w="120" w:type="dxa"/>
              <w:bottom w:w="60" w:type="dxa"/>
              <w:right w:w="120" w:type="dxa"/>
            </w:tcMar>
            <w:vAlign w:val="center"/>
          </w:tcPr>
          <w:p w14:paraId="7A85B770" w14:textId="77777777" w:rsidR="0079566B" w:rsidRDefault="00D0426A">
            <w:pPr>
              <w:ind w:firstLine="0"/>
              <w:jc w:val="center"/>
            </w:pPr>
            <w:r>
              <w:t>待填写</w:t>
            </w:r>
          </w:p>
        </w:tc>
      </w:tr>
      <w:tr w:rsidR="0079566B" w14:paraId="604F45E9" w14:textId="77777777">
        <w:trPr>
          <w:cantSplit/>
        </w:trPr>
        <w:tc>
          <w:tcPr>
            <w:tcW w:w="1142" w:type="dxa"/>
            <w:tcBorders>
              <w:top w:val="nil"/>
              <w:left w:val="nil"/>
              <w:bottom w:val="nil"/>
              <w:right w:val="nil"/>
            </w:tcBorders>
            <w:tcMar>
              <w:top w:w="60" w:type="dxa"/>
              <w:left w:w="120" w:type="dxa"/>
              <w:bottom w:w="60" w:type="dxa"/>
              <w:right w:w="120" w:type="dxa"/>
            </w:tcMar>
            <w:vAlign w:val="center"/>
          </w:tcPr>
          <w:p w14:paraId="51363CB3" w14:textId="77777777" w:rsidR="0079566B" w:rsidRDefault="00D0426A">
            <w:pPr>
              <w:ind w:firstLine="0"/>
              <w:jc w:val="center"/>
            </w:pPr>
            <w:r>
              <w:t>红块放入蓝框</w:t>
            </w:r>
          </w:p>
        </w:tc>
        <w:tc>
          <w:tcPr>
            <w:tcW w:w="903" w:type="dxa"/>
            <w:tcBorders>
              <w:top w:val="nil"/>
              <w:left w:val="nil"/>
              <w:bottom w:val="nil"/>
              <w:right w:val="nil"/>
            </w:tcBorders>
            <w:tcMar>
              <w:top w:w="60" w:type="dxa"/>
              <w:left w:w="120" w:type="dxa"/>
              <w:bottom w:w="60" w:type="dxa"/>
              <w:right w:w="120" w:type="dxa"/>
            </w:tcMar>
            <w:vAlign w:val="center"/>
          </w:tcPr>
          <w:p w14:paraId="28C3859B" w14:textId="77777777" w:rsidR="0079566B" w:rsidRDefault="00D0426A">
            <w:pPr>
              <w:ind w:firstLine="0"/>
              <w:jc w:val="center"/>
            </w:pPr>
            <w:r>
              <w:t>待实测</w:t>
            </w:r>
          </w:p>
        </w:tc>
        <w:tc>
          <w:tcPr>
            <w:tcW w:w="1142" w:type="dxa"/>
            <w:tcBorders>
              <w:top w:val="nil"/>
              <w:left w:val="nil"/>
              <w:bottom w:val="nil"/>
              <w:right w:val="nil"/>
            </w:tcBorders>
            <w:tcMar>
              <w:top w:w="60" w:type="dxa"/>
              <w:left w:w="120" w:type="dxa"/>
              <w:bottom w:w="60" w:type="dxa"/>
              <w:right w:w="120" w:type="dxa"/>
            </w:tcMar>
            <w:vAlign w:val="center"/>
          </w:tcPr>
          <w:p w14:paraId="6FE95855" w14:textId="77777777" w:rsidR="0079566B" w:rsidRDefault="00D0426A">
            <w:pPr>
              <w:ind w:firstLine="0"/>
              <w:jc w:val="center"/>
            </w:pPr>
            <w:r>
              <w:t>待实测</w:t>
            </w:r>
          </w:p>
        </w:tc>
        <w:tc>
          <w:tcPr>
            <w:tcW w:w="903" w:type="dxa"/>
            <w:tcBorders>
              <w:top w:val="nil"/>
              <w:left w:val="nil"/>
              <w:bottom w:val="nil"/>
              <w:right w:val="nil"/>
            </w:tcBorders>
            <w:tcMar>
              <w:top w:w="60" w:type="dxa"/>
              <w:left w:w="120" w:type="dxa"/>
              <w:bottom w:w="60" w:type="dxa"/>
              <w:right w:w="120" w:type="dxa"/>
            </w:tcMar>
            <w:vAlign w:val="center"/>
          </w:tcPr>
          <w:p w14:paraId="65EEAA97" w14:textId="77777777" w:rsidR="0079566B" w:rsidRDefault="00D0426A">
            <w:pPr>
              <w:ind w:firstLine="0"/>
              <w:jc w:val="center"/>
            </w:pPr>
            <w:r>
              <w:t>待实测</w:t>
            </w:r>
          </w:p>
        </w:tc>
        <w:tc>
          <w:tcPr>
            <w:tcW w:w="1142" w:type="dxa"/>
            <w:tcBorders>
              <w:top w:val="nil"/>
              <w:left w:val="nil"/>
              <w:bottom w:val="nil"/>
              <w:right w:val="nil"/>
            </w:tcBorders>
            <w:tcMar>
              <w:top w:w="60" w:type="dxa"/>
              <w:left w:w="120" w:type="dxa"/>
              <w:bottom w:w="60" w:type="dxa"/>
              <w:right w:w="120" w:type="dxa"/>
            </w:tcMar>
            <w:vAlign w:val="center"/>
          </w:tcPr>
          <w:p w14:paraId="10134A7C" w14:textId="77777777" w:rsidR="0079566B" w:rsidRDefault="00D0426A">
            <w:pPr>
              <w:ind w:firstLine="0"/>
              <w:jc w:val="center"/>
            </w:pPr>
            <w:r>
              <w:t>待实测</w:t>
            </w:r>
          </w:p>
        </w:tc>
        <w:tc>
          <w:tcPr>
            <w:tcW w:w="1142" w:type="dxa"/>
            <w:tcBorders>
              <w:top w:val="nil"/>
              <w:left w:val="nil"/>
              <w:bottom w:val="nil"/>
              <w:right w:val="nil"/>
            </w:tcBorders>
            <w:tcMar>
              <w:top w:w="60" w:type="dxa"/>
              <w:left w:w="120" w:type="dxa"/>
              <w:bottom w:w="60" w:type="dxa"/>
              <w:right w:w="120" w:type="dxa"/>
            </w:tcMar>
            <w:vAlign w:val="center"/>
          </w:tcPr>
          <w:p w14:paraId="4F1D328A" w14:textId="77777777" w:rsidR="0079566B" w:rsidRDefault="00D0426A">
            <w:pPr>
              <w:ind w:firstLine="0"/>
              <w:jc w:val="center"/>
            </w:pPr>
            <w:r>
              <w:t>待实测</w:t>
            </w:r>
          </w:p>
        </w:tc>
        <w:tc>
          <w:tcPr>
            <w:tcW w:w="1028" w:type="dxa"/>
            <w:tcBorders>
              <w:top w:val="nil"/>
              <w:left w:val="nil"/>
              <w:bottom w:val="nil"/>
              <w:right w:val="nil"/>
            </w:tcBorders>
            <w:tcMar>
              <w:top w:w="60" w:type="dxa"/>
              <w:left w:w="120" w:type="dxa"/>
              <w:bottom w:w="60" w:type="dxa"/>
              <w:right w:w="120" w:type="dxa"/>
            </w:tcMar>
            <w:vAlign w:val="center"/>
          </w:tcPr>
          <w:p w14:paraId="2E28BA84" w14:textId="77777777" w:rsidR="0079566B" w:rsidRDefault="00D0426A">
            <w:pPr>
              <w:ind w:firstLine="0"/>
              <w:jc w:val="center"/>
            </w:pPr>
            <w:r>
              <w:t>待实测</w:t>
            </w:r>
          </w:p>
        </w:tc>
        <w:tc>
          <w:tcPr>
            <w:tcW w:w="904" w:type="dxa"/>
            <w:tcBorders>
              <w:top w:val="nil"/>
              <w:left w:val="nil"/>
              <w:bottom w:val="nil"/>
              <w:right w:val="nil"/>
            </w:tcBorders>
            <w:tcMar>
              <w:top w:w="60" w:type="dxa"/>
              <w:left w:w="120" w:type="dxa"/>
              <w:bottom w:w="60" w:type="dxa"/>
              <w:right w:w="120" w:type="dxa"/>
            </w:tcMar>
            <w:vAlign w:val="center"/>
          </w:tcPr>
          <w:p w14:paraId="6B882062" w14:textId="77777777" w:rsidR="0079566B" w:rsidRDefault="00D0426A">
            <w:pPr>
              <w:ind w:firstLine="0"/>
              <w:jc w:val="center"/>
            </w:pPr>
            <w:r>
              <w:t>待填写</w:t>
            </w:r>
          </w:p>
        </w:tc>
      </w:tr>
      <w:tr w:rsidR="0079566B" w14:paraId="145DBBAE" w14:textId="77777777">
        <w:trPr>
          <w:cantSplit/>
        </w:trPr>
        <w:tc>
          <w:tcPr>
            <w:tcW w:w="1142" w:type="dxa"/>
            <w:tcBorders>
              <w:top w:val="nil"/>
              <w:left w:val="nil"/>
              <w:bottom w:val="single" w:sz="12" w:space="0" w:color="000000"/>
              <w:right w:val="nil"/>
            </w:tcBorders>
            <w:tcMar>
              <w:top w:w="60" w:type="dxa"/>
              <w:left w:w="120" w:type="dxa"/>
              <w:bottom w:w="60" w:type="dxa"/>
              <w:right w:w="120" w:type="dxa"/>
            </w:tcMar>
            <w:vAlign w:val="center"/>
          </w:tcPr>
          <w:p w14:paraId="5C39F4A7" w14:textId="77777777" w:rsidR="0079566B" w:rsidRDefault="00D0426A">
            <w:pPr>
              <w:ind w:firstLine="0"/>
              <w:jc w:val="center"/>
            </w:pPr>
            <w:r>
              <w:t>红块叠到黄块</w:t>
            </w:r>
          </w:p>
        </w:tc>
        <w:tc>
          <w:tcPr>
            <w:tcW w:w="903" w:type="dxa"/>
            <w:tcBorders>
              <w:top w:val="nil"/>
              <w:left w:val="nil"/>
              <w:bottom w:val="single" w:sz="12" w:space="0" w:color="000000"/>
              <w:right w:val="nil"/>
            </w:tcBorders>
            <w:tcMar>
              <w:top w:w="60" w:type="dxa"/>
              <w:left w:w="120" w:type="dxa"/>
              <w:bottom w:w="60" w:type="dxa"/>
              <w:right w:w="120" w:type="dxa"/>
            </w:tcMar>
            <w:vAlign w:val="center"/>
          </w:tcPr>
          <w:p w14:paraId="366B91EC" w14:textId="77777777" w:rsidR="0079566B" w:rsidRDefault="00D0426A">
            <w:pPr>
              <w:ind w:firstLine="0"/>
              <w:jc w:val="center"/>
            </w:pPr>
            <w:r>
              <w:t>待实测</w:t>
            </w:r>
          </w:p>
        </w:tc>
        <w:tc>
          <w:tcPr>
            <w:tcW w:w="1142" w:type="dxa"/>
            <w:tcBorders>
              <w:top w:val="nil"/>
              <w:left w:val="nil"/>
              <w:bottom w:val="single" w:sz="12" w:space="0" w:color="000000"/>
              <w:right w:val="nil"/>
            </w:tcBorders>
            <w:tcMar>
              <w:top w:w="60" w:type="dxa"/>
              <w:left w:w="120" w:type="dxa"/>
              <w:bottom w:w="60" w:type="dxa"/>
              <w:right w:w="120" w:type="dxa"/>
            </w:tcMar>
            <w:vAlign w:val="center"/>
          </w:tcPr>
          <w:p w14:paraId="57C9C9BF" w14:textId="77777777" w:rsidR="0079566B" w:rsidRDefault="00D0426A">
            <w:pPr>
              <w:ind w:firstLine="0"/>
              <w:jc w:val="center"/>
            </w:pPr>
            <w:r>
              <w:t>待实测</w:t>
            </w:r>
          </w:p>
        </w:tc>
        <w:tc>
          <w:tcPr>
            <w:tcW w:w="903" w:type="dxa"/>
            <w:tcBorders>
              <w:top w:val="nil"/>
              <w:left w:val="nil"/>
              <w:bottom w:val="single" w:sz="12" w:space="0" w:color="000000"/>
              <w:right w:val="nil"/>
            </w:tcBorders>
            <w:tcMar>
              <w:top w:w="60" w:type="dxa"/>
              <w:left w:w="120" w:type="dxa"/>
              <w:bottom w:w="60" w:type="dxa"/>
              <w:right w:w="120" w:type="dxa"/>
            </w:tcMar>
            <w:vAlign w:val="center"/>
          </w:tcPr>
          <w:p w14:paraId="734D9B5F" w14:textId="77777777" w:rsidR="0079566B" w:rsidRDefault="00D0426A">
            <w:pPr>
              <w:ind w:firstLine="0"/>
              <w:jc w:val="center"/>
            </w:pPr>
            <w:r>
              <w:t>待实测</w:t>
            </w:r>
          </w:p>
        </w:tc>
        <w:tc>
          <w:tcPr>
            <w:tcW w:w="1142" w:type="dxa"/>
            <w:tcBorders>
              <w:top w:val="nil"/>
              <w:left w:val="nil"/>
              <w:bottom w:val="single" w:sz="12" w:space="0" w:color="000000"/>
              <w:right w:val="nil"/>
            </w:tcBorders>
            <w:tcMar>
              <w:top w:w="60" w:type="dxa"/>
              <w:left w:w="120" w:type="dxa"/>
              <w:bottom w:w="60" w:type="dxa"/>
              <w:right w:w="120" w:type="dxa"/>
            </w:tcMar>
            <w:vAlign w:val="center"/>
          </w:tcPr>
          <w:p w14:paraId="034E7670" w14:textId="77777777" w:rsidR="0079566B" w:rsidRDefault="00D0426A">
            <w:pPr>
              <w:ind w:firstLine="0"/>
              <w:jc w:val="center"/>
            </w:pPr>
            <w:r>
              <w:t>待实测</w:t>
            </w:r>
          </w:p>
        </w:tc>
        <w:tc>
          <w:tcPr>
            <w:tcW w:w="1142" w:type="dxa"/>
            <w:tcBorders>
              <w:top w:val="nil"/>
              <w:left w:val="nil"/>
              <w:bottom w:val="single" w:sz="12" w:space="0" w:color="000000"/>
              <w:right w:val="nil"/>
            </w:tcBorders>
            <w:tcMar>
              <w:top w:w="60" w:type="dxa"/>
              <w:left w:w="120" w:type="dxa"/>
              <w:bottom w:w="60" w:type="dxa"/>
              <w:right w:w="120" w:type="dxa"/>
            </w:tcMar>
            <w:vAlign w:val="center"/>
          </w:tcPr>
          <w:p w14:paraId="742261F4" w14:textId="77777777" w:rsidR="0079566B" w:rsidRDefault="00D0426A">
            <w:pPr>
              <w:ind w:firstLine="0"/>
              <w:jc w:val="center"/>
            </w:pPr>
            <w:r>
              <w:t>待实测</w:t>
            </w:r>
          </w:p>
        </w:tc>
        <w:tc>
          <w:tcPr>
            <w:tcW w:w="1028" w:type="dxa"/>
            <w:tcBorders>
              <w:top w:val="nil"/>
              <w:left w:val="nil"/>
              <w:bottom w:val="single" w:sz="12" w:space="0" w:color="000000"/>
              <w:right w:val="nil"/>
            </w:tcBorders>
            <w:tcMar>
              <w:top w:w="60" w:type="dxa"/>
              <w:left w:w="120" w:type="dxa"/>
              <w:bottom w:w="60" w:type="dxa"/>
              <w:right w:w="120" w:type="dxa"/>
            </w:tcMar>
            <w:vAlign w:val="center"/>
          </w:tcPr>
          <w:p w14:paraId="6614C17B" w14:textId="77777777" w:rsidR="0079566B" w:rsidRDefault="00D0426A">
            <w:pPr>
              <w:ind w:firstLine="0"/>
              <w:jc w:val="center"/>
            </w:pPr>
            <w:r>
              <w:t>待实测</w:t>
            </w:r>
          </w:p>
        </w:tc>
        <w:tc>
          <w:tcPr>
            <w:tcW w:w="904" w:type="dxa"/>
            <w:tcBorders>
              <w:top w:val="nil"/>
              <w:left w:val="nil"/>
              <w:bottom w:val="single" w:sz="12" w:space="0" w:color="000000"/>
              <w:right w:val="nil"/>
            </w:tcBorders>
            <w:tcMar>
              <w:top w:w="60" w:type="dxa"/>
              <w:left w:w="120" w:type="dxa"/>
              <w:bottom w:w="60" w:type="dxa"/>
              <w:right w:w="120" w:type="dxa"/>
            </w:tcMar>
            <w:vAlign w:val="center"/>
          </w:tcPr>
          <w:p w14:paraId="454F758F" w14:textId="77777777" w:rsidR="0079566B" w:rsidRDefault="00D0426A">
            <w:pPr>
              <w:ind w:firstLine="0"/>
              <w:jc w:val="center"/>
            </w:pPr>
            <w:r>
              <w:t>待填写</w:t>
            </w:r>
          </w:p>
        </w:tc>
      </w:tr>
    </w:tbl>
    <w:p w14:paraId="6AF5B5AF" w14:textId="77777777" w:rsidR="0079566B" w:rsidRDefault="0079566B">
      <w:pPr>
        <w:spacing w:after="40"/>
      </w:pPr>
    </w:p>
    <w:tbl>
      <w:tblPr>
        <w:tblW w:w="8306" w:type="dxa"/>
        <w:tblInd w:w="120" w:type="dxa"/>
        <w:tblLayout w:type="fixed"/>
        <w:tblLook w:val="04A0" w:firstRow="1" w:lastRow="0" w:firstColumn="1" w:lastColumn="0" w:noHBand="0" w:noVBand="1"/>
      </w:tblPr>
      <w:tblGrid>
        <w:gridCol w:w="8306"/>
      </w:tblGrid>
      <w:tr w:rsidR="0079566B" w14:paraId="3997270A"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6F47F29B" w14:textId="77777777" w:rsidR="0079566B" w:rsidRDefault="00D0426A">
            <w:pPr>
              <w:spacing w:after="80"/>
              <w:ind w:firstLine="0"/>
              <w:jc w:val="center"/>
            </w:pPr>
            <w:r>
              <w:rPr>
                <w:rFonts w:eastAsia="黑体"/>
                <w:b/>
              </w:rPr>
              <w:t>【图片位置预留】</w:t>
            </w:r>
          </w:p>
          <w:p w14:paraId="36332436" w14:textId="77777777" w:rsidR="0079566B" w:rsidRDefault="00D0426A">
            <w:pPr>
              <w:ind w:firstLine="0"/>
            </w:pPr>
            <w:r>
              <w:t>图片内容：从自然语言输入、抓取、抬起、放置、释放、确认到回</w:t>
            </w:r>
            <w:r>
              <w:t>Home</w:t>
            </w:r>
            <w:r>
              <w:t>的连续现场照片，并在下方标注各阶段耗时</w:t>
            </w:r>
          </w:p>
          <w:p w14:paraId="630107DA" w14:textId="77777777" w:rsidR="0079566B" w:rsidRDefault="00D0426A">
            <w:pPr>
              <w:ind w:firstLine="0"/>
            </w:pPr>
            <w:r>
              <w:rPr>
                <w:i/>
                <w:color w:val="666666"/>
                <w:sz w:val="18"/>
              </w:rPr>
              <w:t>建议来源：真机任务视频抽帧。本报告不生成该图片。</w:t>
            </w:r>
          </w:p>
        </w:tc>
      </w:tr>
    </w:tbl>
    <w:p w14:paraId="76C1733C" w14:textId="77777777" w:rsidR="0079566B" w:rsidRDefault="00D0426A">
      <w:pPr>
        <w:pStyle w:val="af7"/>
      </w:pPr>
      <w:r>
        <w:t>图</w:t>
      </w:r>
      <w:r>
        <w:t xml:space="preserve">7-5 </w:t>
      </w:r>
      <w:r>
        <w:t>完整任务时序</w:t>
      </w:r>
    </w:p>
    <w:p w14:paraId="766EC55F" w14:textId="77777777" w:rsidR="0079566B" w:rsidRDefault="00D0426A">
      <w:pPr>
        <w:pStyle w:val="21"/>
      </w:pPr>
      <w:bookmarkStart w:id="64" w:name="_Toc233744795"/>
      <w:r>
        <w:t xml:space="preserve">7.12 </w:t>
      </w:r>
      <w:r>
        <w:t>安全测试</w:t>
      </w:r>
      <w:bookmarkEnd w:id="64"/>
    </w:p>
    <w:p w14:paraId="1296C207" w14:textId="77777777" w:rsidR="0079566B" w:rsidRDefault="00D0426A">
      <w:r>
        <w:t>安全测试通过故障注入验证防护逻辑，包括给出超限关节目标、返回未知动作、删除目标对象、遮挡夹爪标记、断开串口、制造校验错误、让闭环误差不收敛以及在</w:t>
      </w:r>
      <w:r>
        <w:t>Motor</w:t>
      </w:r>
      <w:r>
        <w:t>模式中触发超时。每种情况应记录系统是否停止</w:t>
      </w:r>
      <w:r>
        <w:t>J5/J6</w:t>
      </w:r>
      <w:r>
        <w:t>、是否拒绝继续运动、是否保存日志以及是否在安全条件下回</w:t>
      </w:r>
      <w:r>
        <w:t>Home</w:t>
      </w:r>
      <w:r>
        <w:t>。</w:t>
      </w:r>
    </w:p>
    <w:p w14:paraId="3C9E4B67" w14:textId="77777777" w:rsidR="0079566B" w:rsidRDefault="00D0426A">
      <w:pPr>
        <w:keepNext/>
        <w:spacing w:before="80" w:after="40"/>
        <w:ind w:firstLine="0"/>
        <w:jc w:val="center"/>
      </w:pPr>
      <w:r>
        <w:rPr>
          <w:b/>
        </w:rPr>
        <w:t>表</w:t>
      </w:r>
      <w:r>
        <w:rPr>
          <w:b/>
        </w:rPr>
        <w:t xml:space="preserve">7-11 </w:t>
      </w:r>
      <w:r>
        <w:rPr>
          <w:b/>
        </w:rPr>
        <w:t>安全功能测试记录</w:t>
      </w:r>
    </w:p>
    <w:tbl>
      <w:tblPr>
        <w:tblW w:w="8306" w:type="dxa"/>
        <w:tblInd w:w="120" w:type="dxa"/>
        <w:tblLayout w:type="fixed"/>
        <w:tblLook w:val="04A0" w:firstRow="1" w:lastRow="0" w:firstColumn="1" w:lastColumn="0" w:noHBand="0" w:noVBand="1"/>
      </w:tblPr>
      <w:tblGrid>
        <w:gridCol w:w="2107"/>
        <w:gridCol w:w="2256"/>
        <w:gridCol w:w="2534"/>
        <w:gridCol w:w="1409"/>
      </w:tblGrid>
      <w:tr w:rsidR="0079566B" w14:paraId="7F85F9ED" w14:textId="77777777">
        <w:trPr>
          <w:cantSplit/>
          <w:tblHeader/>
        </w:trPr>
        <w:tc>
          <w:tcPr>
            <w:tcW w:w="2107"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FBF857D" w14:textId="77777777" w:rsidR="0079566B" w:rsidRDefault="00D0426A">
            <w:pPr>
              <w:ind w:firstLine="0"/>
              <w:jc w:val="center"/>
            </w:pPr>
            <w:r>
              <w:rPr>
                <w:b/>
              </w:rPr>
              <w:t>故障</w:t>
            </w:r>
          </w:p>
        </w:tc>
        <w:tc>
          <w:tcPr>
            <w:tcW w:w="2256"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170C270" w14:textId="77777777" w:rsidR="0079566B" w:rsidRDefault="00D0426A">
            <w:pPr>
              <w:ind w:firstLine="0"/>
              <w:jc w:val="center"/>
            </w:pPr>
            <w:r>
              <w:rPr>
                <w:b/>
              </w:rPr>
              <w:t>期望行为</w:t>
            </w:r>
          </w:p>
        </w:tc>
        <w:tc>
          <w:tcPr>
            <w:tcW w:w="2534"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2DDFF4BE" w14:textId="77777777" w:rsidR="0079566B" w:rsidRDefault="00D0426A">
            <w:pPr>
              <w:ind w:firstLine="0"/>
              <w:jc w:val="center"/>
            </w:pPr>
            <w:r>
              <w:rPr>
                <w:b/>
              </w:rPr>
              <w:t>实际行为</w:t>
            </w:r>
          </w:p>
        </w:tc>
        <w:tc>
          <w:tcPr>
            <w:tcW w:w="1409"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03BCDD64" w14:textId="77777777" w:rsidR="0079566B" w:rsidRDefault="00D0426A">
            <w:pPr>
              <w:ind w:firstLine="0"/>
              <w:jc w:val="center"/>
            </w:pPr>
            <w:r>
              <w:rPr>
                <w:b/>
              </w:rPr>
              <w:t>是否通过</w:t>
            </w:r>
          </w:p>
        </w:tc>
      </w:tr>
      <w:tr w:rsidR="0079566B" w14:paraId="7A68CF83" w14:textId="77777777">
        <w:trPr>
          <w:cantSplit/>
        </w:trPr>
        <w:tc>
          <w:tcPr>
            <w:tcW w:w="2107" w:type="dxa"/>
            <w:tcBorders>
              <w:top w:val="nil"/>
              <w:left w:val="nil"/>
              <w:bottom w:val="nil"/>
              <w:right w:val="nil"/>
            </w:tcBorders>
            <w:tcMar>
              <w:top w:w="60" w:type="dxa"/>
              <w:left w:w="120" w:type="dxa"/>
              <w:bottom w:w="60" w:type="dxa"/>
              <w:right w:w="120" w:type="dxa"/>
            </w:tcMar>
            <w:vAlign w:val="center"/>
          </w:tcPr>
          <w:p w14:paraId="51D1E691" w14:textId="77777777" w:rsidR="0079566B" w:rsidRDefault="00D0426A">
            <w:pPr>
              <w:ind w:firstLine="0"/>
              <w:jc w:val="center"/>
            </w:pPr>
            <w:r>
              <w:t>非法动作</w:t>
            </w:r>
            <w:r>
              <w:t>JSON</w:t>
            </w:r>
          </w:p>
        </w:tc>
        <w:tc>
          <w:tcPr>
            <w:tcW w:w="2256" w:type="dxa"/>
            <w:tcBorders>
              <w:top w:val="nil"/>
              <w:left w:val="nil"/>
              <w:bottom w:val="nil"/>
              <w:right w:val="nil"/>
            </w:tcBorders>
            <w:tcMar>
              <w:top w:w="60" w:type="dxa"/>
              <w:left w:w="120" w:type="dxa"/>
              <w:bottom w:w="60" w:type="dxa"/>
              <w:right w:w="120" w:type="dxa"/>
            </w:tcMar>
            <w:vAlign w:val="center"/>
          </w:tcPr>
          <w:p w14:paraId="7C87310C" w14:textId="77777777" w:rsidR="0079566B" w:rsidRDefault="00D0426A">
            <w:pPr>
              <w:ind w:firstLine="0"/>
              <w:jc w:val="center"/>
            </w:pPr>
            <w:r>
              <w:t>拒绝执行并记录原因</w:t>
            </w:r>
          </w:p>
        </w:tc>
        <w:tc>
          <w:tcPr>
            <w:tcW w:w="2534" w:type="dxa"/>
            <w:tcBorders>
              <w:top w:val="nil"/>
              <w:left w:val="nil"/>
              <w:bottom w:val="nil"/>
              <w:right w:val="nil"/>
            </w:tcBorders>
            <w:tcMar>
              <w:top w:w="60" w:type="dxa"/>
              <w:left w:w="120" w:type="dxa"/>
              <w:bottom w:w="60" w:type="dxa"/>
              <w:right w:w="120" w:type="dxa"/>
            </w:tcMar>
            <w:vAlign w:val="center"/>
          </w:tcPr>
          <w:p w14:paraId="69719A89" w14:textId="77777777" w:rsidR="0079566B" w:rsidRDefault="00D0426A">
            <w:pPr>
              <w:ind w:firstLine="0"/>
              <w:jc w:val="center"/>
            </w:pPr>
            <w:r>
              <w:t>待实测</w:t>
            </w:r>
          </w:p>
        </w:tc>
        <w:tc>
          <w:tcPr>
            <w:tcW w:w="1409" w:type="dxa"/>
            <w:tcBorders>
              <w:top w:val="nil"/>
              <w:left w:val="nil"/>
              <w:bottom w:val="nil"/>
              <w:right w:val="nil"/>
            </w:tcBorders>
            <w:tcMar>
              <w:top w:w="60" w:type="dxa"/>
              <w:left w:w="120" w:type="dxa"/>
              <w:bottom w:w="60" w:type="dxa"/>
              <w:right w:w="120" w:type="dxa"/>
            </w:tcMar>
            <w:vAlign w:val="center"/>
          </w:tcPr>
          <w:p w14:paraId="4642594E" w14:textId="77777777" w:rsidR="0079566B" w:rsidRDefault="00D0426A">
            <w:pPr>
              <w:ind w:firstLine="0"/>
              <w:jc w:val="center"/>
            </w:pPr>
            <w:r>
              <w:t>待填写</w:t>
            </w:r>
          </w:p>
        </w:tc>
      </w:tr>
      <w:tr w:rsidR="0079566B" w14:paraId="39BD4E6C" w14:textId="77777777">
        <w:trPr>
          <w:cantSplit/>
        </w:trPr>
        <w:tc>
          <w:tcPr>
            <w:tcW w:w="2107" w:type="dxa"/>
            <w:tcBorders>
              <w:top w:val="nil"/>
              <w:left w:val="nil"/>
              <w:bottom w:val="nil"/>
              <w:right w:val="nil"/>
            </w:tcBorders>
            <w:tcMar>
              <w:top w:w="60" w:type="dxa"/>
              <w:left w:w="120" w:type="dxa"/>
              <w:bottom w:w="60" w:type="dxa"/>
              <w:right w:w="120" w:type="dxa"/>
            </w:tcMar>
            <w:vAlign w:val="center"/>
          </w:tcPr>
          <w:p w14:paraId="21EDCE0D" w14:textId="77777777" w:rsidR="0079566B" w:rsidRDefault="00D0426A">
            <w:pPr>
              <w:ind w:firstLine="0"/>
              <w:jc w:val="center"/>
            </w:pPr>
            <w:r>
              <w:t>关节目标越限</w:t>
            </w:r>
          </w:p>
        </w:tc>
        <w:tc>
          <w:tcPr>
            <w:tcW w:w="2256" w:type="dxa"/>
            <w:tcBorders>
              <w:top w:val="nil"/>
              <w:left w:val="nil"/>
              <w:bottom w:val="nil"/>
              <w:right w:val="nil"/>
            </w:tcBorders>
            <w:tcMar>
              <w:top w:w="60" w:type="dxa"/>
              <w:left w:w="120" w:type="dxa"/>
              <w:bottom w:w="60" w:type="dxa"/>
              <w:right w:w="120" w:type="dxa"/>
            </w:tcMar>
            <w:vAlign w:val="center"/>
          </w:tcPr>
          <w:p w14:paraId="3B068D22" w14:textId="77777777" w:rsidR="0079566B" w:rsidRDefault="00D0426A">
            <w:pPr>
              <w:ind w:firstLine="0"/>
              <w:jc w:val="center"/>
            </w:pPr>
            <w:r>
              <w:t>规划阶段拒绝</w:t>
            </w:r>
          </w:p>
        </w:tc>
        <w:tc>
          <w:tcPr>
            <w:tcW w:w="2534" w:type="dxa"/>
            <w:tcBorders>
              <w:top w:val="nil"/>
              <w:left w:val="nil"/>
              <w:bottom w:val="nil"/>
              <w:right w:val="nil"/>
            </w:tcBorders>
            <w:tcMar>
              <w:top w:w="60" w:type="dxa"/>
              <w:left w:w="120" w:type="dxa"/>
              <w:bottom w:w="60" w:type="dxa"/>
              <w:right w:w="120" w:type="dxa"/>
            </w:tcMar>
            <w:vAlign w:val="center"/>
          </w:tcPr>
          <w:p w14:paraId="056124FA" w14:textId="77777777" w:rsidR="0079566B" w:rsidRDefault="00D0426A">
            <w:pPr>
              <w:ind w:firstLine="0"/>
              <w:jc w:val="center"/>
            </w:pPr>
            <w:r>
              <w:t>待实测</w:t>
            </w:r>
          </w:p>
        </w:tc>
        <w:tc>
          <w:tcPr>
            <w:tcW w:w="1409" w:type="dxa"/>
            <w:tcBorders>
              <w:top w:val="nil"/>
              <w:left w:val="nil"/>
              <w:bottom w:val="nil"/>
              <w:right w:val="nil"/>
            </w:tcBorders>
            <w:tcMar>
              <w:top w:w="60" w:type="dxa"/>
              <w:left w:w="120" w:type="dxa"/>
              <w:bottom w:w="60" w:type="dxa"/>
              <w:right w:w="120" w:type="dxa"/>
            </w:tcMar>
            <w:vAlign w:val="center"/>
          </w:tcPr>
          <w:p w14:paraId="7AD43334" w14:textId="77777777" w:rsidR="0079566B" w:rsidRDefault="00D0426A">
            <w:pPr>
              <w:ind w:firstLine="0"/>
              <w:jc w:val="center"/>
            </w:pPr>
            <w:r>
              <w:t>待填写</w:t>
            </w:r>
          </w:p>
        </w:tc>
      </w:tr>
      <w:tr w:rsidR="0079566B" w14:paraId="6FE9758B" w14:textId="77777777">
        <w:trPr>
          <w:cantSplit/>
        </w:trPr>
        <w:tc>
          <w:tcPr>
            <w:tcW w:w="2107" w:type="dxa"/>
            <w:tcBorders>
              <w:top w:val="nil"/>
              <w:left w:val="nil"/>
              <w:bottom w:val="nil"/>
              <w:right w:val="nil"/>
            </w:tcBorders>
            <w:tcMar>
              <w:top w:w="60" w:type="dxa"/>
              <w:left w:w="120" w:type="dxa"/>
              <w:bottom w:w="60" w:type="dxa"/>
              <w:right w:w="120" w:type="dxa"/>
            </w:tcMar>
            <w:vAlign w:val="center"/>
          </w:tcPr>
          <w:p w14:paraId="2E765AE1" w14:textId="77777777" w:rsidR="0079566B" w:rsidRDefault="00D0426A">
            <w:pPr>
              <w:ind w:firstLine="0"/>
              <w:jc w:val="center"/>
            </w:pPr>
            <w:r>
              <w:t>目标</w:t>
            </w:r>
            <w:r>
              <w:t>/</w:t>
            </w:r>
            <w:r>
              <w:t>夹爪丢失</w:t>
            </w:r>
          </w:p>
        </w:tc>
        <w:tc>
          <w:tcPr>
            <w:tcW w:w="2256" w:type="dxa"/>
            <w:tcBorders>
              <w:top w:val="nil"/>
              <w:left w:val="nil"/>
              <w:bottom w:val="nil"/>
              <w:right w:val="nil"/>
            </w:tcBorders>
            <w:tcMar>
              <w:top w:w="60" w:type="dxa"/>
              <w:left w:w="120" w:type="dxa"/>
              <w:bottom w:w="60" w:type="dxa"/>
              <w:right w:w="120" w:type="dxa"/>
            </w:tcMar>
            <w:vAlign w:val="center"/>
          </w:tcPr>
          <w:p w14:paraId="0D8934D2" w14:textId="77777777" w:rsidR="0079566B" w:rsidRDefault="00D0426A">
            <w:pPr>
              <w:ind w:firstLine="0"/>
              <w:jc w:val="center"/>
            </w:pPr>
            <w:r>
              <w:t>停止闭环</w:t>
            </w:r>
          </w:p>
        </w:tc>
        <w:tc>
          <w:tcPr>
            <w:tcW w:w="2534" w:type="dxa"/>
            <w:tcBorders>
              <w:top w:val="nil"/>
              <w:left w:val="nil"/>
              <w:bottom w:val="nil"/>
              <w:right w:val="nil"/>
            </w:tcBorders>
            <w:tcMar>
              <w:top w:w="60" w:type="dxa"/>
              <w:left w:w="120" w:type="dxa"/>
              <w:bottom w:w="60" w:type="dxa"/>
              <w:right w:w="120" w:type="dxa"/>
            </w:tcMar>
            <w:vAlign w:val="center"/>
          </w:tcPr>
          <w:p w14:paraId="63BC0FEA" w14:textId="77777777" w:rsidR="0079566B" w:rsidRDefault="00D0426A">
            <w:pPr>
              <w:ind w:firstLine="0"/>
              <w:jc w:val="center"/>
            </w:pPr>
            <w:r>
              <w:t>待实测</w:t>
            </w:r>
          </w:p>
        </w:tc>
        <w:tc>
          <w:tcPr>
            <w:tcW w:w="1409" w:type="dxa"/>
            <w:tcBorders>
              <w:top w:val="nil"/>
              <w:left w:val="nil"/>
              <w:bottom w:val="nil"/>
              <w:right w:val="nil"/>
            </w:tcBorders>
            <w:tcMar>
              <w:top w:w="60" w:type="dxa"/>
              <w:left w:w="120" w:type="dxa"/>
              <w:bottom w:w="60" w:type="dxa"/>
              <w:right w:w="120" w:type="dxa"/>
            </w:tcMar>
            <w:vAlign w:val="center"/>
          </w:tcPr>
          <w:p w14:paraId="40BB639E" w14:textId="77777777" w:rsidR="0079566B" w:rsidRDefault="00D0426A">
            <w:pPr>
              <w:ind w:firstLine="0"/>
              <w:jc w:val="center"/>
            </w:pPr>
            <w:r>
              <w:t>待填写</w:t>
            </w:r>
          </w:p>
        </w:tc>
      </w:tr>
      <w:tr w:rsidR="0079566B" w14:paraId="73F8AE79" w14:textId="77777777">
        <w:trPr>
          <w:cantSplit/>
        </w:trPr>
        <w:tc>
          <w:tcPr>
            <w:tcW w:w="2107" w:type="dxa"/>
            <w:tcBorders>
              <w:top w:val="nil"/>
              <w:left w:val="nil"/>
              <w:bottom w:val="nil"/>
              <w:right w:val="nil"/>
            </w:tcBorders>
            <w:tcMar>
              <w:top w:w="60" w:type="dxa"/>
              <w:left w:w="120" w:type="dxa"/>
              <w:bottom w:w="60" w:type="dxa"/>
              <w:right w:w="120" w:type="dxa"/>
            </w:tcMar>
            <w:vAlign w:val="center"/>
          </w:tcPr>
          <w:p w14:paraId="6A4F4AD5" w14:textId="77777777" w:rsidR="0079566B" w:rsidRDefault="00D0426A">
            <w:pPr>
              <w:ind w:firstLine="0"/>
              <w:jc w:val="center"/>
            </w:pPr>
            <w:r>
              <w:t>串口断开</w:t>
            </w:r>
          </w:p>
        </w:tc>
        <w:tc>
          <w:tcPr>
            <w:tcW w:w="2256" w:type="dxa"/>
            <w:tcBorders>
              <w:top w:val="nil"/>
              <w:left w:val="nil"/>
              <w:bottom w:val="nil"/>
              <w:right w:val="nil"/>
            </w:tcBorders>
            <w:tcMar>
              <w:top w:w="60" w:type="dxa"/>
              <w:left w:w="120" w:type="dxa"/>
              <w:bottom w:w="60" w:type="dxa"/>
              <w:right w:w="120" w:type="dxa"/>
            </w:tcMar>
            <w:vAlign w:val="center"/>
          </w:tcPr>
          <w:p w14:paraId="7EF6B899" w14:textId="77777777" w:rsidR="0079566B" w:rsidRDefault="00D0426A">
            <w:pPr>
              <w:ind w:firstLine="0"/>
              <w:jc w:val="center"/>
            </w:pPr>
            <w:r>
              <w:t>停止任务并报警</w:t>
            </w:r>
          </w:p>
        </w:tc>
        <w:tc>
          <w:tcPr>
            <w:tcW w:w="2534" w:type="dxa"/>
            <w:tcBorders>
              <w:top w:val="nil"/>
              <w:left w:val="nil"/>
              <w:bottom w:val="nil"/>
              <w:right w:val="nil"/>
            </w:tcBorders>
            <w:tcMar>
              <w:top w:w="60" w:type="dxa"/>
              <w:left w:w="120" w:type="dxa"/>
              <w:bottom w:w="60" w:type="dxa"/>
              <w:right w:w="120" w:type="dxa"/>
            </w:tcMar>
            <w:vAlign w:val="center"/>
          </w:tcPr>
          <w:p w14:paraId="5A14C303" w14:textId="77777777" w:rsidR="0079566B" w:rsidRDefault="00D0426A">
            <w:pPr>
              <w:ind w:firstLine="0"/>
              <w:jc w:val="center"/>
            </w:pPr>
            <w:r>
              <w:t>待实测</w:t>
            </w:r>
          </w:p>
        </w:tc>
        <w:tc>
          <w:tcPr>
            <w:tcW w:w="1409" w:type="dxa"/>
            <w:tcBorders>
              <w:top w:val="nil"/>
              <w:left w:val="nil"/>
              <w:bottom w:val="nil"/>
              <w:right w:val="nil"/>
            </w:tcBorders>
            <w:tcMar>
              <w:top w:w="60" w:type="dxa"/>
              <w:left w:w="120" w:type="dxa"/>
              <w:bottom w:w="60" w:type="dxa"/>
              <w:right w:w="120" w:type="dxa"/>
            </w:tcMar>
            <w:vAlign w:val="center"/>
          </w:tcPr>
          <w:p w14:paraId="698A26A0" w14:textId="77777777" w:rsidR="0079566B" w:rsidRDefault="00D0426A">
            <w:pPr>
              <w:ind w:firstLine="0"/>
              <w:jc w:val="center"/>
            </w:pPr>
            <w:r>
              <w:t>待填写</w:t>
            </w:r>
          </w:p>
        </w:tc>
      </w:tr>
      <w:tr w:rsidR="0079566B" w14:paraId="5C5F4040" w14:textId="77777777">
        <w:trPr>
          <w:cantSplit/>
        </w:trPr>
        <w:tc>
          <w:tcPr>
            <w:tcW w:w="2107" w:type="dxa"/>
            <w:tcBorders>
              <w:top w:val="nil"/>
              <w:left w:val="nil"/>
              <w:bottom w:val="nil"/>
              <w:right w:val="nil"/>
            </w:tcBorders>
            <w:tcMar>
              <w:top w:w="60" w:type="dxa"/>
              <w:left w:w="120" w:type="dxa"/>
              <w:bottom w:w="60" w:type="dxa"/>
              <w:right w:w="120" w:type="dxa"/>
            </w:tcMar>
            <w:vAlign w:val="center"/>
          </w:tcPr>
          <w:p w14:paraId="264A5CCF" w14:textId="77777777" w:rsidR="0079566B" w:rsidRDefault="00D0426A">
            <w:pPr>
              <w:ind w:firstLine="0"/>
              <w:jc w:val="center"/>
            </w:pPr>
            <w:r>
              <w:t>闭环超时</w:t>
            </w:r>
          </w:p>
        </w:tc>
        <w:tc>
          <w:tcPr>
            <w:tcW w:w="2256" w:type="dxa"/>
            <w:tcBorders>
              <w:top w:val="nil"/>
              <w:left w:val="nil"/>
              <w:bottom w:val="nil"/>
              <w:right w:val="nil"/>
            </w:tcBorders>
            <w:tcMar>
              <w:top w:w="60" w:type="dxa"/>
              <w:left w:w="120" w:type="dxa"/>
              <w:bottom w:w="60" w:type="dxa"/>
              <w:right w:w="120" w:type="dxa"/>
            </w:tcMar>
            <w:vAlign w:val="center"/>
          </w:tcPr>
          <w:p w14:paraId="0DD726A0" w14:textId="77777777" w:rsidR="0079566B" w:rsidRDefault="00D0426A">
            <w:pPr>
              <w:ind w:firstLine="0"/>
              <w:jc w:val="center"/>
            </w:pPr>
            <w:r>
              <w:t>停止或退回安全高度</w:t>
            </w:r>
          </w:p>
        </w:tc>
        <w:tc>
          <w:tcPr>
            <w:tcW w:w="2534" w:type="dxa"/>
            <w:tcBorders>
              <w:top w:val="nil"/>
              <w:left w:val="nil"/>
              <w:bottom w:val="nil"/>
              <w:right w:val="nil"/>
            </w:tcBorders>
            <w:tcMar>
              <w:top w:w="60" w:type="dxa"/>
              <w:left w:w="120" w:type="dxa"/>
              <w:bottom w:w="60" w:type="dxa"/>
              <w:right w:w="120" w:type="dxa"/>
            </w:tcMar>
            <w:vAlign w:val="center"/>
          </w:tcPr>
          <w:p w14:paraId="11F18F29" w14:textId="77777777" w:rsidR="0079566B" w:rsidRDefault="00D0426A">
            <w:pPr>
              <w:ind w:firstLine="0"/>
              <w:jc w:val="center"/>
            </w:pPr>
            <w:r>
              <w:t>待实测</w:t>
            </w:r>
          </w:p>
        </w:tc>
        <w:tc>
          <w:tcPr>
            <w:tcW w:w="1409" w:type="dxa"/>
            <w:tcBorders>
              <w:top w:val="nil"/>
              <w:left w:val="nil"/>
              <w:bottom w:val="nil"/>
              <w:right w:val="nil"/>
            </w:tcBorders>
            <w:tcMar>
              <w:top w:w="60" w:type="dxa"/>
              <w:left w:w="120" w:type="dxa"/>
              <w:bottom w:w="60" w:type="dxa"/>
              <w:right w:w="120" w:type="dxa"/>
            </w:tcMar>
            <w:vAlign w:val="center"/>
          </w:tcPr>
          <w:p w14:paraId="7B0DD2DC" w14:textId="77777777" w:rsidR="0079566B" w:rsidRDefault="00D0426A">
            <w:pPr>
              <w:ind w:firstLine="0"/>
              <w:jc w:val="center"/>
            </w:pPr>
            <w:r>
              <w:t>待填写</w:t>
            </w:r>
          </w:p>
        </w:tc>
      </w:tr>
      <w:tr w:rsidR="0079566B" w14:paraId="6320D2B4" w14:textId="77777777">
        <w:trPr>
          <w:cantSplit/>
        </w:trPr>
        <w:tc>
          <w:tcPr>
            <w:tcW w:w="2107" w:type="dxa"/>
            <w:tcBorders>
              <w:top w:val="nil"/>
              <w:left w:val="nil"/>
              <w:bottom w:val="single" w:sz="12" w:space="0" w:color="000000"/>
              <w:right w:val="nil"/>
            </w:tcBorders>
            <w:tcMar>
              <w:top w:w="60" w:type="dxa"/>
              <w:left w:w="120" w:type="dxa"/>
              <w:bottom w:w="60" w:type="dxa"/>
              <w:right w:w="120" w:type="dxa"/>
            </w:tcMar>
            <w:vAlign w:val="center"/>
          </w:tcPr>
          <w:p w14:paraId="4D30BAAE" w14:textId="77777777" w:rsidR="0079566B" w:rsidRDefault="00D0426A">
            <w:pPr>
              <w:ind w:firstLine="0"/>
              <w:jc w:val="center"/>
            </w:pPr>
            <w:r>
              <w:lastRenderedPageBreak/>
              <w:t>全部停止</w:t>
            </w:r>
          </w:p>
        </w:tc>
        <w:tc>
          <w:tcPr>
            <w:tcW w:w="2256" w:type="dxa"/>
            <w:tcBorders>
              <w:top w:val="nil"/>
              <w:left w:val="nil"/>
              <w:bottom w:val="single" w:sz="12" w:space="0" w:color="000000"/>
              <w:right w:val="nil"/>
            </w:tcBorders>
            <w:tcMar>
              <w:top w:w="60" w:type="dxa"/>
              <w:left w:w="120" w:type="dxa"/>
              <w:bottom w:w="60" w:type="dxa"/>
              <w:right w:w="120" w:type="dxa"/>
            </w:tcMar>
            <w:vAlign w:val="center"/>
          </w:tcPr>
          <w:p w14:paraId="61768079" w14:textId="77777777" w:rsidR="0079566B" w:rsidRDefault="00D0426A">
            <w:pPr>
              <w:ind w:firstLine="0"/>
              <w:jc w:val="center"/>
            </w:pPr>
            <w:r>
              <w:t>J5/J6</w:t>
            </w:r>
            <w:r>
              <w:t>速度置</w:t>
            </w:r>
            <w:r>
              <w:t>0</w:t>
            </w:r>
          </w:p>
        </w:tc>
        <w:tc>
          <w:tcPr>
            <w:tcW w:w="2534" w:type="dxa"/>
            <w:tcBorders>
              <w:top w:val="nil"/>
              <w:left w:val="nil"/>
              <w:bottom w:val="single" w:sz="12" w:space="0" w:color="000000"/>
              <w:right w:val="nil"/>
            </w:tcBorders>
            <w:tcMar>
              <w:top w:w="60" w:type="dxa"/>
              <w:left w:w="120" w:type="dxa"/>
              <w:bottom w:w="60" w:type="dxa"/>
              <w:right w:w="120" w:type="dxa"/>
            </w:tcMar>
            <w:vAlign w:val="center"/>
          </w:tcPr>
          <w:p w14:paraId="1A2B84F1" w14:textId="77777777" w:rsidR="0079566B" w:rsidRDefault="00D0426A">
            <w:pPr>
              <w:ind w:firstLine="0"/>
              <w:jc w:val="left"/>
            </w:pPr>
            <w:r>
              <w:t>软件测试通过，真机待测</w:t>
            </w:r>
          </w:p>
        </w:tc>
        <w:tc>
          <w:tcPr>
            <w:tcW w:w="1409" w:type="dxa"/>
            <w:tcBorders>
              <w:top w:val="nil"/>
              <w:left w:val="nil"/>
              <w:bottom w:val="single" w:sz="12" w:space="0" w:color="000000"/>
              <w:right w:val="nil"/>
            </w:tcBorders>
            <w:tcMar>
              <w:top w:w="60" w:type="dxa"/>
              <w:left w:w="120" w:type="dxa"/>
              <w:bottom w:w="60" w:type="dxa"/>
              <w:right w:w="120" w:type="dxa"/>
            </w:tcMar>
            <w:vAlign w:val="center"/>
          </w:tcPr>
          <w:p w14:paraId="1297C302" w14:textId="77777777" w:rsidR="0079566B" w:rsidRDefault="00D0426A">
            <w:pPr>
              <w:ind w:firstLine="0"/>
              <w:jc w:val="center"/>
            </w:pPr>
            <w:r>
              <w:t>待填写</w:t>
            </w:r>
          </w:p>
        </w:tc>
      </w:tr>
    </w:tbl>
    <w:p w14:paraId="7D403F52" w14:textId="77777777" w:rsidR="0079566B" w:rsidRDefault="0079566B">
      <w:pPr>
        <w:spacing w:after="40"/>
      </w:pPr>
    </w:p>
    <w:p w14:paraId="24CA1744" w14:textId="77777777" w:rsidR="0079566B" w:rsidRDefault="00D0426A">
      <w:pPr>
        <w:pStyle w:val="21"/>
      </w:pPr>
      <w:bookmarkStart w:id="65" w:name="_Toc233744796"/>
      <w:r>
        <w:t xml:space="preserve">7.13 </w:t>
      </w:r>
      <w:r>
        <w:t>结果分析方法</w:t>
      </w:r>
      <w:bookmarkEnd w:id="65"/>
    </w:p>
    <w:p w14:paraId="77EB4386" w14:textId="77777777" w:rsidR="0079566B" w:rsidRDefault="00D0426A">
      <w:r>
        <w:t>完成实测后，应先检查数据完整性和异常值来源，再比较各指标与设计目标。若目标检测</w:t>
      </w:r>
      <w:r>
        <w:t>Precision</w:t>
      </w:r>
      <w:r>
        <w:t>达到</w:t>
      </w:r>
      <w:r>
        <w:t>95%</w:t>
      </w:r>
      <w:r>
        <w:t>但</w:t>
      </w:r>
      <w:r>
        <w:t>Recall</w:t>
      </w:r>
      <w:r>
        <w:t>较低，说明系统可能通过保守阈值减少误检却漏掉目标；若平均定位误差小于</w:t>
      </w:r>
      <w:r>
        <w:t>2 cm</w:t>
      </w:r>
      <w:r>
        <w:t>但最大误差较大，应分析工作区边缘、光照和相机畸变。闭环时间超过</w:t>
      </w:r>
      <w:r>
        <w:t>3 s</w:t>
      </w:r>
      <w:r>
        <w:t>时，需要区分图像处理延迟、模型调用延迟、舵机运行时间和稳定等待时间。任务总耗时超过</w:t>
      </w:r>
      <w:r>
        <w:t>60 s</w:t>
      </w:r>
      <w:r>
        <w:t>时，通过阶段日志定位主要瓶颈。</w:t>
      </w:r>
    </w:p>
    <w:p w14:paraId="178A51E2" w14:textId="77777777" w:rsidR="0079566B" w:rsidRDefault="00D0426A">
      <w:r>
        <w:t>测试结论必须同时说明测试场景、样本数、重复次数和测量工具。对于未达标项目，应给出具体原因和改进方向，而不是删除失败数据。当前阶段可确认</w:t>
      </w:r>
      <w:r>
        <w:t>58</w:t>
      </w:r>
      <w:r>
        <w:t>项软件测试通过；其余性能结论需在完成真机标定、数据采集和整机测试后填写。</w:t>
      </w:r>
    </w:p>
    <w:p w14:paraId="30741BA7" w14:textId="77777777" w:rsidR="0079566B" w:rsidRDefault="00D0426A">
      <w:pPr>
        <w:pStyle w:val="1"/>
      </w:pPr>
      <w:bookmarkStart w:id="66" w:name="_Toc233744797"/>
      <w:r>
        <w:lastRenderedPageBreak/>
        <w:t>第八章</w:t>
      </w:r>
      <w:r>
        <w:t xml:space="preserve"> </w:t>
      </w:r>
      <w:r>
        <w:t>实现功能、作品特色与总结</w:t>
      </w:r>
      <w:bookmarkEnd w:id="66"/>
    </w:p>
    <w:p w14:paraId="71559342" w14:textId="77777777" w:rsidR="0079566B" w:rsidRDefault="00D0426A">
      <w:pPr>
        <w:pStyle w:val="21"/>
      </w:pPr>
      <w:bookmarkStart w:id="67" w:name="_Toc233744798"/>
      <w:r>
        <w:t xml:space="preserve">8.1 </w:t>
      </w:r>
      <w:r>
        <w:t>当前已实现功能</w:t>
      </w:r>
      <w:bookmarkEnd w:id="67"/>
    </w:p>
    <w:p w14:paraId="7AFF30A7" w14:textId="77777777" w:rsidR="0079566B" w:rsidRDefault="00D0426A">
      <w:r>
        <w:t>项目已经实现总线舵机通信协议封装，可发送位置和</w:t>
      </w:r>
      <w:r>
        <w:t>Motor</w:t>
      </w:r>
      <w:r>
        <w:t>命令并读取温度、位置和电压；完成</w:t>
      </w:r>
      <w:r>
        <w:t>J1</w:t>
      </w:r>
      <w:r>
        <w:t>至</w:t>
      </w:r>
      <w:r>
        <w:t>J6</w:t>
      </w:r>
      <w:r>
        <w:t>的</w:t>
      </w:r>
      <w:r>
        <w:t>ID</w:t>
      </w:r>
      <w:r>
        <w:t>、范围、方向和机械尺寸配置；建立简化正运动学、</w:t>
      </w:r>
      <w:r>
        <w:t>TCP</w:t>
      </w:r>
      <w:r>
        <w:t>姿态和数值雅可比；完成</w:t>
      </w:r>
      <w:r>
        <w:t>Windows</w:t>
      </w:r>
      <w:r>
        <w:t>操作终端和可独立部署的</w:t>
      </w:r>
      <w:r>
        <w:t>Ubuntu 22.04</w:t>
      </w:r>
      <w:r>
        <w:t>终端；实现</w:t>
      </w:r>
      <w:r>
        <w:t>J1</w:t>
      </w:r>
      <w:r>
        <w:t>至</w:t>
      </w:r>
      <w:r>
        <w:t>J4</w:t>
      </w:r>
      <w:r>
        <w:t>笛卡尔小步控制、</w:t>
      </w:r>
      <w:r>
        <w:t>J5/J6</w:t>
      </w:r>
      <w:r>
        <w:t>速度控制、</w:t>
      </w:r>
      <w:r>
        <w:t>Home</w:t>
      </w:r>
      <w:r>
        <w:t>、全部停止和</w:t>
      </w:r>
      <w:r>
        <w:t>dry-run</w:t>
      </w:r>
      <w:r>
        <w:t>；完成</w:t>
      </w:r>
      <w:r>
        <w:t>ROS 2 URDF/Xacro</w:t>
      </w:r>
      <w:r>
        <w:t>、</w:t>
      </w:r>
      <w:r>
        <w:t>RViz</w:t>
      </w:r>
      <w:r>
        <w:t>显示及</w:t>
      </w:r>
      <w:r>
        <w:t>J6</w:t>
      </w:r>
      <w:r>
        <w:t>双指</w:t>
      </w:r>
      <w:r>
        <w:t>mimic</w:t>
      </w:r>
      <w:r>
        <w:t>映射；建立舵机稳定位置检测工具；完成</w:t>
      </w:r>
      <w:r>
        <w:t>58</w:t>
      </w:r>
      <w:r>
        <w:t>项软件测试。</w:t>
      </w:r>
    </w:p>
    <w:p w14:paraId="2AFA633E" w14:textId="77777777" w:rsidR="0079566B" w:rsidRDefault="00D0426A">
      <w:r>
        <w:t>目标检测主线、夹爪标记检测、视觉雅可比标定、云端</w:t>
      </w:r>
      <w:r>
        <w:t>/</w:t>
      </w:r>
      <w:r>
        <w:t>本地模型适配器、自动抓取状态机和放置闭环目前属于设计完成、待编码或待集成部分。报告不把</w:t>
      </w:r>
      <w:r>
        <w:t>Gemini RGB-D</w:t>
      </w:r>
      <w:r>
        <w:t>实验代码当作</w:t>
      </w:r>
      <w:r>
        <w:t>RGB</w:t>
      </w:r>
      <w:r>
        <w:t>主线已经完成的整机能力。</w:t>
      </w:r>
    </w:p>
    <w:p w14:paraId="62BDFCA4" w14:textId="77777777" w:rsidR="0079566B" w:rsidRDefault="00D0426A">
      <w:pPr>
        <w:pStyle w:val="21"/>
      </w:pPr>
      <w:bookmarkStart w:id="68" w:name="_Toc233744799"/>
      <w:r>
        <w:t xml:space="preserve">8.2 </w:t>
      </w:r>
      <w:r>
        <w:t>作品特色</w:t>
      </w:r>
      <w:bookmarkEnd w:id="68"/>
    </w:p>
    <w:p w14:paraId="2D92057B" w14:textId="77777777" w:rsidR="0079566B" w:rsidRDefault="00D0426A">
      <w:r>
        <w:t>第一，系统采用云端</w:t>
      </w:r>
      <w:r>
        <w:t>/</w:t>
      </w:r>
      <w:r>
        <w:t>本地双模型统一接口，使复杂语义能力和离线可用性可以按场景选择。第二，模型输出必须经过统一</w:t>
      </w:r>
      <w:r>
        <w:t>Schema</w:t>
      </w:r>
      <w:r>
        <w:t>、动作白名单和本地风险检查，安全边界不依赖模型自觉。第三，抓取、夹紧、抬升验证、放置对准、逐步下降、释放位置和释放结果形成多个连续闭环，成功条件建立在真实反馈上。第四，</w:t>
      </w:r>
      <w:r>
        <w:t>J6</w:t>
      </w:r>
      <w:r>
        <w:t>利用位置稳定性判断接触，在不增加力传感器的情况下提供低成本抓取反馈。第五，运动学、配置、总线协议、操作界面和</w:t>
      </w:r>
      <w:r>
        <w:t>ROS 2</w:t>
      </w:r>
      <w:r>
        <w:t>显示模块相互独立，便于替换相机、模型或控制平台。第六，</w:t>
      </w:r>
      <w:r>
        <w:t>Windows</w:t>
      </w:r>
      <w:r>
        <w:t>开发和</w:t>
      </w:r>
      <w:r>
        <w:t>Ubuntu</w:t>
      </w:r>
      <w:r>
        <w:t>部署两条路径并存，</w:t>
      </w:r>
      <w:r>
        <w:t>Ubuntu</w:t>
      </w:r>
      <w:r>
        <w:t>版本可在缺少</w:t>
      </w:r>
      <w:r>
        <w:t>PyPI</w:t>
      </w:r>
      <w:r>
        <w:t>网络时使用系统软件包部署。</w:t>
      </w:r>
    </w:p>
    <w:p w14:paraId="55E91AB8" w14:textId="77777777" w:rsidR="0079566B" w:rsidRDefault="00D0426A">
      <w:pPr>
        <w:pStyle w:val="21"/>
      </w:pPr>
      <w:bookmarkStart w:id="69" w:name="_Toc233744800"/>
      <w:r>
        <w:t xml:space="preserve">8.3 </w:t>
      </w:r>
      <w:r>
        <w:t>局限与改进方向</w:t>
      </w:r>
      <w:bookmarkEnd w:id="69"/>
    </w:p>
    <w:p w14:paraId="6AB2F948" w14:textId="77777777" w:rsidR="0079566B" w:rsidRDefault="00D0426A">
      <w:r>
        <w:t>当前相机内参、安装外参、</w:t>
      </w:r>
      <w:r>
        <w:t>HSV</w:t>
      </w:r>
      <w:r>
        <w:t>阈值和视觉雅可比尚未实测；</w:t>
      </w:r>
      <w:r>
        <w:t>600×480@60 fps</w:t>
      </w:r>
      <w:r>
        <w:t>需要确认相机驱动支持；本地模型具体型号、量化方式和推理延迟尚未确定；</w:t>
      </w:r>
      <w:r>
        <w:t>RGB</w:t>
      </w:r>
      <w:r>
        <w:t>单目条件下的叠放高度判断对光照、遮挡和物体尺寸敏感；</w:t>
      </w:r>
      <w:r>
        <w:t>J2</w:t>
      </w:r>
      <w:r>
        <w:t>负载误差、机械间隙和结构柔性尚未通过真机数据建模；</w:t>
      </w:r>
      <w:r>
        <w:t>J5/J6</w:t>
      </w:r>
      <w:r>
        <w:t>速度模式还需要更严格的超时和位置边界联锁。</w:t>
      </w:r>
    </w:p>
    <w:p w14:paraId="6F122355" w14:textId="77777777" w:rsidR="0079566B" w:rsidRDefault="00D0426A">
      <w:r>
        <w:t>后续应优先完成相机标定和</w:t>
      </w:r>
      <w:r>
        <w:t>RGB</w:t>
      </w:r>
      <w:r>
        <w:t>样本采集，实现橙色爪尖检测与目标跟踪；然后自动执行</w:t>
      </w:r>
      <w:r>
        <w:t>J1</w:t>
      </w:r>
      <w:r>
        <w:t>至</w:t>
      </w:r>
      <w:r>
        <w:t>J4</w:t>
      </w:r>
      <w:r>
        <w:t>小步扰动，建立不同工作姿态的视觉雅可比；再依次集成单目标对准、</w:t>
      </w:r>
      <w:r>
        <w:t>J6</w:t>
      </w:r>
      <w:r>
        <w:t>接触闭环、抬起验证、放置闭环和结果确认。完成全部真机测试后，将第七章待实测表替换为原始数据、统计图和现场图片。</w:t>
      </w:r>
    </w:p>
    <w:p w14:paraId="25E26E77" w14:textId="77777777" w:rsidR="0079566B" w:rsidRDefault="00D0426A">
      <w:pPr>
        <w:pStyle w:val="21"/>
      </w:pPr>
      <w:bookmarkStart w:id="70" w:name="_Toc233744801"/>
      <w:r>
        <w:t xml:space="preserve">8.4 </w:t>
      </w:r>
      <w:r>
        <w:t>总结</w:t>
      </w:r>
      <w:bookmarkEnd w:id="70"/>
    </w:p>
    <w:p w14:paraId="7AB484FF" w14:textId="77777777" w:rsidR="0079566B" w:rsidRDefault="00D0426A">
      <w:r>
        <w:t>本作品提出了一套面向桌面抓取、放置和叠放任务的云端</w:t>
      </w:r>
      <w:r>
        <w:t>/</w:t>
      </w:r>
      <w:r>
        <w:t>本地双模型</w:t>
      </w:r>
      <w:r>
        <w:t>RGB</w:t>
      </w:r>
      <w:r>
        <w:t>视觉闭环机械臂方案。系统以结构化任务隔离模型与硬件，以运动学和视觉误差生成小步动作，以舵机位置和多帧图像验证抓取与放置结果。现有项目已完成底层通信、关节配置、运动学、操作终端、</w:t>
      </w:r>
      <w:r>
        <w:t>ROS 2</w:t>
      </w:r>
      <w:r>
        <w:t>显示和软件测试，为上层智能任务提供了可验证的执行基础。设计指标为目标检测准确率大于</w:t>
      </w:r>
      <w:r>
        <w:t>95%</w:t>
      </w:r>
      <w:r>
        <w:t>、夹爪和</w:t>
      </w:r>
      <w:r>
        <w:t>TCP</w:t>
      </w:r>
      <w:r>
        <w:t>定位误差小于</w:t>
      </w:r>
      <w:r>
        <w:t>2 cm</w:t>
      </w:r>
      <w:r>
        <w:t>、抓取与放置闭环收敛时间小于</w:t>
      </w:r>
      <w:r>
        <w:t>3 s</w:t>
      </w:r>
      <w:r>
        <w:t>、单次任务耗时小于</w:t>
      </w:r>
      <w:r>
        <w:t>60 s</w:t>
      </w:r>
      <w:r>
        <w:t>。后续工作重点是补齐视觉与模型模块、完成真机标定并用可追溯数据验证上述指标。</w:t>
      </w:r>
    </w:p>
    <w:p w14:paraId="7A5F2C8F" w14:textId="77777777" w:rsidR="0079566B" w:rsidRDefault="00D0426A">
      <w:pPr>
        <w:pStyle w:val="1"/>
      </w:pPr>
      <w:bookmarkStart w:id="71" w:name="_Toc233744802"/>
      <w:r>
        <w:lastRenderedPageBreak/>
        <w:t>附录</w:t>
      </w:r>
      <w:r>
        <w:t xml:space="preserve">A </w:t>
      </w:r>
      <w:r>
        <w:t>程序清单</w:t>
      </w:r>
      <w:bookmarkEnd w:id="71"/>
    </w:p>
    <w:p w14:paraId="303D68F4" w14:textId="77777777" w:rsidR="0079566B" w:rsidRDefault="00D0426A">
      <w:pPr>
        <w:keepNext/>
        <w:spacing w:before="80" w:after="40"/>
        <w:ind w:firstLine="0"/>
        <w:jc w:val="center"/>
      </w:pPr>
      <w:r>
        <w:rPr>
          <w:b/>
        </w:rPr>
        <w:t>表</w:t>
      </w:r>
      <w:r>
        <w:rPr>
          <w:b/>
        </w:rPr>
        <w:t xml:space="preserve">A-1 </w:t>
      </w:r>
      <w:r>
        <w:rPr>
          <w:b/>
        </w:rPr>
        <w:t>程序清单</w:t>
      </w:r>
    </w:p>
    <w:tbl>
      <w:tblPr>
        <w:tblW w:w="8306" w:type="dxa"/>
        <w:tblInd w:w="120" w:type="dxa"/>
        <w:tblLayout w:type="fixed"/>
        <w:tblLook w:val="04A0" w:firstRow="1" w:lastRow="0" w:firstColumn="1" w:lastColumn="0" w:noHBand="0" w:noVBand="1"/>
      </w:tblPr>
      <w:tblGrid>
        <w:gridCol w:w="3769"/>
        <w:gridCol w:w="3297"/>
        <w:gridCol w:w="1240"/>
      </w:tblGrid>
      <w:tr w:rsidR="0079566B" w14:paraId="51CC83D6" w14:textId="77777777">
        <w:trPr>
          <w:cantSplit/>
          <w:tblHeader/>
        </w:trPr>
        <w:tc>
          <w:tcPr>
            <w:tcW w:w="3769"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3EF02DFC" w14:textId="77777777" w:rsidR="0079566B" w:rsidRDefault="00D0426A">
            <w:pPr>
              <w:ind w:firstLine="0"/>
              <w:jc w:val="center"/>
            </w:pPr>
            <w:r>
              <w:rPr>
                <w:b/>
              </w:rPr>
              <w:t>文件</w:t>
            </w:r>
          </w:p>
        </w:tc>
        <w:tc>
          <w:tcPr>
            <w:tcW w:w="3297"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1F20F21E" w14:textId="77777777" w:rsidR="0079566B" w:rsidRDefault="00D0426A">
            <w:pPr>
              <w:ind w:firstLine="0"/>
              <w:jc w:val="center"/>
            </w:pPr>
            <w:r>
              <w:rPr>
                <w:b/>
              </w:rPr>
              <w:t>主要功能</w:t>
            </w:r>
          </w:p>
        </w:tc>
        <w:tc>
          <w:tcPr>
            <w:tcW w:w="1240" w:type="dxa"/>
            <w:tcBorders>
              <w:top w:val="single" w:sz="12" w:space="0" w:color="000000"/>
              <w:left w:val="nil"/>
              <w:bottom w:val="single" w:sz="8" w:space="0" w:color="000000"/>
              <w:right w:val="nil"/>
            </w:tcBorders>
            <w:tcMar>
              <w:top w:w="60" w:type="dxa"/>
              <w:left w:w="120" w:type="dxa"/>
              <w:bottom w:w="60" w:type="dxa"/>
              <w:right w:w="120" w:type="dxa"/>
            </w:tcMar>
            <w:vAlign w:val="center"/>
          </w:tcPr>
          <w:p w14:paraId="4DF52D02" w14:textId="77777777" w:rsidR="0079566B" w:rsidRDefault="00D0426A">
            <w:pPr>
              <w:ind w:firstLine="0"/>
              <w:jc w:val="center"/>
            </w:pPr>
            <w:r>
              <w:rPr>
                <w:b/>
              </w:rPr>
              <w:t>状态</w:t>
            </w:r>
          </w:p>
        </w:tc>
      </w:tr>
      <w:tr w:rsidR="0079566B" w14:paraId="7C0BBF1B"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2DEA87FA" w14:textId="77777777" w:rsidR="0079566B" w:rsidRDefault="00D0426A">
            <w:pPr>
              <w:ind w:firstLine="0"/>
              <w:jc w:val="left"/>
            </w:pPr>
            <w:r>
              <w:t>project/src/bus_servo.py</w:t>
            </w:r>
          </w:p>
        </w:tc>
        <w:tc>
          <w:tcPr>
            <w:tcW w:w="3297" w:type="dxa"/>
            <w:tcBorders>
              <w:top w:val="nil"/>
              <w:left w:val="nil"/>
              <w:bottom w:val="nil"/>
              <w:right w:val="nil"/>
            </w:tcBorders>
            <w:tcMar>
              <w:top w:w="60" w:type="dxa"/>
              <w:left w:w="120" w:type="dxa"/>
              <w:bottom w:w="60" w:type="dxa"/>
              <w:right w:w="120" w:type="dxa"/>
            </w:tcMar>
            <w:vAlign w:val="center"/>
          </w:tcPr>
          <w:p w14:paraId="196F567E" w14:textId="77777777" w:rsidR="0079566B" w:rsidRDefault="00D0426A">
            <w:pPr>
              <w:ind w:firstLine="0"/>
              <w:jc w:val="left"/>
            </w:pPr>
            <w:r>
              <w:t>总线协议帧、串口控制、状态读取</w:t>
            </w:r>
          </w:p>
        </w:tc>
        <w:tc>
          <w:tcPr>
            <w:tcW w:w="1240" w:type="dxa"/>
            <w:tcBorders>
              <w:top w:val="nil"/>
              <w:left w:val="nil"/>
              <w:bottom w:val="nil"/>
              <w:right w:val="nil"/>
            </w:tcBorders>
            <w:tcMar>
              <w:top w:w="60" w:type="dxa"/>
              <w:left w:w="120" w:type="dxa"/>
              <w:bottom w:w="60" w:type="dxa"/>
              <w:right w:w="120" w:type="dxa"/>
            </w:tcMar>
            <w:vAlign w:val="center"/>
          </w:tcPr>
          <w:p w14:paraId="5F55DCFD" w14:textId="77777777" w:rsidR="0079566B" w:rsidRDefault="00D0426A">
            <w:pPr>
              <w:ind w:firstLine="0"/>
              <w:jc w:val="center"/>
            </w:pPr>
            <w:r>
              <w:t>已实现</w:t>
            </w:r>
          </w:p>
        </w:tc>
      </w:tr>
      <w:tr w:rsidR="0079566B" w14:paraId="2EA7EAFC"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69AF6FE8" w14:textId="77777777" w:rsidR="0079566B" w:rsidRDefault="00D0426A">
            <w:pPr>
              <w:ind w:firstLine="0"/>
              <w:jc w:val="left"/>
            </w:pPr>
            <w:r>
              <w:t>project/src/joint_controller.py</w:t>
            </w:r>
          </w:p>
        </w:tc>
        <w:tc>
          <w:tcPr>
            <w:tcW w:w="3297" w:type="dxa"/>
            <w:tcBorders>
              <w:top w:val="nil"/>
              <w:left w:val="nil"/>
              <w:bottom w:val="nil"/>
              <w:right w:val="nil"/>
            </w:tcBorders>
            <w:tcMar>
              <w:top w:w="60" w:type="dxa"/>
              <w:left w:w="120" w:type="dxa"/>
              <w:bottom w:w="60" w:type="dxa"/>
              <w:right w:w="120" w:type="dxa"/>
            </w:tcMar>
            <w:vAlign w:val="center"/>
          </w:tcPr>
          <w:p w14:paraId="0A65164A" w14:textId="77777777" w:rsidR="0079566B" w:rsidRDefault="00D0426A">
            <w:pPr>
              <w:ind w:firstLine="0"/>
              <w:jc w:val="left"/>
            </w:pPr>
            <w:r>
              <w:t>YAML</w:t>
            </w:r>
            <w:r>
              <w:t>配置、角度映射、命令规划与执行</w:t>
            </w:r>
          </w:p>
        </w:tc>
        <w:tc>
          <w:tcPr>
            <w:tcW w:w="1240" w:type="dxa"/>
            <w:tcBorders>
              <w:top w:val="nil"/>
              <w:left w:val="nil"/>
              <w:bottom w:val="nil"/>
              <w:right w:val="nil"/>
            </w:tcBorders>
            <w:tcMar>
              <w:top w:w="60" w:type="dxa"/>
              <w:left w:w="120" w:type="dxa"/>
              <w:bottom w:w="60" w:type="dxa"/>
              <w:right w:w="120" w:type="dxa"/>
            </w:tcMar>
            <w:vAlign w:val="center"/>
          </w:tcPr>
          <w:p w14:paraId="6314C3C9" w14:textId="77777777" w:rsidR="0079566B" w:rsidRDefault="00D0426A">
            <w:pPr>
              <w:ind w:firstLine="0"/>
              <w:jc w:val="center"/>
            </w:pPr>
            <w:r>
              <w:t>已实现</w:t>
            </w:r>
          </w:p>
        </w:tc>
      </w:tr>
      <w:tr w:rsidR="0079566B" w14:paraId="24E9F0C2"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7AEE8DC6" w14:textId="77777777" w:rsidR="0079566B" w:rsidRDefault="00D0426A">
            <w:pPr>
              <w:ind w:firstLine="0"/>
              <w:jc w:val="left"/>
            </w:pPr>
            <w:r>
              <w:t>project/src/arm_model.py</w:t>
            </w:r>
          </w:p>
        </w:tc>
        <w:tc>
          <w:tcPr>
            <w:tcW w:w="3297" w:type="dxa"/>
            <w:tcBorders>
              <w:top w:val="nil"/>
              <w:left w:val="nil"/>
              <w:bottom w:val="nil"/>
              <w:right w:val="nil"/>
            </w:tcBorders>
            <w:tcMar>
              <w:top w:w="60" w:type="dxa"/>
              <w:left w:w="120" w:type="dxa"/>
              <w:bottom w:w="60" w:type="dxa"/>
              <w:right w:w="120" w:type="dxa"/>
            </w:tcMar>
            <w:vAlign w:val="center"/>
          </w:tcPr>
          <w:p w14:paraId="2CC1E908" w14:textId="77777777" w:rsidR="0079566B" w:rsidRDefault="00D0426A">
            <w:pPr>
              <w:ind w:firstLine="0"/>
              <w:jc w:val="left"/>
            </w:pPr>
            <w:r>
              <w:t>正运动学、</w:t>
            </w:r>
            <w:r>
              <w:t>TCP</w:t>
            </w:r>
            <w:r>
              <w:t>姿态、数值雅可比</w:t>
            </w:r>
          </w:p>
        </w:tc>
        <w:tc>
          <w:tcPr>
            <w:tcW w:w="1240" w:type="dxa"/>
            <w:tcBorders>
              <w:top w:val="nil"/>
              <w:left w:val="nil"/>
              <w:bottom w:val="nil"/>
              <w:right w:val="nil"/>
            </w:tcBorders>
            <w:tcMar>
              <w:top w:w="60" w:type="dxa"/>
              <w:left w:w="120" w:type="dxa"/>
              <w:bottom w:w="60" w:type="dxa"/>
              <w:right w:w="120" w:type="dxa"/>
            </w:tcMar>
            <w:vAlign w:val="center"/>
          </w:tcPr>
          <w:p w14:paraId="26159460" w14:textId="77777777" w:rsidR="0079566B" w:rsidRDefault="00D0426A">
            <w:pPr>
              <w:ind w:firstLine="0"/>
              <w:jc w:val="center"/>
            </w:pPr>
            <w:r>
              <w:t>已实现</w:t>
            </w:r>
          </w:p>
        </w:tc>
      </w:tr>
      <w:tr w:rsidR="0079566B" w14:paraId="00355395"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3DC5F9B3" w14:textId="77777777" w:rsidR="0079566B" w:rsidRDefault="00D0426A">
            <w:pPr>
              <w:ind w:firstLine="0"/>
              <w:jc w:val="left"/>
            </w:pPr>
            <w:r>
              <w:t>project/src/operation_terminal.py</w:t>
            </w:r>
          </w:p>
        </w:tc>
        <w:tc>
          <w:tcPr>
            <w:tcW w:w="3297" w:type="dxa"/>
            <w:tcBorders>
              <w:top w:val="nil"/>
              <w:left w:val="nil"/>
              <w:bottom w:val="nil"/>
              <w:right w:val="nil"/>
            </w:tcBorders>
            <w:tcMar>
              <w:top w:w="60" w:type="dxa"/>
              <w:left w:w="120" w:type="dxa"/>
              <w:bottom w:w="60" w:type="dxa"/>
              <w:right w:w="120" w:type="dxa"/>
            </w:tcMar>
            <w:vAlign w:val="center"/>
          </w:tcPr>
          <w:p w14:paraId="6F091CD8" w14:textId="77777777" w:rsidR="0079566B" w:rsidRDefault="00D0426A">
            <w:pPr>
              <w:ind w:firstLine="0"/>
              <w:jc w:val="left"/>
            </w:pPr>
            <w:r>
              <w:t>Windows</w:t>
            </w:r>
            <w:r>
              <w:t>图形操作终端</w:t>
            </w:r>
          </w:p>
        </w:tc>
        <w:tc>
          <w:tcPr>
            <w:tcW w:w="1240" w:type="dxa"/>
            <w:tcBorders>
              <w:top w:val="nil"/>
              <w:left w:val="nil"/>
              <w:bottom w:val="nil"/>
              <w:right w:val="nil"/>
            </w:tcBorders>
            <w:tcMar>
              <w:top w:w="60" w:type="dxa"/>
              <w:left w:w="120" w:type="dxa"/>
              <w:bottom w:w="60" w:type="dxa"/>
              <w:right w:w="120" w:type="dxa"/>
            </w:tcMar>
            <w:vAlign w:val="center"/>
          </w:tcPr>
          <w:p w14:paraId="4BA47BFC" w14:textId="77777777" w:rsidR="0079566B" w:rsidRDefault="00D0426A">
            <w:pPr>
              <w:ind w:firstLine="0"/>
              <w:jc w:val="center"/>
            </w:pPr>
            <w:r>
              <w:t>已实现</w:t>
            </w:r>
          </w:p>
        </w:tc>
      </w:tr>
      <w:tr w:rsidR="0079566B" w14:paraId="41EB732B"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18D43739" w14:textId="77777777" w:rsidR="0079566B" w:rsidRDefault="00D0426A">
            <w:pPr>
              <w:ind w:firstLine="0"/>
              <w:jc w:val="left"/>
            </w:pPr>
            <w:r>
              <w:t>project/src/servo_limit_tester.py</w:t>
            </w:r>
          </w:p>
        </w:tc>
        <w:tc>
          <w:tcPr>
            <w:tcW w:w="3297" w:type="dxa"/>
            <w:tcBorders>
              <w:top w:val="nil"/>
              <w:left w:val="nil"/>
              <w:bottom w:val="nil"/>
              <w:right w:val="nil"/>
            </w:tcBorders>
            <w:tcMar>
              <w:top w:w="60" w:type="dxa"/>
              <w:left w:w="120" w:type="dxa"/>
              <w:bottom w:w="60" w:type="dxa"/>
              <w:right w:w="120" w:type="dxa"/>
            </w:tcMar>
            <w:vAlign w:val="center"/>
          </w:tcPr>
          <w:p w14:paraId="2057531D" w14:textId="77777777" w:rsidR="0079566B" w:rsidRDefault="00D0426A">
            <w:pPr>
              <w:ind w:firstLine="0"/>
              <w:jc w:val="left"/>
            </w:pPr>
            <w:r>
              <w:t>Motor</w:t>
            </w:r>
            <w:r>
              <w:t>模式位置稳定与限位测试</w:t>
            </w:r>
          </w:p>
        </w:tc>
        <w:tc>
          <w:tcPr>
            <w:tcW w:w="1240" w:type="dxa"/>
            <w:tcBorders>
              <w:top w:val="nil"/>
              <w:left w:val="nil"/>
              <w:bottom w:val="nil"/>
              <w:right w:val="nil"/>
            </w:tcBorders>
            <w:tcMar>
              <w:top w:w="60" w:type="dxa"/>
              <w:left w:w="120" w:type="dxa"/>
              <w:bottom w:w="60" w:type="dxa"/>
              <w:right w:w="120" w:type="dxa"/>
            </w:tcMar>
            <w:vAlign w:val="center"/>
          </w:tcPr>
          <w:p w14:paraId="511C335E" w14:textId="77777777" w:rsidR="0079566B" w:rsidRDefault="00D0426A">
            <w:pPr>
              <w:ind w:firstLine="0"/>
              <w:jc w:val="center"/>
            </w:pPr>
            <w:r>
              <w:t>已实现</w:t>
            </w:r>
          </w:p>
        </w:tc>
      </w:tr>
      <w:tr w:rsidR="0079566B" w14:paraId="728561EE"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00AE002F" w14:textId="77777777" w:rsidR="0079566B" w:rsidRDefault="00D0426A">
            <w:pPr>
              <w:ind w:firstLine="0"/>
              <w:jc w:val="left"/>
            </w:pPr>
            <w:r>
              <w:t>project/src/gemini_windows/</w:t>
            </w:r>
          </w:p>
        </w:tc>
        <w:tc>
          <w:tcPr>
            <w:tcW w:w="3297" w:type="dxa"/>
            <w:tcBorders>
              <w:top w:val="nil"/>
              <w:left w:val="nil"/>
              <w:bottom w:val="nil"/>
              <w:right w:val="nil"/>
            </w:tcBorders>
            <w:tcMar>
              <w:top w:w="60" w:type="dxa"/>
              <w:left w:w="120" w:type="dxa"/>
              <w:bottom w:w="60" w:type="dxa"/>
              <w:right w:w="120" w:type="dxa"/>
            </w:tcMar>
            <w:vAlign w:val="center"/>
          </w:tcPr>
          <w:p w14:paraId="2E49AA19" w14:textId="77777777" w:rsidR="0079566B" w:rsidRDefault="00D0426A">
            <w:pPr>
              <w:ind w:firstLine="0"/>
              <w:jc w:val="left"/>
            </w:pPr>
            <w:r>
              <w:t>Gemini RGB-D</w:t>
            </w:r>
            <w:r>
              <w:t>、</w:t>
            </w:r>
            <w:r>
              <w:t>UVC</w:t>
            </w:r>
            <w:r>
              <w:t>和红块检测实验</w:t>
            </w:r>
          </w:p>
        </w:tc>
        <w:tc>
          <w:tcPr>
            <w:tcW w:w="1240" w:type="dxa"/>
            <w:tcBorders>
              <w:top w:val="nil"/>
              <w:left w:val="nil"/>
              <w:bottom w:val="nil"/>
              <w:right w:val="nil"/>
            </w:tcBorders>
            <w:tcMar>
              <w:top w:w="60" w:type="dxa"/>
              <w:left w:w="120" w:type="dxa"/>
              <w:bottom w:w="60" w:type="dxa"/>
              <w:right w:w="120" w:type="dxa"/>
            </w:tcMar>
            <w:vAlign w:val="center"/>
          </w:tcPr>
          <w:p w14:paraId="5B0F3C33" w14:textId="77777777" w:rsidR="0079566B" w:rsidRDefault="00D0426A">
            <w:pPr>
              <w:ind w:firstLine="0"/>
              <w:jc w:val="center"/>
            </w:pPr>
            <w:r>
              <w:t>实验实现</w:t>
            </w:r>
          </w:p>
        </w:tc>
      </w:tr>
      <w:tr w:rsidR="0079566B" w14:paraId="4A512FBF"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020AD11D" w14:textId="77777777" w:rsidR="0079566B" w:rsidRDefault="00D0426A">
            <w:pPr>
              <w:ind w:firstLine="0"/>
              <w:jc w:val="left"/>
            </w:pPr>
            <w:r>
              <w:t>project/ubuntu22_04_operation_terminal/jetarm_terminal.py</w:t>
            </w:r>
          </w:p>
        </w:tc>
        <w:tc>
          <w:tcPr>
            <w:tcW w:w="3297" w:type="dxa"/>
            <w:tcBorders>
              <w:top w:val="nil"/>
              <w:left w:val="nil"/>
              <w:bottom w:val="nil"/>
              <w:right w:val="nil"/>
            </w:tcBorders>
            <w:tcMar>
              <w:top w:w="60" w:type="dxa"/>
              <w:left w:w="120" w:type="dxa"/>
              <w:bottom w:w="60" w:type="dxa"/>
              <w:right w:w="120" w:type="dxa"/>
            </w:tcMar>
            <w:vAlign w:val="center"/>
          </w:tcPr>
          <w:p w14:paraId="7404FD81" w14:textId="77777777" w:rsidR="0079566B" w:rsidRDefault="00D0426A">
            <w:pPr>
              <w:ind w:firstLine="0"/>
              <w:jc w:val="center"/>
            </w:pPr>
            <w:r>
              <w:t>Ubuntu</w:t>
            </w:r>
            <w:r>
              <w:t>独立终端</w:t>
            </w:r>
          </w:p>
        </w:tc>
        <w:tc>
          <w:tcPr>
            <w:tcW w:w="1240" w:type="dxa"/>
            <w:tcBorders>
              <w:top w:val="nil"/>
              <w:left w:val="nil"/>
              <w:bottom w:val="nil"/>
              <w:right w:val="nil"/>
            </w:tcBorders>
            <w:tcMar>
              <w:top w:w="60" w:type="dxa"/>
              <w:left w:w="120" w:type="dxa"/>
              <w:bottom w:w="60" w:type="dxa"/>
              <w:right w:w="120" w:type="dxa"/>
            </w:tcMar>
            <w:vAlign w:val="center"/>
          </w:tcPr>
          <w:p w14:paraId="7E7E3200" w14:textId="77777777" w:rsidR="0079566B" w:rsidRDefault="00D0426A">
            <w:pPr>
              <w:ind w:firstLine="0"/>
              <w:jc w:val="center"/>
            </w:pPr>
            <w:r>
              <w:t>已实现</w:t>
            </w:r>
          </w:p>
        </w:tc>
      </w:tr>
      <w:tr w:rsidR="0079566B" w14:paraId="22DD40BD"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27A19512" w14:textId="77777777" w:rsidR="0079566B" w:rsidRDefault="00D0426A">
            <w:pPr>
              <w:ind w:firstLine="0"/>
              <w:jc w:val="left"/>
            </w:pPr>
            <w:r>
              <w:t>project/ros2_ws/src/jetarm_description/</w:t>
            </w:r>
          </w:p>
        </w:tc>
        <w:tc>
          <w:tcPr>
            <w:tcW w:w="3297" w:type="dxa"/>
            <w:tcBorders>
              <w:top w:val="nil"/>
              <w:left w:val="nil"/>
              <w:bottom w:val="nil"/>
              <w:right w:val="nil"/>
            </w:tcBorders>
            <w:tcMar>
              <w:top w:w="60" w:type="dxa"/>
              <w:left w:w="120" w:type="dxa"/>
              <w:bottom w:w="60" w:type="dxa"/>
              <w:right w:w="120" w:type="dxa"/>
            </w:tcMar>
            <w:vAlign w:val="center"/>
          </w:tcPr>
          <w:p w14:paraId="7CE08F7A" w14:textId="77777777" w:rsidR="0079566B" w:rsidRDefault="00D0426A">
            <w:pPr>
              <w:ind w:firstLine="0"/>
              <w:jc w:val="left"/>
            </w:pPr>
            <w:r>
              <w:t>URDF/Xacro</w:t>
            </w:r>
            <w:r>
              <w:t>、</w:t>
            </w:r>
            <w:r>
              <w:t>RViz</w:t>
            </w:r>
            <w:r>
              <w:t>、</w:t>
            </w:r>
            <w:r>
              <w:t>launch</w:t>
            </w:r>
            <w:r>
              <w:t>、</w:t>
            </w:r>
            <w:r>
              <w:t>J6</w:t>
            </w:r>
            <w:r>
              <w:t>映射</w:t>
            </w:r>
          </w:p>
        </w:tc>
        <w:tc>
          <w:tcPr>
            <w:tcW w:w="1240" w:type="dxa"/>
            <w:tcBorders>
              <w:top w:val="nil"/>
              <w:left w:val="nil"/>
              <w:bottom w:val="nil"/>
              <w:right w:val="nil"/>
            </w:tcBorders>
            <w:tcMar>
              <w:top w:w="60" w:type="dxa"/>
              <w:left w:w="120" w:type="dxa"/>
              <w:bottom w:w="60" w:type="dxa"/>
              <w:right w:w="120" w:type="dxa"/>
            </w:tcMar>
            <w:vAlign w:val="center"/>
          </w:tcPr>
          <w:p w14:paraId="4DED4783" w14:textId="77777777" w:rsidR="0079566B" w:rsidRDefault="00D0426A">
            <w:pPr>
              <w:ind w:firstLine="0"/>
              <w:jc w:val="center"/>
            </w:pPr>
            <w:r>
              <w:t>已实现初版</w:t>
            </w:r>
          </w:p>
        </w:tc>
      </w:tr>
      <w:tr w:rsidR="0079566B" w14:paraId="7B512075"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1D094577" w14:textId="77777777" w:rsidR="0079566B" w:rsidRDefault="00D0426A">
            <w:pPr>
              <w:ind w:firstLine="0"/>
              <w:jc w:val="left"/>
            </w:pPr>
            <w:r>
              <w:t>ModelBackendManager</w:t>
            </w:r>
          </w:p>
        </w:tc>
        <w:tc>
          <w:tcPr>
            <w:tcW w:w="3297" w:type="dxa"/>
            <w:tcBorders>
              <w:top w:val="nil"/>
              <w:left w:val="nil"/>
              <w:bottom w:val="nil"/>
              <w:right w:val="nil"/>
            </w:tcBorders>
            <w:tcMar>
              <w:top w:w="60" w:type="dxa"/>
              <w:left w:w="120" w:type="dxa"/>
              <w:bottom w:w="60" w:type="dxa"/>
              <w:right w:w="120" w:type="dxa"/>
            </w:tcMar>
            <w:vAlign w:val="center"/>
          </w:tcPr>
          <w:p w14:paraId="07BA9F8E" w14:textId="77777777" w:rsidR="0079566B" w:rsidRDefault="00D0426A">
            <w:pPr>
              <w:ind w:firstLine="0"/>
              <w:jc w:val="left"/>
            </w:pPr>
            <w:r>
              <w:t>云端</w:t>
            </w:r>
            <w:r>
              <w:t>/</w:t>
            </w:r>
            <w:r>
              <w:t>本地模型统一接口</w:t>
            </w:r>
          </w:p>
        </w:tc>
        <w:tc>
          <w:tcPr>
            <w:tcW w:w="1240" w:type="dxa"/>
            <w:tcBorders>
              <w:top w:val="nil"/>
              <w:left w:val="nil"/>
              <w:bottom w:val="nil"/>
              <w:right w:val="nil"/>
            </w:tcBorders>
            <w:tcMar>
              <w:top w:w="60" w:type="dxa"/>
              <w:left w:w="120" w:type="dxa"/>
              <w:bottom w:w="60" w:type="dxa"/>
              <w:right w:w="120" w:type="dxa"/>
            </w:tcMar>
            <w:vAlign w:val="center"/>
          </w:tcPr>
          <w:p w14:paraId="1D87BC57" w14:textId="77777777" w:rsidR="0079566B" w:rsidRDefault="00D0426A">
            <w:pPr>
              <w:ind w:firstLine="0"/>
              <w:jc w:val="center"/>
            </w:pPr>
            <w:r>
              <w:t>待实现</w:t>
            </w:r>
          </w:p>
        </w:tc>
      </w:tr>
      <w:tr w:rsidR="0079566B" w14:paraId="7DDA5A9E"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725713F3" w14:textId="77777777" w:rsidR="0079566B" w:rsidRDefault="00D0426A">
            <w:pPr>
              <w:ind w:firstLine="0"/>
              <w:jc w:val="left"/>
            </w:pPr>
            <w:r>
              <w:t>GripperMarkerDetector</w:t>
            </w:r>
          </w:p>
        </w:tc>
        <w:tc>
          <w:tcPr>
            <w:tcW w:w="3297" w:type="dxa"/>
            <w:tcBorders>
              <w:top w:val="nil"/>
              <w:left w:val="nil"/>
              <w:bottom w:val="nil"/>
              <w:right w:val="nil"/>
            </w:tcBorders>
            <w:tcMar>
              <w:top w:w="60" w:type="dxa"/>
              <w:left w:w="120" w:type="dxa"/>
              <w:bottom w:w="60" w:type="dxa"/>
              <w:right w:w="120" w:type="dxa"/>
            </w:tcMar>
            <w:vAlign w:val="center"/>
          </w:tcPr>
          <w:p w14:paraId="11A53D67" w14:textId="77777777" w:rsidR="0079566B" w:rsidRDefault="00D0426A">
            <w:pPr>
              <w:ind w:firstLine="0"/>
              <w:jc w:val="left"/>
            </w:pPr>
            <w:r>
              <w:t>橙色爪尖和紫红夹爪检测</w:t>
            </w:r>
          </w:p>
        </w:tc>
        <w:tc>
          <w:tcPr>
            <w:tcW w:w="1240" w:type="dxa"/>
            <w:tcBorders>
              <w:top w:val="nil"/>
              <w:left w:val="nil"/>
              <w:bottom w:val="nil"/>
              <w:right w:val="nil"/>
            </w:tcBorders>
            <w:tcMar>
              <w:top w:w="60" w:type="dxa"/>
              <w:left w:w="120" w:type="dxa"/>
              <w:bottom w:w="60" w:type="dxa"/>
              <w:right w:w="120" w:type="dxa"/>
            </w:tcMar>
            <w:vAlign w:val="center"/>
          </w:tcPr>
          <w:p w14:paraId="0B315018" w14:textId="77777777" w:rsidR="0079566B" w:rsidRDefault="00D0426A">
            <w:pPr>
              <w:ind w:firstLine="0"/>
              <w:jc w:val="center"/>
            </w:pPr>
            <w:r>
              <w:t>待实现</w:t>
            </w:r>
          </w:p>
        </w:tc>
      </w:tr>
      <w:tr w:rsidR="0079566B" w14:paraId="6D0670A8" w14:textId="77777777">
        <w:trPr>
          <w:cantSplit/>
        </w:trPr>
        <w:tc>
          <w:tcPr>
            <w:tcW w:w="3769" w:type="dxa"/>
            <w:tcBorders>
              <w:top w:val="nil"/>
              <w:left w:val="nil"/>
              <w:bottom w:val="nil"/>
              <w:right w:val="nil"/>
            </w:tcBorders>
            <w:tcMar>
              <w:top w:w="60" w:type="dxa"/>
              <w:left w:w="120" w:type="dxa"/>
              <w:bottom w:w="60" w:type="dxa"/>
              <w:right w:w="120" w:type="dxa"/>
            </w:tcMar>
            <w:vAlign w:val="center"/>
          </w:tcPr>
          <w:p w14:paraId="3CD35E8D" w14:textId="77777777" w:rsidR="0079566B" w:rsidRDefault="00D0426A">
            <w:pPr>
              <w:ind w:firstLine="0"/>
              <w:jc w:val="left"/>
            </w:pPr>
            <w:r>
              <w:t>VisualServoController</w:t>
            </w:r>
          </w:p>
        </w:tc>
        <w:tc>
          <w:tcPr>
            <w:tcW w:w="3297" w:type="dxa"/>
            <w:tcBorders>
              <w:top w:val="nil"/>
              <w:left w:val="nil"/>
              <w:bottom w:val="nil"/>
              <w:right w:val="nil"/>
            </w:tcBorders>
            <w:tcMar>
              <w:top w:w="60" w:type="dxa"/>
              <w:left w:w="120" w:type="dxa"/>
              <w:bottom w:w="60" w:type="dxa"/>
              <w:right w:w="120" w:type="dxa"/>
            </w:tcMar>
            <w:vAlign w:val="center"/>
          </w:tcPr>
          <w:p w14:paraId="13DF2A81" w14:textId="77777777" w:rsidR="0079566B" w:rsidRDefault="00D0426A">
            <w:pPr>
              <w:ind w:firstLine="0"/>
              <w:jc w:val="left"/>
            </w:pPr>
            <w:r>
              <w:t>视觉雅可比和抓取</w:t>
            </w:r>
            <w:r>
              <w:t>/</w:t>
            </w:r>
            <w:r>
              <w:t>放置闭环</w:t>
            </w:r>
          </w:p>
        </w:tc>
        <w:tc>
          <w:tcPr>
            <w:tcW w:w="1240" w:type="dxa"/>
            <w:tcBorders>
              <w:top w:val="nil"/>
              <w:left w:val="nil"/>
              <w:bottom w:val="nil"/>
              <w:right w:val="nil"/>
            </w:tcBorders>
            <w:tcMar>
              <w:top w:w="60" w:type="dxa"/>
              <w:left w:w="120" w:type="dxa"/>
              <w:bottom w:w="60" w:type="dxa"/>
              <w:right w:w="120" w:type="dxa"/>
            </w:tcMar>
            <w:vAlign w:val="center"/>
          </w:tcPr>
          <w:p w14:paraId="736E6430" w14:textId="77777777" w:rsidR="0079566B" w:rsidRDefault="00D0426A">
            <w:pPr>
              <w:ind w:firstLine="0"/>
              <w:jc w:val="center"/>
            </w:pPr>
            <w:r>
              <w:t>待实现</w:t>
            </w:r>
          </w:p>
        </w:tc>
      </w:tr>
      <w:tr w:rsidR="0079566B" w14:paraId="5A93905D" w14:textId="77777777">
        <w:trPr>
          <w:cantSplit/>
        </w:trPr>
        <w:tc>
          <w:tcPr>
            <w:tcW w:w="3769" w:type="dxa"/>
            <w:tcBorders>
              <w:top w:val="nil"/>
              <w:left w:val="nil"/>
              <w:bottom w:val="single" w:sz="12" w:space="0" w:color="000000"/>
              <w:right w:val="nil"/>
            </w:tcBorders>
            <w:tcMar>
              <w:top w:w="60" w:type="dxa"/>
              <w:left w:w="120" w:type="dxa"/>
              <w:bottom w:w="60" w:type="dxa"/>
              <w:right w:w="120" w:type="dxa"/>
            </w:tcMar>
            <w:vAlign w:val="center"/>
          </w:tcPr>
          <w:p w14:paraId="2B1CDA8A" w14:textId="77777777" w:rsidR="0079566B" w:rsidRDefault="00D0426A">
            <w:pPr>
              <w:ind w:firstLine="0"/>
              <w:jc w:val="left"/>
            </w:pPr>
            <w:r>
              <w:t>TaskExecutor</w:t>
            </w:r>
          </w:p>
        </w:tc>
        <w:tc>
          <w:tcPr>
            <w:tcW w:w="3297" w:type="dxa"/>
            <w:tcBorders>
              <w:top w:val="nil"/>
              <w:left w:val="nil"/>
              <w:bottom w:val="single" w:sz="12" w:space="0" w:color="000000"/>
              <w:right w:val="nil"/>
            </w:tcBorders>
            <w:tcMar>
              <w:top w:w="60" w:type="dxa"/>
              <w:left w:w="120" w:type="dxa"/>
              <w:bottom w:w="60" w:type="dxa"/>
              <w:right w:w="120" w:type="dxa"/>
            </w:tcMar>
            <w:vAlign w:val="center"/>
          </w:tcPr>
          <w:p w14:paraId="0CF89D34" w14:textId="77777777" w:rsidR="0079566B" w:rsidRDefault="00D0426A">
            <w:pPr>
              <w:ind w:firstLine="0"/>
              <w:jc w:val="center"/>
            </w:pPr>
            <w:r>
              <w:t>任务状态机和失败恢复</w:t>
            </w:r>
          </w:p>
        </w:tc>
        <w:tc>
          <w:tcPr>
            <w:tcW w:w="1240" w:type="dxa"/>
            <w:tcBorders>
              <w:top w:val="nil"/>
              <w:left w:val="nil"/>
              <w:bottom w:val="single" w:sz="12" w:space="0" w:color="000000"/>
              <w:right w:val="nil"/>
            </w:tcBorders>
            <w:tcMar>
              <w:top w:w="60" w:type="dxa"/>
              <w:left w:w="120" w:type="dxa"/>
              <w:bottom w:w="60" w:type="dxa"/>
              <w:right w:w="120" w:type="dxa"/>
            </w:tcMar>
            <w:vAlign w:val="center"/>
          </w:tcPr>
          <w:p w14:paraId="38B388CA" w14:textId="77777777" w:rsidR="0079566B" w:rsidRDefault="00D0426A">
            <w:pPr>
              <w:ind w:firstLine="0"/>
              <w:jc w:val="center"/>
            </w:pPr>
            <w:r>
              <w:t>待实现</w:t>
            </w:r>
          </w:p>
        </w:tc>
      </w:tr>
    </w:tbl>
    <w:p w14:paraId="6A161799" w14:textId="77777777" w:rsidR="0079566B" w:rsidRDefault="0079566B">
      <w:pPr>
        <w:spacing w:after="40"/>
      </w:pPr>
    </w:p>
    <w:p w14:paraId="6C944449" w14:textId="77777777" w:rsidR="0079566B" w:rsidRDefault="00D0426A">
      <w:pPr>
        <w:pStyle w:val="1"/>
      </w:pPr>
      <w:bookmarkStart w:id="72" w:name="_Toc233744803"/>
      <w:r>
        <w:lastRenderedPageBreak/>
        <w:t>附录</w:t>
      </w:r>
      <w:r>
        <w:t xml:space="preserve">B </w:t>
      </w:r>
      <w:r>
        <w:t>核心源代码与伪代码</w:t>
      </w:r>
      <w:bookmarkEnd w:id="72"/>
    </w:p>
    <w:p w14:paraId="0F0CA074" w14:textId="77777777" w:rsidR="0079566B" w:rsidRDefault="00D0426A">
      <w:pPr>
        <w:pStyle w:val="21"/>
      </w:pPr>
      <w:bookmarkStart w:id="73" w:name="_Toc233744804"/>
      <w:r>
        <w:t xml:space="preserve">B.1 </w:t>
      </w:r>
      <w:r>
        <w:t>总线协议校验和与数据帧</w:t>
      </w:r>
      <w:bookmarkEnd w:id="73"/>
    </w:p>
    <w:p w14:paraId="72744666" w14:textId="77777777" w:rsidR="0079566B" w:rsidRDefault="00D0426A">
      <w:pPr>
        <w:pStyle w:val="aff9"/>
        <w:spacing w:before="60"/>
      </w:pPr>
      <w:r>
        <w:t>HEADER = b"\x55\x55"</w:t>
      </w:r>
    </w:p>
    <w:p w14:paraId="71BDA319" w14:textId="77777777" w:rsidR="0079566B" w:rsidRDefault="00D0426A">
      <w:pPr>
        <w:pStyle w:val="aff9"/>
      </w:pPr>
      <w:r>
        <w:t xml:space="preserve"> </w:t>
      </w:r>
    </w:p>
    <w:p w14:paraId="1326F397" w14:textId="77777777" w:rsidR="0079566B" w:rsidRDefault="00D0426A">
      <w:pPr>
        <w:pStyle w:val="aff9"/>
      </w:pPr>
      <w:r>
        <w:t>def checksum(body: bytes) -&gt; int:</w:t>
      </w:r>
    </w:p>
    <w:p w14:paraId="585BA4EC" w14:textId="77777777" w:rsidR="0079566B" w:rsidRDefault="00D0426A">
      <w:pPr>
        <w:pStyle w:val="aff9"/>
      </w:pPr>
      <w:r>
        <w:t xml:space="preserve">    return (~sum(body)) &amp; 0xFF</w:t>
      </w:r>
    </w:p>
    <w:p w14:paraId="4ED2CCFF" w14:textId="77777777" w:rsidR="0079566B" w:rsidRDefault="00D0426A">
      <w:pPr>
        <w:pStyle w:val="aff9"/>
      </w:pPr>
      <w:r>
        <w:t xml:space="preserve"> </w:t>
      </w:r>
    </w:p>
    <w:p w14:paraId="080F359F" w14:textId="77777777" w:rsidR="0079566B" w:rsidRDefault="00D0426A">
      <w:pPr>
        <w:pStyle w:val="aff9"/>
      </w:pPr>
      <w:r>
        <w:t>def build_packet(servo_id: int, command: int, params: bytes = b"") -&gt; bytes:</w:t>
      </w:r>
    </w:p>
    <w:p w14:paraId="4A88C637" w14:textId="77777777" w:rsidR="0079566B" w:rsidRDefault="00D0426A">
      <w:pPr>
        <w:pStyle w:val="aff9"/>
      </w:pPr>
      <w:r>
        <w:t xml:space="preserve">    length = len(params) + 3</w:t>
      </w:r>
    </w:p>
    <w:p w14:paraId="7C290152" w14:textId="77777777" w:rsidR="0079566B" w:rsidRDefault="00D0426A">
      <w:pPr>
        <w:pStyle w:val="aff9"/>
      </w:pPr>
      <w:r>
        <w:t xml:space="preserve">    body = bytes((servo_id, length, command)) + params</w:t>
      </w:r>
    </w:p>
    <w:p w14:paraId="4C24A2B8" w14:textId="77777777" w:rsidR="0079566B" w:rsidRDefault="00D0426A">
      <w:pPr>
        <w:pStyle w:val="aff9"/>
        <w:spacing w:after="100"/>
      </w:pPr>
      <w:r>
        <w:t xml:space="preserve">    return HEADER + body + bytes((checksum(body),))</w:t>
      </w:r>
    </w:p>
    <w:p w14:paraId="34835778" w14:textId="77777777" w:rsidR="0079566B" w:rsidRDefault="00D0426A">
      <w:pPr>
        <w:pStyle w:val="21"/>
      </w:pPr>
      <w:bookmarkStart w:id="74" w:name="_Toc233744805"/>
      <w:r>
        <w:t xml:space="preserve">B.2 </w:t>
      </w:r>
      <w:r>
        <w:t>阻尼最小二乘小步控制</w:t>
      </w:r>
      <w:bookmarkEnd w:id="74"/>
    </w:p>
    <w:p w14:paraId="2DBF5C47" w14:textId="77777777" w:rsidR="0079566B" w:rsidRDefault="00D0426A">
      <w:pPr>
        <w:pStyle w:val="aff9"/>
        <w:spacing w:before="60"/>
      </w:pPr>
      <w:r>
        <w:t>jacobian = np.array(model.tcp_jacobian_from_positions(current_positions))[:, :4]</w:t>
      </w:r>
    </w:p>
    <w:p w14:paraId="2143E6C9" w14:textId="77777777" w:rsidR="0079566B" w:rsidRDefault="00D0426A">
      <w:pPr>
        <w:pStyle w:val="aff9"/>
      </w:pPr>
      <w:r>
        <w:t>damping_matrix = (damping ** 2) * np.eye(3)</w:t>
      </w:r>
    </w:p>
    <w:p w14:paraId="44F98270" w14:textId="77777777" w:rsidR="0079566B" w:rsidRDefault="00D0426A">
      <w:pPr>
        <w:pStyle w:val="aff9"/>
      </w:pPr>
      <w:r>
        <w:t>dq = jacobian.T @ np.linalg.solve(</w:t>
      </w:r>
    </w:p>
    <w:p w14:paraId="330DDF3A" w14:textId="77777777" w:rsidR="0079566B" w:rsidRDefault="00D0426A">
      <w:pPr>
        <w:pStyle w:val="aff9"/>
      </w:pPr>
      <w:r>
        <w:t xml:space="preserve">    jacobian @ jacobian.T + damping_matrix,</w:t>
      </w:r>
    </w:p>
    <w:p w14:paraId="3639740F" w14:textId="77777777" w:rsidR="0079566B" w:rsidRDefault="00D0426A">
      <w:pPr>
        <w:pStyle w:val="aff9"/>
      </w:pPr>
      <w:r>
        <w:t xml:space="preserve">    target_delta,</w:t>
      </w:r>
    </w:p>
    <w:p w14:paraId="552641EF" w14:textId="77777777" w:rsidR="0079566B" w:rsidRDefault="00D0426A">
      <w:pPr>
        <w:pStyle w:val="aff9"/>
      </w:pPr>
      <w:r>
        <w:t>)</w:t>
      </w:r>
    </w:p>
    <w:p w14:paraId="37BC498A" w14:textId="77777777" w:rsidR="0079566B" w:rsidRDefault="00D0426A">
      <w:pPr>
        <w:pStyle w:val="aff9"/>
        <w:spacing w:after="100"/>
      </w:pPr>
      <w:r>
        <w:t>dq = np.clip(dq, -max_step_rad, max_step_rad)</w:t>
      </w:r>
    </w:p>
    <w:p w14:paraId="4D5DF332" w14:textId="77777777" w:rsidR="0079566B" w:rsidRDefault="00D0426A">
      <w:pPr>
        <w:pStyle w:val="21"/>
      </w:pPr>
      <w:bookmarkStart w:id="75" w:name="_Toc233744806"/>
      <w:r>
        <w:t xml:space="preserve">B.3 </w:t>
      </w:r>
      <w:r>
        <w:t>抓取闭环伪代码</w:t>
      </w:r>
      <w:bookmarkEnd w:id="75"/>
    </w:p>
    <w:p w14:paraId="2847AA9E" w14:textId="77777777" w:rsidR="0079566B" w:rsidRDefault="00D0426A">
      <w:pPr>
        <w:pStyle w:val="aff9"/>
        <w:spacing w:before="60"/>
      </w:pPr>
      <w:r>
        <w:t>while not timeout:</w:t>
      </w:r>
    </w:p>
    <w:p w14:paraId="606946FD" w14:textId="77777777" w:rsidR="0079566B" w:rsidRDefault="00D0426A">
      <w:pPr>
        <w:pStyle w:val="aff9"/>
      </w:pPr>
      <w:r>
        <w:t xml:space="preserve">    frame = camera.read_rgb()</w:t>
      </w:r>
    </w:p>
    <w:p w14:paraId="41D53EB6" w14:textId="77777777" w:rsidR="0079566B" w:rsidRDefault="00D0426A">
      <w:pPr>
        <w:pStyle w:val="aff9"/>
      </w:pPr>
      <w:r>
        <w:t xml:space="preserve">    target = detector.detect_target(frame)</w:t>
      </w:r>
    </w:p>
    <w:p w14:paraId="2CD3AE0D" w14:textId="77777777" w:rsidR="0079566B" w:rsidRDefault="00D0426A">
      <w:pPr>
        <w:pStyle w:val="aff9"/>
      </w:pPr>
      <w:r>
        <w:t xml:space="preserve">    gripper = detector.detect_gripper(frame)</w:t>
      </w:r>
    </w:p>
    <w:p w14:paraId="4FC8EBB5" w14:textId="77777777" w:rsidR="0079566B" w:rsidRDefault="00D0426A">
      <w:pPr>
        <w:pStyle w:val="aff9"/>
      </w:pPr>
      <w:r>
        <w:t xml:space="preserve">    if not target.visible or not gripper.visible:</w:t>
      </w:r>
    </w:p>
    <w:p w14:paraId="6A07676D" w14:textId="77777777" w:rsidR="0079566B" w:rsidRDefault="00D0426A">
      <w:pPr>
        <w:pStyle w:val="aff9"/>
      </w:pPr>
      <w:r>
        <w:t xml:space="preserve">        return abort("vision_lost")</w:t>
      </w:r>
    </w:p>
    <w:p w14:paraId="3917B749" w14:textId="77777777" w:rsidR="0079566B" w:rsidRDefault="00D0426A">
      <w:pPr>
        <w:pStyle w:val="aff9"/>
      </w:pPr>
      <w:r>
        <w:t xml:space="preserve">    error = target.center - gripper.center</w:t>
      </w:r>
    </w:p>
    <w:p w14:paraId="5DDF3A91" w14:textId="77777777" w:rsidR="0079566B" w:rsidRDefault="00D0426A">
      <w:pPr>
        <w:pStyle w:val="aff9"/>
      </w:pPr>
      <w:r>
        <w:t xml:space="preserve">    if converged_for_multiple_frames(error):</w:t>
      </w:r>
    </w:p>
    <w:p w14:paraId="57D6BEB7" w14:textId="77777777" w:rsidR="0079566B" w:rsidRDefault="00D0426A">
      <w:pPr>
        <w:pStyle w:val="aff9"/>
      </w:pPr>
      <w:r>
        <w:t xml:space="preserve">        break</w:t>
      </w:r>
    </w:p>
    <w:p w14:paraId="645F5DDA" w14:textId="77777777" w:rsidR="0079566B" w:rsidRDefault="00D0426A">
      <w:pPr>
        <w:pStyle w:val="aff9"/>
      </w:pPr>
      <w:r>
        <w:t xml:space="preserve">    delta_joint = visual_servo.solve(error)</w:t>
      </w:r>
    </w:p>
    <w:p w14:paraId="39A05933" w14:textId="77777777" w:rsidR="0079566B" w:rsidRDefault="00D0426A">
      <w:pPr>
        <w:pStyle w:val="aff9"/>
      </w:pPr>
      <w:r>
        <w:t xml:space="preserve">    safety.validate_small_step(delta_joint)</w:t>
      </w:r>
    </w:p>
    <w:p w14:paraId="578ACDAC" w14:textId="77777777" w:rsidR="0079566B" w:rsidRDefault="00D0426A">
      <w:pPr>
        <w:pStyle w:val="aff9"/>
      </w:pPr>
      <w:r>
        <w:t xml:space="preserve">    arm.execute(delta_joint)</w:t>
      </w:r>
    </w:p>
    <w:p w14:paraId="030118A7" w14:textId="77777777" w:rsidR="0079566B" w:rsidRDefault="00D0426A">
      <w:pPr>
        <w:pStyle w:val="aff9"/>
      </w:pPr>
      <w:r>
        <w:t xml:space="preserve"> </w:t>
      </w:r>
    </w:p>
    <w:p w14:paraId="5C1B77FD" w14:textId="77777777" w:rsidR="0079566B" w:rsidRDefault="00D0426A">
      <w:pPr>
        <w:pStyle w:val="aff9"/>
      </w:pPr>
      <w:r>
        <w:t>gripper_motor.set_speed(100)</w:t>
      </w:r>
    </w:p>
    <w:p w14:paraId="24D6FD08" w14:textId="77777777" w:rsidR="0079566B" w:rsidRDefault="00D0426A">
      <w:pPr>
        <w:pStyle w:val="aff9"/>
      </w:pPr>
      <w:r>
        <w:t>if position_stable(duration_s=2.0):</w:t>
      </w:r>
    </w:p>
    <w:p w14:paraId="66B5D766" w14:textId="77777777" w:rsidR="0079566B" w:rsidRDefault="00D0426A">
      <w:pPr>
        <w:pStyle w:val="aff9"/>
      </w:pPr>
      <w:r>
        <w:t xml:space="preserve">    gripper_motor.set_speed(300)</w:t>
      </w:r>
    </w:p>
    <w:p w14:paraId="6915466F" w14:textId="77777777" w:rsidR="0079566B" w:rsidRDefault="00D0426A">
      <w:pPr>
        <w:pStyle w:val="aff9"/>
      </w:pPr>
      <w:r>
        <w:t xml:space="preserve">    gripper_motor.stop()</w:t>
      </w:r>
    </w:p>
    <w:p w14:paraId="703BFD1E" w14:textId="77777777" w:rsidR="0079566B" w:rsidRDefault="00D0426A">
      <w:pPr>
        <w:pStyle w:val="aff9"/>
        <w:spacing w:after="100"/>
      </w:pPr>
      <w:r>
        <w:t>verify_object_moves_with_gripper()</w:t>
      </w:r>
    </w:p>
    <w:p w14:paraId="486A5E36" w14:textId="77777777" w:rsidR="0079566B" w:rsidRDefault="00D0426A">
      <w:pPr>
        <w:pStyle w:val="21"/>
      </w:pPr>
      <w:bookmarkStart w:id="76" w:name="_Toc233744807"/>
      <w:r>
        <w:t xml:space="preserve">B.4 </w:t>
      </w:r>
      <w:r>
        <w:t>放置闭环伪代码</w:t>
      </w:r>
      <w:bookmarkEnd w:id="76"/>
    </w:p>
    <w:p w14:paraId="33AD1044" w14:textId="77777777" w:rsidR="0079566B" w:rsidRDefault="00D0426A">
      <w:pPr>
        <w:pStyle w:val="aff9"/>
        <w:spacing w:before="60"/>
      </w:pPr>
      <w:r>
        <w:t>while not placement_condition_met:</w:t>
      </w:r>
    </w:p>
    <w:p w14:paraId="1155C198" w14:textId="77777777" w:rsidR="0079566B" w:rsidRDefault="00D0426A">
      <w:pPr>
        <w:pStyle w:val="aff9"/>
      </w:pPr>
      <w:r>
        <w:t xml:space="preserve">    frame = camera.read_rgb()</w:t>
      </w:r>
    </w:p>
    <w:p w14:paraId="21F0A33C" w14:textId="77777777" w:rsidR="0079566B" w:rsidRDefault="00D0426A">
      <w:pPr>
        <w:pStyle w:val="aff9"/>
      </w:pPr>
      <w:r>
        <w:t xml:space="preserve">    destination = detector.detect_destination(frame)</w:t>
      </w:r>
    </w:p>
    <w:p w14:paraId="27B3056C" w14:textId="77777777" w:rsidR="0079566B" w:rsidRDefault="00D0426A">
      <w:pPr>
        <w:pStyle w:val="aff9"/>
      </w:pPr>
      <w:r>
        <w:t xml:space="preserve">    held_object = detector.detect_held_object(frame)</w:t>
      </w:r>
    </w:p>
    <w:p w14:paraId="19E3C4CC" w14:textId="77777777" w:rsidR="0079566B" w:rsidRDefault="00D0426A">
      <w:pPr>
        <w:pStyle w:val="aff9"/>
      </w:pPr>
      <w:r>
        <w:t xml:space="preserve">    gripper = detector.detect_gripper(frame)</w:t>
      </w:r>
    </w:p>
    <w:p w14:paraId="5201814D" w14:textId="77777777" w:rsidR="0079566B" w:rsidRDefault="00D0426A">
      <w:pPr>
        <w:pStyle w:val="aff9"/>
      </w:pPr>
      <w:r>
        <w:t xml:space="preserve">    error = compute_place_error(destination, held_object, gripper)</w:t>
      </w:r>
    </w:p>
    <w:p w14:paraId="1ECA53D9" w14:textId="77777777" w:rsidR="0079566B" w:rsidRDefault="00D0426A">
      <w:pPr>
        <w:pStyle w:val="aff9"/>
      </w:pPr>
      <w:r>
        <w:t xml:space="preserve">    safety.validate(error)</w:t>
      </w:r>
    </w:p>
    <w:p w14:paraId="52FF5C62" w14:textId="77777777" w:rsidR="0079566B" w:rsidRDefault="00D0426A">
      <w:pPr>
        <w:pStyle w:val="aff9"/>
      </w:pPr>
      <w:r>
        <w:t xml:space="preserve">    arm.execute_small_step(place_controller.solve(error))</w:t>
      </w:r>
    </w:p>
    <w:p w14:paraId="2988106B" w14:textId="77777777" w:rsidR="0079566B" w:rsidRDefault="00D0426A">
      <w:pPr>
        <w:pStyle w:val="aff9"/>
      </w:pPr>
      <w:r>
        <w:t xml:space="preserve"> </w:t>
      </w:r>
    </w:p>
    <w:p w14:paraId="63EA932A" w14:textId="77777777" w:rsidR="0079566B" w:rsidRDefault="00D0426A">
      <w:pPr>
        <w:pStyle w:val="aff9"/>
      </w:pPr>
      <w:r>
        <w:t>gripper_motor.set_speed(-100)</w:t>
      </w:r>
    </w:p>
    <w:p w14:paraId="391C983C" w14:textId="77777777" w:rsidR="0079566B" w:rsidRDefault="00D0426A">
      <w:pPr>
        <w:pStyle w:val="aff9"/>
      </w:pPr>
      <w:r>
        <w:t>wait_until_release_position_or_timeout()</w:t>
      </w:r>
    </w:p>
    <w:p w14:paraId="190917CE" w14:textId="77777777" w:rsidR="0079566B" w:rsidRDefault="00D0426A">
      <w:pPr>
        <w:pStyle w:val="aff9"/>
      </w:pPr>
      <w:r>
        <w:t>gripper_motor.stop()</w:t>
      </w:r>
    </w:p>
    <w:p w14:paraId="0CE303CB" w14:textId="77777777" w:rsidR="0079566B" w:rsidRDefault="00D0426A">
      <w:pPr>
        <w:pStyle w:val="aff9"/>
      </w:pPr>
      <w:r>
        <w:t xml:space="preserve"> </w:t>
      </w:r>
    </w:p>
    <w:p w14:paraId="7C1540EF" w14:textId="77777777" w:rsidR="0079566B" w:rsidRDefault="00D0426A">
      <w:pPr>
        <w:pStyle w:val="aff9"/>
      </w:pPr>
      <w:r>
        <w:t>if verify_released_and_stable_in_destination():</w:t>
      </w:r>
    </w:p>
    <w:p w14:paraId="566907E2" w14:textId="77777777" w:rsidR="0079566B" w:rsidRDefault="00D0426A">
      <w:pPr>
        <w:pStyle w:val="aff9"/>
      </w:pPr>
      <w:r>
        <w:t xml:space="preserve">    return success()</w:t>
      </w:r>
    </w:p>
    <w:p w14:paraId="16605B12" w14:textId="77777777" w:rsidR="0079566B" w:rsidRDefault="00D0426A">
      <w:pPr>
        <w:pStyle w:val="aff9"/>
      </w:pPr>
      <w:r>
        <w:t>if recovery_is_safe():</w:t>
      </w:r>
    </w:p>
    <w:p w14:paraId="09927F95" w14:textId="77777777" w:rsidR="0079566B" w:rsidRDefault="00D0426A">
      <w:pPr>
        <w:pStyle w:val="aff9"/>
      </w:pPr>
      <w:r>
        <w:lastRenderedPageBreak/>
        <w:t xml:space="preserve">    return realign_or_regrasp()</w:t>
      </w:r>
    </w:p>
    <w:p w14:paraId="543539E4" w14:textId="77777777" w:rsidR="0079566B" w:rsidRDefault="00D0426A">
      <w:pPr>
        <w:pStyle w:val="aff9"/>
        <w:spacing w:after="100"/>
      </w:pPr>
      <w:r>
        <w:t>return abort("placement_failed")</w:t>
      </w:r>
    </w:p>
    <w:p w14:paraId="18FAB39A" w14:textId="77777777" w:rsidR="0079566B" w:rsidRDefault="00D0426A">
      <w:pPr>
        <w:pStyle w:val="1"/>
      </w:pPr>
      <w:bookmarkStart w:id="77" w:name="_Toc233744808"/>
      <w:r>
        <w:lastRenderedPageBreak/>
        <w:t>附录</w:t>
      </w:r>
      <w:r>
        <w:t xml:space="preserve">C </w:t>
      </w:r>
      <w:r>
        <w:t>配置摘要</w:t>
      </w:r>
      <w:bookmarkEnd w:id="77"/>
    </w:p>
    <w:p w14:paraId="64C8D144" w14:textId="77777777" w:rsidR="0079566B" w:rsidRDefault="00D0426A">
      <w:pPr>
        <w:pStyle w:val="aff9"/>
        <w:spacing w:before="60"/>
      </w:pPr>
      <w:r>
        <w:t>camera:</w:t>
      </w:r>
    </w:p>
    <w:p w14:paraId="071111FF" w14:textId="77777777" w:rsidR="0079566B" w:rsidRDefault="00D0426A">
      <w:pPr>
        <w:pStyle w:val="aff9"/>
      </w:pPr>
      <w:r>
        <w:t xml:space="preserve">  width: 600</w:t>
      </w:r>
    </w:p>
    <w:p w14:paraId="34EC1384" w14:textId="77777777" w:rsidR="0079566B" w:rsidRDefault="00D0426A">
      <w:pPr>
        <w:pStyle w:val="aff9"/>
      </w:pPr>
      <w:r>
        <w:t xml:space="preserve">  height: 480</w:t>
      </w:r>
    </w:p>
    <w:p w14:paraId="5FB58B6A" w14:textId="77777777" w:rsidR="0079566B" w:rsidRDefault="00D0426A">
      <w:pPr>
        <w:pStyle w:val="aff9"/>
      </w:pPr>
      <w:r>
        <w:t xml:space="preserve">  fps: 60</w:t>
      </w:r>
    </w:p>
    <w:p w14:paraId="52B240E4" w14:textId="77777777" w:rsidR="0079566B" w:rsidRDefault="00D0426A">
      <w:pPr>
        <w:pStyle w:val="aff9"/>
      </w:pPr>
      <w:r>
        <w:t xml:space="preserve"> </w:t>
      </w:r>
    </w:p>
    <w:p w14:paraId="1B704D70" w14:textId="77777777" w:rsidR="0079566B" w:rsidRDefault="00D0426A">
      <w:pPr>
        <w:pStyle w:val="aff9"/>
      </w:pPr>
      <w:r>
        <w:t>model_backend:</w:t>
      </w:r>
    </w:p>
    <w:p w14:paraId="3E5776AA" w14:textId="77777777" w:rsidR="0079566B" w:rsidRDefault="00D0426A">
      <w:pPr>
        <w:pStyle w:val="aff9"/>
      </w:pPr>
      <w:r>
        <w:t xml:space="preserve">  mode: cloud  # cloud | local | auto</w:t>
      </w:r>
    </w:p>
    <w:p w14:paraId="3C701B58" w14:textId="77777777" w:rsidR="0079566B" w:rsidRDefault="00D0426A">
      <w:pPr>
        <w:pStyle w:val="aff9"/>
      </w:pPr>
      <w:r>
        <w:t xml:space="preserve">  cloud_timeout_s: null</w:t>
      </w:r>
    </w:p>
    <w:p w14:paraId="33D5D2AA" w14:textId="77777777" w:rsidR="0079566B" w:rsidRDefault="00D0426A">
      <w:pPr>
        <w:pStyle w:val="aff9"/>
      </w:pPr>
      <w:r>
        <w:t xml:space="preserve">  local_model: null</w:t>
      </w:r>
    </w:p>
    <w:p w14:paraId="2CFF997A" w14:textId="77777777" w:rsidR="0079566B" w:rsidRDefault="00D0426A">
      <w:pPr>
        <w:pStyle w:val="aff9"/>
      </w:pPr>
      <w:r>
        <w:t xml:space="preserve"> </w:t>
      </w:r>
    </w:p>
    <w:p w14:paraId="64AFAF5D" w14:textId="77777777" w:rsidR="0079566B" w:rsidRDefault="00D0426A">
      <w:pPr>
        <w:pStyle w:val="aff9"/>
      </w:pPr>
      <w:r>
        <w:t>performance_targets:</w:t>
      </w:r>
    </w:p>
    <w:p w14:paraId="42E77F04" w14:textId="77777777" w:rsidR="0079566B" w:rsidRDefault="00D0426A">
      <w:pPr>
        <w:pStyle w:val="aff9"/>
      </w:pPr>
      <w:r>
        <w:t xml:space="preserve">  detection_precision_min: 0.95</w:t>
      </w:r>
    </w:p>
    <w:p w14:paraId="46009C70" w14:textId="77777777" w:rsidR="0079566B" w:rsidRDefault="00D0426A">
      <w:pPr>
        <w:pStyle w:val="aff9"/>
      </w:pPr>
      <w:r>
        <w:t xml:space="preserve">  gripper_error_max_cm: 2.0</w:t>
      </w:r>
    </w:p>
    <w:p w14:paraId="207E4251" w14:textId="77777777" w:rsidR="0079566B" w:rsidRDefault="00D0426A">
      <w:pPr>
        <w:pStyle w:val="aff9"/>
      </w:pPr>
      <w:r>
        <w:t xml:space="preserve">  tcp_error_max_cm: 2.0</w:t>
      </w:r>
    </w:p>
    <w:p w14:paraId="26C2D7CC" w14:textId="77777777" w:rsidR="0079566B" w:rsidRDefault="00D0426A">
      <w:pPr>
        <w:pStyle w:val="aff9"/>
      </w:pPr>
      <w:r>
        <w:t xml:space="preserve">  visual_convergence_max_s: 3.0</w:t>
      </w:r>
    </w:p>
    <w:p w14:paraId="1BDD73B2" w14:textId="77777777" w:rsidR="0079566B" w:rsidRDefault="00D0426A">
      <w:pPr>
        <w:pStyle w:val="aff9"/>
        <w:spacing w:after="100"/>
      </w:pPr>
      <w:r>
        <w:t xml:space="preserve">  task_duration_max_s: 60.0</w:t>
      </w:r>
    </w:p>
    <w:p w14:paraId="19AC2B30" w14:textId="77777777" w:rsidR="0079566B" w:rsidRDefault="00D0426A">
      <w:pPr>
        <w:pStyle w:val="1"/>
      </w:pPr>
      <w:bookmarkStart w:id="78" w:name="_Toc233744809"/>
      <w:r>
        <w:lastRenderedPageBreak/>
        <w:t>附录</w:t>
      </w:r>
      <w:r>
        <w:t xml:space="preserve">D </w:t>
      </w:r>
      <w:r>
        <w:t>扩展应用系统电路图</w:t>
      </w:r>
      <w:bookmarkEnd w:id="78"/>
    </w:p>
    <w:tbl>
      <w:tblPr>
        <w:tblW w:w="8306" w:type="dxa"/>
        <w:tblInd w:w="120" w:type="dxa"/>
        <w:tblLayout w:type="fixed"/>
        <w:tblLook w:val="04A0" w:firstRow="1" w:lastRow="0" w:firstColumn="1" w:lastColumn="0" w:noHBand="0" w:noVBand="1"/>
      </w:tblPr>
      <w:tblGrid>
        <w:gridCol w:w="8306"/>
      </w:tblGrid>
      <w:tr w:rsidR="0079566B" w14:paraId="16100CE3" w14:textId="77777777">
        <w:tc>
          <w:tcPr>
            <w:tcW w:w="8306" w:type="dxa"/>
            <w:tcBorders>
              <w:top w:val="dashed" w:sz="8" w:space="0" w:color="7F7F7F"/>
              <w:left w:val="dashed" w:sz="8" w:space="0" w:color="7F7F7F"/>
              <w:bottom w:val="dashed" w:sz="8" w:space="0" w:color="7F7F7F"/>
              <w:right w:val="dashed" w:sz="8" w:space="0" w:color="7F7F7F"/>
            </w:tcBorders>
            <w:tcMar>
              <w:top w:w="100" w:type="dxa"/>
              <w:left w:w="120" w:type="dxa"/>
              <w:bottom w:w="100" w:type="dxa"/>
              <w:right w:w="120" w:type="dxa"/>
            </w:tcMar>
            <w:vAlign w:val="center"/>
          </w:tcPr>
          <w:p w14:paraId="7D019AC3" w14:textId="77777777" w:rsidR="0079566B" w:rsidRDefault="00D0426A">
            <w:pPr>
              <w:spacing w:after="80"/>
              <w:ind w:firstLine="0"/>
              <w:jc w:val="center"/>
            </w:pPr>
            <w:r>
              <w:rPr>
                <w:rFonts w:eastAsia="黑体"/>
                <w:b/>
              </w:rPr>
              <w:t>【图片位置预留】</w:t>
            </w:r>
          </w:p>
          <w:p w14:paraId="419B323C" w14:textId="77777777" w:rsidR="0079566B" w:rsidRDefault="00D0426A">
            <w:pPr>
              <w:ind w:firstLine="0"/>
            </w:pPr>
            <w:r>
              <w:t>图片内容：</w:t>
            </w:r>
            <w:r>
              <w:t>Intel DK2500/</w:t>
            </w:r>
            <w:r>
              <w:t>上位机、</w:t>
            </w:r>
            <w:r>
              <w:t>Gemini</w:t>
            </w:r>
            <w:r>
              <w:t>相机、</w:t>
            </w:r>
            <w:r>
              <w:t>USB</w:t>
            </w:r>
            <w:r>
              <w:t>转串口或</w:t>
            </w:r>
            <w:r>
              <w:t>STM32</w:t>
            </w:r>
            <w:r>
              <w:t>控制板、总线舵机接口、电源分配、急停、可选状态指示灯和扩展传感器接口；标注连接器、线序、信号方向和额定电气参数</w:t>
            </w:r>
          </w:p>
          <w:p w14:paraId="79E30A53" w14:textId="77777777" w:rsidR="0079566B" w:rsidRDefault="00D0426A">
            <w:pPr>
              <w:ind w:firstLine="0"/>
            </w:pPr>
            <w:r>
              <w:rPr>
                <w:i/>
                <w:color w:val="666666"/>
                <w:sz w:val="18"/>
              </w:rPr>
              <w:t>建议来源：依据最终实物控制板原理图和接线实测绘制。本报告不生成该图片。</w:t>
            </w:r>
          </w:p>
        </w:tc>
      </w:tr>
    </w:tbl>
    <w:p w14:paraId="00CB2853" w14:textId="77777777" w:rsidR="0079566B" w:rsidRDefault="00D0426A">
      <w:pPr>
        <w:pStyle w:val="af7"/>
      </w:pPr>
      <w:r>
        <w:t>附图</w:t>
      </w:r>
      <w:r>
        <w:t xml:space="preserve">D-1 </w:t>
      </w:r>
      <w:r>
        <w:t>扩展应用系统电路图</w:t>
      </w:r>
    </w:p>
    <w:p w14:paraId="0CD6B30D" w14:textId="77777777" w:rsidR="0079566B" w:rsidRDefault="00D0426A">
      <w:r>
        <w:t>扩展系统可在不改变模型</w:t>
      </w:r>
      <w:r>
        <w:t>—</w:t>
      </w:r>
      <w:r>
        <w:t>执行安全边界的情况下增加深度图、力传感器、末端限位开关或独立急停输入。任何扩展传感器均应由本地安全控制器读取，云端模型只接收经过抽象的状态。</w:t>
      </w:r>
    </w:p>
    <w:p w14:paraId="239FA45C" w14:textId="77777777" w:rsidR="0079566B" w:rsidRDefault="00D0426A">
      <w:pPr>
        <w:pStyle w:val="1"/>
      </w:pPr>
      <w:bookmarkStart w:id="79" w:name="_Toc233744810"/>
      <w:r>
        <w:lastRenderedPageBreak/>
        <w:t>附录</w:t>
      </w:r>
      <w:r>
        <w:t xml:space="preserve">E </w:t>
      </w:r>
      <w:r>
        <w:t>应用资料与部署说明</w:t>
      </w:r>
      <w:bookmarkEnd w:id="79"/>
    </w:p>
    <w:p w14:paraId="3E7129F6" w14:textId="77777777" w:rsidR="0079566B" w:rsidRDefault="00D0426A">
      <w:r>
        <w:t>Windows</w:t>
      </w:r>
      <w:r>
        <w:t>环境用于串口和相机调试，项目根目录运行核心测试命令；</w:t>
      </w:r>
      <w:r>
        <w:t>Ubuntu 22.04</w:t>
      </w:r>
      <w:r>
        <w:t>独立终端可通过</w:t>
      </w:r>
      <w:r>
        <w:t>setup.sh</w:t>
      </w:r>
      <w:r>
        <w:t>创建使用系统软件包的虚拟环境，并通过</w:t>
      </w:r>
      <w:r>
        <w:t>run.sh</w:t>
      </w:r>
      <w:r>
        <w:t>启动。</w:t>
      </w:r>
      <w:r>
        <w:t>Linux</w:t>
      </w:r>
      <w:r>
        <w:t>用户需加入</w:t>
      </w:r>
      <w:r>
        <w:t>dialout</w:t>
      </w:r>
      <w:r>
        <w:t>组以访问</w:t>
      </w:r>
      <w:r>
        <w:t>ttyUSB</w:t>
      </w:r>
      <w:r>
        <w:t>或</w:t>
      </w:r>
      <w:r>
        <w:t>ttyACM</w:t>
      </w:r>
      <w:r>
        <w:t>设备。</w:t>
      </w:r>
      <w:r>
        <w:t>ROS 2</w:t>
      </w:r>
      <w:r>
        <w:t>显示包在</w:t>
      </w:r>
      <w:r>
        <w:t>Humble</w:t>
      </w:r>
      <w:r>
        <w:t>工作区中构建后，通过</w:t>
      </w:r>
      <w:r>
        <w:t>display.launch.py</w:t>
      </w:r>
      <w:r>
        <w:t>启动</w:t>
      </w:r>
      <w:r>
        <w:t>RViz</w:t>
      </w:r>
      <w:r>
        <w:t>。真实硬件运动前应先运行</w:t>
      </w:r>
      <w:r>
        <w:t>dry-run</w:t>
      </w:r>
      <w:r>
        <w:t>、读取全部舵机位置并逐关节验证方向。</w:t>
      </w:r>
    </w:p>
    <w:p w14:paraId="16639DF8" w14:textId="77777777" w:rsidR="0079566B" w:rsidRDefault="00D0426A">
      <w:pPr>
        <w:pStyle w:val="1"/>
      </w:pPr>
      <w:bookmarkStart w:id="80" w:name="_Toc233744811"/>
      <w:r>
        <w:lastRenderedPageBreak/>
        <w:t>参考文献</w:t>
      </w:r>
      <w:bookmarkEnd w:id="80"/>
    </w:p>
    <w:p w14:paraId="06AFFBEE" w14:textId="77777777" w:rsidR="0079566B" w:rsidRDefault="00D0426A">
      <w:pPr>
        <w:ind w:left="400" w:hanging="400"/>
      </w:pPr>
      <w:r>
        <w:t xml:space="preserve">[1] </w:t>
      </w:r>
      <w:r>
        <w:t>幻尔科技</w:t>
      </w:r>
      <w:r>
        <w:t xml:space="preserve">. 02 </w:t>
      </w:r>
      <w:r>
        <w:t>总线舵机通信协议</w:t>
      </w:r>
      <w:r>
        <w:t xml:space="preserve">[Z]. </w:t>
      </w:r>
      <w:r>
        <w:t>项目本地硬件资料</w:t>
      </w:r>
      <w:r>
        <w:t>.</w:t>
      </w:r>
    </w:p>
    <w:p w14:paraId="28607BDB" w14:textId="77777777" w:rsidR="0079566B" w:rsidRDefault="00D0426A">
      <w:pPr>
        <w:ind w:left="400" w:hanging="400"/>
      </w:pPr>
      <w:r>
        <w:t xml:space="preserve">[2] </w:t>
      </w:r>
      <w:r>
        <w:t>幻尔科技</w:t>
      </w:r>
      <w:r>
        <w:t>. JetArm</w:t>
      </w:r>
      <w:r>
        <w:t>使用手册</w:t>
      </w:r>
      <w:r>
        <w:t>[Z]. JetArm</w:t>
      </w:r>
      <w:r>
        <w:t>配套资料</w:t>
      </w:r>
      <w:r>
        <w:t>.</w:t>
      </w:r>
    </w:p>
    <w:p w14:paraId="187C4259" w14:textId="77777777" w:rsidR="0079566B" w:rsidRDefault="00D0426A">
      <w:pPr>
        <w:ind w:left="400" w:hanging="400"/>
      </w:pPr>
      <w:r>
        <w:t>[3] Orbbec. Gemini Pro Plus</w:t>
      </w:r>
      <w:r>
        <w:t>相关</w:t>
      </w:r>
      <w:r>
        <w:t>SDK</w:t>
      </w:r>
      <w:r>
        <w:t>与相机资料</w:t>
      </w:r>
      <w:r>
        <w:t xml:space="preserve">[Z]. </w:t>
      </w:r>
      <w:r>
        <w:t>项目本地</w:t>
      </w:r>
      <w:r>
        <w:t>Gemini</w:t>
      </w:r>
      <w:r>
        <w:t>相机资料</w:t>
      </w:r>
      <w:r>
        <w:t>.</w:t>
      </w:r>
    </w:p>
    <w:p w14:paraId="720A163D" w14:textId="77777777" w:rsidR="0079566B" w:rsidRDefault="00D0426A">
      <w:pPr>
        <w:ind w:left="400" w:hanging="400"/>
      </w:pPr>
      <w:r>
        <w:t xml:space="preserve">[4] OpenCV. Thresholding Operations using inRange[EB/OL]. https://docs.opencv.org/trunk/da/d97/tutorial_threshold_inRange.html, </w:t>
      </w:r>
      <w:r>
        <w:t>访问日期：</w:t>
      </w:r>
      <w:r>
        <w:t>2026-06-30.</w:t>
      </w:r>
    </w:p>
    <w:p w14:paraId="08040E10" w14:textId="77777777" w:rsidR="0079566B" w:rsidRDefault="00D0426A">
      <w:pPr>
        <w:ind w:left="400" w:hanging="400"/>
      </w:pPr>
      <w:r>
        <w:t xml:space="preserve">[5] OpenCV. Camera Calibration With OpenCV[EB/OL]. https://docs.opencv.org/master/d4/d94/tutorial_camera_calibration.html, </w:t>
      </w:r>
      <w:r>
        <w:t>访问日期：</w:t>
      </w:r>
      <w:r>
        <w:t>2026-06-30.</w:t>
      </w:r>
    </w:p>
    <w:p w14:paraId="1E9C1E82" w14:textId="77777777" w:rsidR="0079566B" w:rsidRDefault="00D0426A">
      <w:pPr>
        <w:ind w:left="400" w:hanging="400"/>
      </w:pPr>
      <w:r>
        <w:t xml:space="preserve">[6] ROS 2 Documentation. robot_state_publisher: Humble Documentation[EB/OL]. https://docs.ros.org/en/ros2_packages/humble/api/robot_state_publisher/, </w:t>
      </w:r>
      <w:r>
        <w:t>访问日期：</w:t>
      </w:r>
      <w:r>
        <w:t>2026-06-30.</w:t>
      </w:r>
    </w:p>
    <w:p w14:paraId="664B1886" w14:textId="77777777" w:rsidR="0079566B" w:rsidRDefault="00D0426A">
      <w:pPr>
        <w:ind w:left="400" w:hanging="400"/>
      </w:pPr>
      <w:r>
        <w:t xml:space="preserve">[7] ROS 2 Documentation. Using URDF with robot_state_publisher[EB/OL]. https://docs.ros.org/en/humble/Tutorials/Intermediate/URDF/Using-URDF-with-Robot-State-Publisher.html, </w:t>
      </w:r>
      <w:r>
        <w:t>访问日期：</w:t>
      </w:r>
      <w:r>
        <w:t>2026-06-30.</w:t>
      </w:r>
    </w:p>
    <w:p w14:paraId="69F8A877" w14:textId="77777777" w:rsidR="0079566B" w:rsidRDefault="00D0426A">
      <w:pPr>
        <w:ind w:left="400" w:hanging="400"/>
      </w:pPr>
      <w:r>
        <w:t>[8] CHAUMETTE F, HUTCHINSON S. Visual Servo Control, Part I: Basic Approaches[J]. IEEE Robotics &amp; Automation Magazine, 2006, 13(4): 82-90. DOI:10.1109/MRA.2006.250573.</w:t>
      </w:r>
    </w:p>
    <w:p w14:paraId="0363CAA1" w14:textId="77777777" w:rsidR="0079566B" w:rsidRDefault="00D0426A">
      <w:pPr>
        <w:ind w:left="400" w:hanging="400"/>
      </w:pPr>
      <w:r>
        <w:t>[9] HUTCHINSON S, HAGER G D, CORKE P I. A Tutorial on Visual Servo Control[J]. IEEE Transactions on Robotics and Automation, 1996, 12(5): 651-670. DOI:10.1109/70.538972.</w:t>
      </w:r>
    </w:p>
    <w:p w14:paraId="26613D75" w14:textId="77777777" w:rsidR="0079566B" w:rsidRDefault="00D0426A">
      <w:pPr>
        <w:ind w:left="400" w:hanging="400"/>
      </w:pPr>
      <w:r>
        <w:t>[10] WAMPLER C W. Manipulator Inverse Kinematic Solutions Based on Vector Formulations and Damped Least-Squares Methods[J]. IEEE Transactions on Systems, Man, and Cybernetics, 1986, 16(1): 93-101. DOI:10.1109/TSMC.1986.289285.</w:t>
      </w:r>
    </w:p>
    <w:p w14:paraId="7B7F8977" w14:textId="77777777" w:rsidR="0079566B" w:rsidRDefault="00D0426A">
      <w:pPr>
        <w:ind w:left="400" w:hanging="400"/>
      </w:pPr>
      <w:r>
        <w:t>[11] CRAIG J J. Introduction to Robotics: Mechanics and Control[M]. 3rd ed. Pearson, 2004.</w:t>
      </w:r>
    </w:p>
    <w:p w14:paraId="66C9A3DF" w14:textId="77777777" w:rsidR="0079566B" w:rsidRDefault="00D0426A">
      <w:pPr>
        <w:ind w:left="400" w:hanging="400"/>
      </w:pPr>
      <w:r>
        <w:t>[12] CORKE P. Robotics, Vision and Control: Fundamental Algorithms in MATLAB[M]. 2nd ed. Springer, 2017.</w:t>
      </w:r>
    </w:p>
    <w:p w14:paraId="60A095C6" w14:textId="77777777" w:rsidR="0079566B" w:rsidRDefault="00D0426A">
      <w:pPr>
        <w:ind w:left="400" w:hanging="400"/>
      </w:pPr>
      <w:r>
        <w:t xml:space="preserve">[13] </w:t>
      </w:r>
      <w:r>
        <w:t>本项目组</w:t>
      </w:r>
      <w:r>
        <w:t>. AI</w:t>
      </w:r>
      <w:r>
        <w:t>视觉自然语言机械臂项目架构规划</w:t>
      </w:r>
      <w:r>
        <w:t>[R]. project/</w:t>
      </w:r>
      <w:r>
        <w:t>项目规划</w:t>
      </w:r>
      <w:r>
        <w:t>, 2026.</w:t>
      </w:r>
    </w:p>
    <w:p w14:paraId="0B9EBF20" w14:textId="77777777" w:rsidR="0079566B" w:rsidRDefault="00D0426A">
      <w:pPr>
        <w:ind w:left="400" w:hanging="400"/>
      </w:pPr>
      <w:r>
        <w:t xml:space="preserve">[14] </w:t>
      </w:r>
      <w:r>
        <w:t>本项目组</w:t>
      </w:r>
      <w:r>
        <w:t>. RGB</w:t>
      </w:r>
      <w:r>
        <w:t>视觉闭环运动规划开发方案</w:t>
      </w:r>
      <w:r>
        <w:t>[R]. project/docs, 2026.</w:t>
      </w:r>
    </w:p>
    <w:p w14:paraId="6416DB35" w14:textId="77777777" w:rsidR="0079566B" w:rsidRDefault="00D0426A">
      <w:pPr>
        <w:ind w:left="400" w:hanging="400"/>
      </w:pPr>
      <w:r>
        <w:t xml:space="preserve">[15] </w:t>
      </w:r>
      <w:r>
        <w:t>本项目组</w:t>
      </w:r>
      <w:r>
        <w:t xml:space="preserve">. </w:t>
      </w:r>
      <w:r>
        <w:t>总线舵机</w:t>
      </w:r>
      <w:r>
        <w:t>Python</w:t>
      </w:r>
      <w:r>
        <w:t>控制接口</w:t>
      </w:r>
      <w:r>
        <w:t>[R]. project/docs, 2026.</w:t>
      </w:r>
    </w:p>
    <w:sectPr w:rsidR="0079566B" w:rsidSect="00034616">
      <w:headerReference w:type="default" r:id="rId10"/>
      <w:footerReference w:type="default" r:id="rId11"/>
      <w:pgSz w:w="11906" w:h="16838"/>
      <w:pgMar w:top="1440" w:right="1800" w:bottom="1440" w:left="1800"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C952" w14:textId="77777777" w:rsidR="00D0426A" w:rsidRDefault="00D0426A">
      <w:r>
        <w:separator/>
      </w:r>
    </w:p>
  </w:endnote>
  <w:endnote w:type="continuationSeparator" w:id="0">
    <w:p w14:paraId="619B74FC" w14:textId="77777777" w:rsidR="00D0426A" w:rsidRDefault="00D04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0136" w14:textId="2099B046" w:rsidR="0079566B" w:rsidRDefault="00D0426A">
    <w:pPr>
      <w:pStyle w:val="a7"/>
      <w:ind w:firstLine="0"/>
      <w:jc w:val="center"/>
    </w:pPr>
    <w:r>
      <w:rPr>
        <w:sz w:val="18"/>
      </w:rPr>
      <w:t>第</w:t>
    </w:r>
    <w:r>
      <w:rPr>
        <w:sz w:val="18"/>
      </w:rPr>
      <w:t xml:space="preserve"> </w:t>
    </w:r>
    <w:r>
      <w:fldChar w:fldCharType="begin"/>
    </w:r>
    <w:r>
      <w:instrText>PAGE</w:instrText>
    </w:r>
    <w:r>
      <w:fldChar w:fldCharType="separate"/>
    </w:r>
    <w:r>
      <w:t>1</w:t>
    </w:r>
    <w:r>
      <w:fldChar w:fldCharType="end"/>
    </w:r>
    <w:r>
      <w:rPr>
        <w:sz w:val="18"/>
      </w:rPr>
      <w:t xml:space="preserve"> </w:t>
    </w:r>
    <w:r>
      <w:rPr>
        <w:sz w:val="18"/>
      </w:rPr>
      <w:t>页</w:t>
    </w:r>
    <w:r>
      <w:rPr>
        <w:sz w:val="18"/>
      </w:rPr>
      <w:t xml:space="preserve">  </w:t>
    </w:r>
    <w:r>
      <w:rPr>
        <w:sz w:val="18"/>
      </w:rPr>
      <w:t>共</w:t>
    </w:r>
    <w:r>
      <w:rPr>
        <w:sz w:val="18"/>
      </w:rPr>
      <w:t xml:space="preserve"> </w:t>
    </w:r>
    <w:r>
      <w:fldChar w:fldCharType="begin"/>
    </w:r>
    <w:r>
      <w:instrText>SECTIONPAGES</w:instrText>
    </w:r>
    <w:r>
      <w:fldChar w:fldCharType="separate"/>
    </w:r>
    <w:r w:rsidR="006D6D97">
      <w:rPr>
        <w:noProof/>
      </w:rPr>
      <w:t>29</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3BC9D" w14:textId="77777777" w:rsidR="00D0426A" w:rsidRDefault="00D0426A">
      <w:r>
        <w:separator/>
      </w:r>
    </w:p>
  </w:footnote>
  <w:footnote w:type="continuationSeparator" w:id="0">
    <w:p w14:paraId="30276AF2" w14:textId="77777777" w:rsidR="00D0426A" w:rsidRDefault="00D04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95EB" w14:textId="77777777" w:rsidR="0079566B" w:rsidRDefault="00D0426A">
    <w:pPr>
      <w:pStyle w:val="a5"/>
      <w:ind w:firstLine="0"/>
      <w:jc w:val="center"/>
    </w:pPr>
    <w:r>
      <w:rPr>
        <w:sz w:val="18"/>
      </w:rPr>
      <w:t>基于云端</w:t>
    </w:r>
    <w:r>
      <w:rPr>
        <w:sz w:val="18"/>
      </w:rPr>
      <w:t>/</w:t>
    </w:r>
    <w:r>
      <w:rPr>
        <w:sz w:val="18"/>
      </w:rPr>
      <w:t>本地双模型与</w:t>
    </w:r>
    <w:r>
      <w:rPr>
        <w:sz w:val="18"/>
      </w:rPr>
      <w:t>RGB</w:t>
    </w:r>
    <w:r>
      <w:rPr>
        <w:sz w:val="18"/>
      </w:rPr>
      <w:t>视觉闭环的桌面机械臂抓放系统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F454" w14:textId="77777777" w:rsidR="0079566B" w:rsidRDefault="00D0426A">
    <w:pPr>
      <w:pStyle w:val="a5"/>
      <w:ind w:firstLine="0"/>
      <w:jc w:val="center"/>
    </w:pPr>
    <w:r>
      <w:rPr>
        <w:sz w:val="18"/>
      </w:rPr>
      <w:t>基于云端</w:t>
    </w:r>
    <w:r>
      <w:rPr>
        <w:sz w:val="18"/>
      </w:rPr>
      <w:t>/</w:t>
    </w:r>
    <w:r>
      <w:rPr>
        <w:sz w:val="18"/>
      </w:rPr>
      <w:t>本地双模型与</w:t>
    </w:r>
    <w:r>
      <w:rPr>
        <w:sz w:val="18"/>
      </w:rPr>
      <w:t>RGB</w:t>
    </w:r>
    <w:r>
      <w:rPr>
        <w:sz w:val="18"/>
      </w:rPr>
      <w:t>视觉闭环的桌面机械臂抓放系统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2229786">
    <w:abstractNumId w:val="8"/>
  </w:num>
  <w:num w:numId="2" w16cid:durableId="140855444">
    <w:abstractNumId w:val="6"/>
  </w:num>
  <w:num w:numId="3" w16cid:durableId="1316255562">
    <w:abstractNumId w:val="5"/>
  </w:num>
  <w:num w:numId="4" w16cid:durableId="905072765">
    <w:abstractNumId w:val="4"/>
  </w:num>
  <w:num w:numId="5" w16cid:durableId="832448691">
    <w:abstractNumId w:val="7"/>
  </w:num>
  <w:num w:numId="6" w16cid:durableId="1032069660">
    <w:abstractNumId w:val="3"/>
  </w:num>
  <w:num w:numId="7" w16cid:durableId="370885422">
    <w:abstractNumId w:val="2"/>
  </w:num>
  <w:num w:numId="8" w16cid:durableId="1046175969">
    <w:abstractNumId w:val="1"/>
  </w:num>
  <w:num w:numId="9" w16cid:durableId="1392995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133"/>
    <w:rsid w:val="0015074B"/>
    <w:rsid w:val="0029639D"/>
    <w:rsid w:val="00326F90"/>
    <w:rsid w:val="006D6D97"/>
    <w:rsid w:val="0079566B"/>
    <w:rsid w:val="00AA1D8D"/>
    <w:rsid w:val="00B47730"/>
    <w:rsid w:val="00CB0664"/>
    <w:rsid w:val="00D04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D480F0"/>
  <w14:defaultImageDpi w14:val="300"/>
  <w15:docId w15:val="{21B961D3-8602-4C2F-9A23-1FEC23EB6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420"/>
      <w:jc w:val="both"/>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pageBreakBefore/>
      <w:spacing w:before="210" w:after="210"/>
      <w:ind w:firstLine="0"/>
      <w:jc w:val="center"/>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00" w:after="60"/>
      <w:ind w:firstLine="560"/>
      <w:outlineLvl w:val="1"/>
    </w:pPr>
    <w:rPr>
      <w:rFonts w:asciiTheme="majorHAnsi" w:eastAsiaTheme="majorEastAsia" w:hAnsiTheme="majorHAnsi" w:cstheme="majorBidi"/>
      <w:bCs/>
      <w:sz w:val="28"/>
      <w:szCs w:val="26"/>
    </w:rPr>
  </w:style>
  <w:style w:type="paragraph" w:styleId="31">
    <w:name w:val="heading 3"/>
    <w:basedOn w:val="a1"/>
    <w:next w:val="a1"/>
    <w:link w:val="32"/>
    <w:uiPriority w:val="9"/>
    <w:unhideWhenUsed/>
    <w:qFormat/>
    <w:rsid w:val="00FC693F"/>
    <w:pPr>
      <w:keepNext/>
      <w:keepLines/>
      <w:spacing w:before="60" w:after="40"/>
      <w:ind w:firstLine="480"/>
      <w:outlineLvl w:val="2"/>
    </w:pPr>
    <w:rPr>
      <w:rFonts w:asciiTheme="majorHAnsi" w:eastAsiaTheme="majorEastAsia" w:hAnsiTheme="majorHAnsi" w:cstheme="majorBidi"/>
      <w:bCs/>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60" w:after="100"/>
      <w:ind w:firstLine="0"/>
      <w:jc w:val="center"/>
    </w:pPr>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模板代码"/>
    <w:pPr>
      <w:spacing w:after="0" w:line="240" w:lineRule="auto"/>
      <w:ind w:left="280"/>
    </w:pPr>
    <w:rPr>
      <w:rFonts w:ascii="Consolas" w:eastAsia="宋体" w:hAnsi="Consolas"/>
      <w:color w:val="000000"/>
      <w:sz w:val="18"/>
    </w:rPr>
  </w:style>
  <w:style w:type="paragraph" w:customStyle="1" w:styleId="affa">
    <w:name w:val="模板公式"/>
    <w:pPr>
      <w:spacing w:before="60" w:after="60" w:line="240" w:lineRule="auto"/>
      <w:jc w:val="center"/>
    </w:pPr>
    <w:rPr>
      <w:rFonts w:ascii="Cambria Math" w:eastAsia="宋体" w:hAnsi="Cambria Math"/>
      <w:color w:val="000000"/>
      <w:sz w:val="21"/>
    </w:rPr>
  </w:style>
  <w:style w:type="paragraph" w:customStyle="1" w:styleId="affb">
    <w:name w:val="模板前置标题"/>
    <w:pPr>
      <w:spacing w:before="210" w:after="210" w:line="240" w:lineRule="auto"/>
      <w:jc w:val="center"/>
    </w:pPr>
    <w:rPr>
      <w:rFonts w:ascii="Times New Roman" w:eastAsia="黑体" w:hAnsi="Times New Roman"/>
      <w:b/>
      <w:color w:val="000000"/>
      <w:sz w:val="32"/>
    </w:rPr>
  </w:style>
  <w:style w:type="paragraph" w:styleId="TOC1">
    <w:name w:val="toc 1"/>
    <w:basedOn w:val="a1"/>
    <w:next w:val="a1"/>
    <w:autoRedefine/>
    <w:uiPriority w:val="39"/>
    <w:unhideWhenUsed/>
    <w:rsid w:val="006D6D97"/>
  </w:style>
  <w:style w:type="paragraph" w:styleId="TOC2">
    <w:name w:val="toc 2"/>
    <w:basedOn w:val="a1"/>
    <w:next w:val="a1"/>
    <w:autoRedefine/>
    <w:uiPriority w:val="39"/>
    <w:unhideWhenUsed/>
    <w:rsid w:val="006D6D97"/>
    <w:pPr>
      <w:ind w:leftChars="200" w:left="420"/>
    </w:pPr>
  </w:style>
  <w:style w:type="paragraph" w:styleId="TOC3">
    <w:name w:val="toc 3"/>
    <w:basedOn w:val="a1"/>
    <w:next w:val="a1"/>
    <w:autoRedefine/>
    <w:uiPriority w:val="39"/>
    <w:unhideWhenUsed/>
    <w:rsid w:val="006D6D97"/>
    <w:pPr>
      <w:ind w:leftChars="400" w:left="840"/>
    </w:pPr>
  </w:style>
  <w:style w:type="character" w:styleId="affc">
    <w:name w:val="Hyperlink"/>
    <w:basedOn w:val="a2"/>
    <w:uiPriority w:val="99"/>
    <w:unhideWhenUsed/>
    <w:rsid w:val="006D6D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20033</Words>
  <Characters>28536</Characters>
  <Application>Microsoft Office Word</Application>
  <DocSecurity>0</DocSecurity>
  <Lines>1445</Lines>
  <Paragraphs>992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基于云端/本地双模型与RGB视觉闭环的桌面机械臂抓放系统</dc:title>
  <dc:subject>2026年英特尔杯大学生电子设计竞赛嵌入式AI专题赛作品设计报告</dc:subject>
  <dc:creator>参赛团队（待填写）</dc:creator>
  <cp:keywords>机械臂, RGB视觉, 视觉闭环, 本地模型, 云端模型</cp:keywords>
  <dc:description>generated by python-docx</dc:description>
  <cp:lastModifiedBy>c9969</cp:lastModifiedBy>
  <cp:revision>2</cp:revision>
  <dcterms:created xsi:type="dcterms:W3CDTF">2013-12-23T23:15:00Z</dcterms:created>
  <dcterms:modified xsi:type="dcterms:W3CDTF">2026-06-30T12:43:00Z</dcterms:modified>
  <cp:category/>
</cp:coreProperties>
</file>